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56C0A" w14:textId="77777777" w:rsidR="0048360E" w:rsidRPr="008A35E2" w:rsidRDefault="005F4419" w:rsidP="00C8229D">
      <w:pPr>
        <w:spacing w:after="0" w:line="360" w:lineRule="auto"/>
        <w:jc w:val="center"/>
        <w:rPr>
          <w:rFonts w:ascii="Courier New" w:hAnsi="Courier New" w:cs="Courier New"/>
          <w:sz w:val="24"/>
          <w:szCs w:val="24"/>
          <w:lang w:val="de-DE"/>
        </w:rPr>
      </w:pPr>
      <w:r w:rsidRPr="008A35E2">
        <w:rPr>
          <w:rFonts w:ascii="Courier New" w:hAnsi="Courier New" w:cs="Courier New"/>
          <w:sz w:val="24"/>
          <w:szCs w:val="24"/>
          <w:lang w:val="de-DE"/>
        </w:rPr>
        <w:t>Deskripsi</w:t>
      </w:r>
      <w:bookmarkStart w:id="0" w:name="_Hlk212472714"/>
    </w:p>
    <w:p w14:paraId="7876AAEB" w14:textId="0AA16851" w:rsidR="005F4419" w:rsidRPr="008A35E2" w:rsidRDefault="005F4419" w:rsidP="00C8229D">
      <w:pPr>
        <w:spacing w:after="0" w:line="360" w:lineRule="auto"/>
        <w:jc w:val="center"/>
        <w:rPr>
          <w:rFonts w:ascii="Courier New" w:hAnsi="Courier New" w:cs="Courier New"/>
          <w:b/>
          <w:bCs/>
          <w:sz w:val="24"/>
          <w:szCs w:val="24"/>
          <w:lang w:val="de-DE"/>
        </w:rPr>
      </w:pPr>
      <w:r w:rsidRPr="008A35E2">
        <w:rPr>
          <w:rFonts w:ascii="Courier New" w:hAnsi="Courier New" w:cs="Courier New"/>
          <w:b/>
          <w:bCs/>
          <w:sz w:val="24"/>
          <w:szCs w:val="24"/>
          <w:lang w:val="de-DE"/>
        </w:rPr>
        <w:t>EMULATOR PROSES DAN KONTROL DINAMIS UNTUK KILANG</w:t>
      </w:r>
    </w:p>
    <w:p w14:paraId="6EB0A4F7" w14:textId="77777777" w:rsidR="0048360E" w:rsidRPr="008A35E2" w:rsidRDefault="0048360E" w:rsidP="00C8229D">
      <w:pPr>
        <w:spacing w:after="0" w:line="360" w:lineRule="auto"/>
        <w:jc w:val="center"/>
        <w:rPr>
          <w:rFonts w:ascii="Courier New" w:hAnsi="Courier New" w:cs="Courier New"/>
          <w:b/>
          <w:bCs/>
          <w:sz w:val="24"/>
          <w:szCs w:val="24"/>
          <w:lang w:val="de-DE"/>
        </w:rPr>
      </w:pPr>
    </w:p>
    <w:bookmarkEnd w:id="0"/>
    <w:p w14:paraId="5B11602B" w14:textId="1BFB3629" w:rsidR="005F4419" w:rsidRPr="008A35E2" w:rsidRDefault="005F4419" w:rsidP="00C8229D">
      <w:pPr>
        <w:spacing w:after="0" w:line="360" w:lineRule="auto"/>
        <w:jc w:val="both"/>
        <w:rPr>
          <w:rFonts w:ascii="Courier New" w:hAnsi="Courier New" w:cs="Courier New"/>
          <w:b/>
          <w:bCs/>
          <w:sz w:val="24"/>
          <w:szCs w:val="24"/>
          <w:lang w:val="de-DE"/>
        </w:rPr>
      </w:pPr>
      <w:r w:rsidRPr="008A35E2">
        <w:rPr>
          <w:rFonts w:ascii="Courier New" w:hAnsi="Courier New" w:cs="Courier New"/>
          <w:b/>
          <w:bCs/>
          <w:sz w:val="24"/>
          <w:szCs w:val="24"/>
          <w:lang w:val="de-DE"/>
        </w:rPr>
        <w:t>Bidang Teknik Invensi</w:t>
      </w:r>
    </w:p>
    <w:p w14:paraId="17DEA121" w14:textId="77777777" w:rsidR="00FE7F92" w:rsidRPr="008A35E2" w:rsidRDefault="00F62C55" w:rsidP="00C8229D">
      <w:pPr>
        <w:spacing w:after="0" w:line="360" w:lineRule="auto"/>
        <w:ind w:firstLine="720"/>
        <w:jc w:val="both"/>
        <w:rPr>
          <w:rFonts w:ascii="Courier New" w:hAnsi="Courier New" w:cs="Courier New"/>
          <w:sz w:val="24"/>
          <w:szCs w:val="24"/>
          <w:lang w:val="de-DE"/>
        </w:rPr>
      </w:pPr>
      <w:r w:rsidRPr="008A35E2">
        <w:rPr>
          <w:rFonts w:ascii="Courier New" w:hAnsi="Courier New" w:cs="Courier New"/>
          <w:sz w:val="24"/>
          <w:szCs w:val="24"/>
          <w:lang w:val="de-DE"/>
        </w:rPr>
        <w:t>Invensi ini berkaitan dengan bidang teknologi kontrol proses dan simulasi industri, khususnya sistem emulator berbasis game engine yang menggabungkan model fisika dinamis dan sistem kontrol digital (DCS/SCADA) untuk pelatihan dan validasi logika kontrol di industri proses seperti kilang minyak (refinery).</w:t>
      </w:r>
    </w:p>
    <w:p w14:paraId="2D9913A6" w14:textId="77777777" w:rsidR="00214BBB" w:rsidRPr="008A35E2" w:rsidRDefault="00214BBB" w:rsidP="00C8229D">
      <w:pPr>
        <w:spacing w:after="0" w:line="360" w:lineRule="auto"/>
        <w:ind w:firstLine="720"/>
        <w:jc w:val="both"/>
        <w:rPr>
          <w:rFonts w:ascii="Courier New" w:hAnsi="Courier New" w:cs="Courier New"/>
          <w:sz w:val="24"/>
          <w:szCs w:val="24"/>
          <w:lang w:val="de-DE"/>
        </w:rPr>
      </w:pPr>
    </w:p>
    <w:p w14:paraId="04FAA69D" w14:textId="1ED676AE" w:rsidR="00FE7F92" w:rsidRPr="008A35E2" w:rsidRDefault="005F4419" w:rsidP="00C8229D">
      <w:pPr>
        <w:spacing w:after="0" w:line="360" w:lineRule="auto"/>
        <w:jc w:val="both"/>
        <w:rPr>
          <w:rFonts w:ascii="Courier New" w:hAnsi="Courier New" w:cs="Courier New"/>
          <w:sz w:val="24"/>
          <w:szCs w:val="24"/>
          <w:lang w:val="de-DE"/>
        </w:rPr>
      </w:pPr>
      <w:r w:rsidRPr="008A35E2">
        <w:rPr>
          <w:rFonts w:ascii="Courier New" w:hAnsi="Courier New" w:cs="Courier New"/>
          <w:sz w:val="24"/>
          <w:szCs w:val="24"/>
          <w:lang w:val="de-DE"/>
        </w:rPr>
        <w:t>Latar Belakang Invensi</w:t>
      </w:r>
    </w:p>
    <w:p w14:paraId="60752847" w14:textId="77777777" w:rsidR="00FE7F92" w:rsidRPr="008A35E2" w:rsidRDefault="0064230F" w:rsidP="00C8229D">
      <w:pPr>
        <w:spacing w:after="0" w:line="360" w:lineRule="auto"/>
        <w:ind w:firstLine="720"/>
        <w:jc w:val="both"/>
        <w:rPr>
          <w:rFonts w:ascii="Courier New" w:hAnsi="Courier New" w:cs="Courier New"/>
          <w:sz w:val="24"/>
          <w:szCs w:val="24"/>
          <w:lang w:val="de-DE"/>
        </w:rPr>
      </w:pPr>
      <w:r w:rsidRPr="008A35E2">
        <w:rPr>
          <w:rFonts w:ascii="Courier New" w:hAnsi="Courier New" w:cs="Courier New"/>
          <w:sz w:val="24"/>
          <w:szCs w:val="24"/>
          <w:lang w:val="de-DE"/>
        </w:rPr>
        <w:t xml:space="preserve">Dalam sistem industri proses, Distributed Control System (DCS) digunakan untuk mengatur parameter operasi seperti tekanan, temperatur, aliran, dan level. Namun, pelatihan operator dan validasi logika kontrol sering kali membutuhkan </w:t>
      </w:r>
      <w:r w:rsidRPr="008A35E2">
        <w:rPr>
          <w:rFonts w:ascii="Courier New" w:hAnsi="Courier New" w:cs="Courier New"/>
          <w:i/>
          <w:iCs/>
          <w:sz w:val="24"/>
          <w:szCs w:val="24"/>
          <w:lang w:val="de-DE"/>
        </w:rPr>
        <w:t>plant simulator</w:t>
      </w:r>
      <w:r w:rsidRPr="008A35E2">
        <w:rPr>
          <w:rFonts w:ascii="Courier New" w:hAnsi="Courier New" w:cs="Courier New"/>
          <w:sz w:val="24"/>
          <w:szCs w:val="24"/>
          <w:lang w:val="de-DE"/>
        </w:rPr>
        <w:t xml:space="preserve"> atau </w:t>
      </w:r>
      <w:r w:rsidRPr="008A35E2">
        <w:rPr>
          <w:rFonts w:ascii="Courier New" w:hAnsi="Courier New" w:cs="Courier New"/>
          <w:i/>
          <w:iCs/>
          <w:sz w:val="24"/>
          <w:szCs w:val="24"/>
          <w:lang w:val="de-DE"/>
        </w:rPr>
        <w:t>dynamic emulator</w:t>
      </w:r>
      <w:r w:rsidRPr="008A35E2">
        <w:rPr>
          <w:rFonts w:ascii="Courier New" w:hAnsi="Courier New" w:cs="Courier New"/>
          <w:sz w:val="24"/>
          <w:szCs w:val="24"/>
          <w:lang w:val="de-DE"/>
        </w:rPr>
        <w:t xml:space="preserve"> yang mahal dan tidak fleksibel.</w:t>
      </w:r>
    </w:p>
    <w:p w14:paraId="3790B700" w14:textId="77777777" w:rsidR="00872490" w:rsidRPr="008A35E2" w:rsidRDefault="00316C9C" w:rsidP="00872490">
      <w:pPr>
        <w:spacing w:after="0" w:line="360" w:lineRule="auto"/>
        <w:ind w:firstLine="720"/>
        <w:jc w:val="both"/>
        <w:rPr>
          <w:rFonts w:ascii="Courier New" w:hAnsi="Courier New" w:cs="Courier New"/>
          <w:sz w:val="24"/>
          <w:szCs w:val="24"/>
          <w:lang w:val="de-DE"/>
        </w:rPr>
      </w:pPr>
      <w:r w:rsidRPr="008A35E2">
        <w:rPr>
          <w:rFonts w:ascii="Courier New" w:hAnsi="Courier New" w:cs="Courier New"/>
          <w:sz w:val="24"/>
          <w:szCs w:val="24"/>
          <w:lang w:val="de-DE"/>
        </w:rPr>
        <w:t>Game engine modern memiliki kemampuan rendering real-time, interaktivitas, dan scripting, yang dapat dimanfaatkan untuk membangun emulator proses dan kontrol yang realistis namun ekonomis. Kelemahan sistem simulasi konvensional adalah kurangnya integrasi antara model fisika, kontrol digital, dan antarmuka operator dalam satu lingkungan interaktif. Selain itu, solver numerik yang digunakan sering kali tidak adaptif terhadap kondisi transien cepat seperti startup pompa atau perubahan mendadak pada setpoint.</w:t>
      </w:r>
    </w:p>
    <w:p w14:paraId="2A474817" w14:textId="567AED2F" w:rsidR="00FE7F92" w:rsidRPr="00872490" w:rsidRDefault="001D2B94" w:rsidP="00872490">
      <w:pPr>
        <w:spacing w:after="0" w:line="360" w:lineRule="auto"/>
        <w:ind w:firstLine="720"/>
        <w:jc w:val="both"/>
        <w:rPr>
          <w:rFonts w:ascii="Courier New" w:hAnsi="Courier New" w:cs="Courier New"/>
          <w:sz w:val="24"/>
          <w:szCs w:val="24"/>
        </w:rPr>
      </w:pPr>
      <w:proofErr w:type="spellStart"/>
      <w:r>
        <w:rPr>
          <w:rFonts w:ascii="Courier New" w:hAnsi="Courier New" w:cs="Courier New"/>
          <w:sz w:val="24"/>
          <w:szCs w:val="24"/>
        </w:rPr>
        <w:t>Dokumen</w:t>
      </w:r>
      <w:proofErr w:type="spellEnd"/>
      <w:r>
        <w:rPr>
          <w:rFonts w:ascii="Courier New" w:hAnsi="Courier New" w:cs="Courier New"/>
          <w:sz w:val="24"/>
          <w:szCs w:val="24"/>
        </w:rPr>
        <w:t xml:space="preserve"> paten </w:t>
      </w:r>
      <w:r w:rsidR="00CA10E3" w:rsidRPr="00872490">
        <w:rPr>
          <w:rFonts w:ascii="Courier New" w:hAnsi="Courier New" w:cs="Courier New"/>
          <w:sz w:val="24"/>
          <w:szCs w:val="24"/>
        </w:rPr>
        <w:t>US20030093174A1 – </w:t>
      </w:r>
      <w:r w:rsidR="00CA10E3" w:rsidRPr="001D2B94">
        <w:rPr>
          <w:rFonts w:ascii="Courier New" w:hAnsi="Courier New" w:cs="Courier New"/>
          <w:i/>
          <w:iCs/>
          <w:sz w:val="24"/>
          <w:szCs w:val="24"/>
        </w:rPr>
        <w:t>Fabrication process control system emulator</w:t>
      </w:r>
      <w:r>
        <w:rPr>
          <w:rFonts w:ascii="Courier New" w:hAnsi="Courier New" w:cs="Courier New"/>
          <w:sz w:val="24"/>
          <w:szCs w:val="24"/>
        </w:rPr>
        <w:t xml:space="preserve"> - </w:t>
      </w:r>
      <w:proofErr w:type="spellStart"/>
      <w:r>
        <w:rPr>
          <w:rFonts w:ascii="Courier New" w:hAnsi="Courier New" w:cs="Courier New"/>
          <w:sz w:val="24"/>
          <w:szCs w:val="24"/>
        </w:rPr>
        <w:t>m</w:t>
      </w:r>
      <w:r w:rsidR="00CA10E3" w:rsidRPr="00872490">
        <w:rPr>
          <w:rFonts w:ascii="Courier New" w:hAnsi="Courier New" w:cs="Courier New"/>
          <w:sz w:val="24"/>
          <w:szCs w:val="24"/>
        </w:rPr>
        <w:t>enjelaskan</w:t>
      </w:r>
      <w:proofErr w:type="spellEnd"/>
      <w:r w:rsidR="00CA10E3" w:rsidRPr="00872490">
        <w:rPr>
          <w:rFonts w:ascii="Courier New" w:hAnsi="Courier New" w:cs="Courier New"/>
          <w:sz w:val="24"/>
          <w:szCs w:val="24"/>
        </w:rPr>
        <w:t xml:space="preserve"> emulator </w:t>
      </w:r>
      <w:proofErr w:type="spellStart"/>
      <w:r w:rsidR="00CA10E3" w:rsidRPr="00872490">
        <w:rPr>
          <w:rFonts w:ascii="Courier New" w:hAnsi="Courier New" w:cs="Courier New"/>
          <w:sz w:val="24"/>
          <w:szCs w:val="24"/>
        </w:rPr>
        <w:t>sistem</w:t>
      </w:r>
      <w:proofErr w:type="spellEnd"/>
      <w:r w:rsidR="00CA10E3" w:rsidRPr="00872490">
        <w:rPr>
          <w:rFonts w:ascii="Courier New" w:hAnsi="Courier New" w:cs="Courier New"/>
          <w:sz w:val="24"/>
          <w:szCs w:val="24"/>
        </w:rPr>
        <w:t xml:space="preserve"> </w:t>
      </w:r>
      <w:proofErr w:type="spellStart"/>
      <w:r w:rsidR="00CA10E3" w:rsidRPr="00872490">
        <w:rPr>
          <w:rFonts w:ascii="Courier New" w:hAnsi="Courier New" w:cs="Courier New"/>
          <w:sz w:val="24"/>
          <w:szCs w:val="24"/>
        </w:rPr>
        <w:t>kontrol</w:t>
      </w:r>
      <w:proofErr w:type="spellEnd"/>
      <w:r w:rsidR="00CA10E3" w:rsidRPr="00872490">
        <w:rPr>
          <w:rFonts w:ascii="Courier New" w:hAnsi="Courier New" w:cs="Courier New"/>
          <w:sz w:val="24"/>
          <w:szCs w:val="24"/>
        </w:rPr>
        <w:t xml:space="preserve"> proses </w:t>
      </w:r>
      <w:proofErr w:type="spellStart"/>
      <w:r w:rsidR="00CA10E3" w:rsidRPr="00872490">
        <w:rPr>
          <w:rFonts w:ascii="Courier New" w:hAnsi="Courier New" w:cs="Courier New"/>
          <w:sz w:val="24"/>
          <w:szCs w:val="24"/>
        </w:rPr>
        <w:t>manufaktur</w:t>
      </w:r>
      <w:proofErr w:type="spellEnd"/>
      <w:r w:rsidR="00CA10E3" w:rsidRPr="00872490">
        <w:rPr>
          <w:rFonts w:ascii="Courier New" w:hAnsi="Courier New" w:cs="Courier New"/>
          <w:sz w:val="24"/>
          <w:szCs w:val="24"/>
        </w:rPr>
        <w:t xml:space="preserve"> yang </w:t>
      </w:r>
      <w:proofErr w:type="spellStart"/>
      <w:r w:rsidR="00CA10E3" w:rsidRPr="00872490">
        <w:rPr>
          <w:rFonts w:ascii="Courier New" w:hAnsi="Courier New" w:cs="Courier New"/>
          <w:sz w:val="24"/>
          <w:szCs w:val="24"/>
        </w:rPr>
        <w:t>mencakup</w:t>
      </w:r>
      <w:proofErr w:type="spellEnd"/>
      <w:r w:rsidR="00CA10E3" w:rsidRPr="00872490">
        <w:rPr>
          <w:rFonts w:ascii="Courier New" w:hAnsi="Courier New" w:cs="Courier New"/>
          <w:sz w:val="24"/>
          <w:szCs w:val="24"/>
        </w:rPr>
        <w:t xml:space="preserve"> </w:t>
      </w:r>
      <w:proofErr w:type="spellStart"/>
      <w:r w:rsidR="00CA10E3" w:rsidRPr="00872490">
        <w:rPr>
          <w:rFonts w:ascii="Courier New" w:hAnsi="Courier New" w:cs="Courier New"/>
          <w:sz w:val="24"/>
          <w:szCs w:val="24"/>
        </w:rPr>
        <w:t>bagian</w:t>
      </w:r>
      <w:proofErr w:type="spellEnd"/>
      <w:r w:rsidR="00CA10E3" w:rsidRPr="00872490">
        <w:rPr>
          <w:rFonts w:ascii="Courier New" w:hAnsi="Courier New" w:cs="Courier New"/>
          <w:sz w:val="24"/>
          <w:szCs w:val="24"/>
        </w:rPr>
        <w:t xml:space="preserve"> GUI (graphical user interface), CPU emulator, hardware emulator. </w:t>
      </w:r>
      <w:proofErr w:type="spellStart"/>
      <w:r w:rsidR="00CA10E3" w:rsidRPr="00872490">
        <w:rPr>
          <w:rFonts w:ascii="Courier New" w:hAnsi="Courier New" w:cs="Courier New"/>
          <w:sz w:val="24"/>
          <w:szCs w:val="24"/>
        </w:rPr>
        <w:t>Meskipun</w:t>
      </w:r>
      <w:proofErr w:type="spellEnd"/>
      <w:r w:rsidR="00CA10E3" w:rsidRPr="00872490">
        <w:rPr>
          <w:rFonts w:ascii="Courier New" w:hAnsi="Courier New" w:cs="Courier New"/>
          <w:sz w:val="24"/>
          <w:szCs w:val="24"/>
        </w:rPr>
        <w:t xml:space="preserve"> </w:t>
      </w:r>
      <w:proofErr w:type="spellStart"/>
      <w:r w:rsidR="00CA10E3" w:rsidRPr="00872490">
        <w:rPr>
          <w:rFonts w:ascii="Courier New" w:hAnsi="Courier New" w:cs="Courier New"/>
          <w:sz w:val="24"/>
          <w:szCs w:val="24"/>
        </w:rPr>
        <w:t>domainnya</w:t>
      </w:r>
      <w:proofErr w:type="spellEnd"/>
      <w:r w:rsidR="00CA10E3" w:rsidRPr="00872490">
        <w:rPr>
          <w:rFonts w:ascii="Courier New" w:hAnsi="Courier New" w:cs="Courier New"/>
          <w:sz w:val="24"/>
          <w:szCs w:val="24"/>
        </w:rPr>
        <w:t xml:space="preserve"> </w:t>
      </w:r>
      <w:proofErr w:type="spellStart"/>
      <w:r w:rsidR="00CA10E3" w:rsidRPr="00872490">
        <w:rPr>
          <w:rFonts w:ascii="Courier New" w:hAnsi="Courier New" w:cs="Courier New"/>
          <w:sz w:val="24"/>
          <w:szCs w:val="24"/>
        </w:rPr>
        <w:t>adalah</w:t>
      </w:r>
      <w:proofErr w:type="spellEnd"/>
      <w:r w:rsidR="00CA10E3" w:rsidRPr="00872490">
        <w:rPr>
          <w:rFonts w:ascii="Courier New" w:hAnsi="Courier New" w:cs="Courier New"/>
          <w:sz w:val="24"/>
          <w:szCs w:val="24"/>
        </w:rPr>
        <w:t xml:space="preserve"> proses </w:t>
      </w:r>
      <w:proofErr w:type="spellStart"/>
      <w:r w:rsidR="00CA10E3" w:rsidRPr="00872490">
        <w:rPr>
          <w:rFonts w:ascii="Courier New" w:hAnsi="Courier New" w:cs="Courier New"/>
          <w:sz w:val="24"/>
          <w:szCs w:val="24"/>
        </w:rPr>
        <w:t>fabrikasi</w:t>
      </w:r>
      <w:proofErr w:type="spellEnd"/>
      <w:r w:rsidR="00CA10E3" w:rsidRPr="00872490">
        <w:rPr>
          <w:rFonts w:ascii="Courier New" w:hAnsi="Courier New" w:cs="Courier New"/>
          <w:sz w:val="24"/>
          <w:szCs w:val="24"/>
        </w:rPr>
        <w:t xml:space="preserve"> dan </w:t>
      </w:r>
      <w:proofErr w:type="spellStart"/>
      <w:r w:rsidR="00CA10E3" w:rsidRPr="00872490">
        <w:rPr>
          <w:rFonts w:ascii="Courier New" w:hAnsi="Courier New" w:cs="Courier New"/>
          <w:sz w:val="24"/>
          <w:szCs w:val="24"/>
        </w:rPr>
        <w:lastRenderedPageBreak/>
        <w:t>tidak</w:t>
      </w:r>
      <w:proofErr w:type="spellEnd"/>
      <w:r w:rsidR="00CA10E3" w:rsidRPr="00872490">
        <w:rPr>
          <w:rFonts w:ascii="Courier New" w:hAnsi="Courier New" w:cs="Courier New"/>
          <w:sz w:val="24"/>
          <w:szCs w:val="24"/>
        </w:rPr>
        <w:t xml:space="preserve"> </w:t>
      </w:r>
      <w:proofErr w:type="spellStart"/>
      <w:r w:rsidR="00CA10E3" w:rsidRPr="00872490">
        <w:rPr>
          <w:rFonts w:ascii="Courier New" w:hAnsi="Courier New" w:cs="Courier New"/>
          <w:sz w:val="24"/>
          <w:szCs w:val="24"/>
        </w:rPr>
        <w:t>secara</w:t>
      </w:r>
      <w:proofErr w:type="spellEnd"/>
      <w:r w:rsidR="00CA10E3" w:rsidRPr="00872490">
        <w:rPr>
          <w:rFonts w:ascii="Courier New" w:hAnsi="Courier New" w:cs="Courier New"/>
          <w:sz w:val="24"/>
          <w:szCs w:val="24"/>
        </w:rPr>
        <w:t xml:space="preserve"> </w:t>
      </w:r>
      <w:proofErr w:type="spellStart"/>
      <w:r w:rsidR="00CA10E3" w:rsidRPr="00872490">
        <w:rPr>
          <w:rFonts w:ascii="Courier New" w:hAnsi="Courier New" w:cs="Courier New"/>
          <w:sz w:val="24"/>
          <w:szCs w:val="24"/>
        </w:rPr>
        <w:t>spesifik</w:t>
      </w:r>
      <w:proofErr w:type="spellEnd"/>
      <w:r w:rsidR="00CA10E3" w:rsidRPr="00872490">
        <w:rPr>
          <w:rFonts w:ascii="Courier New" w:hAnsi="Courier New" w:cs="Courier New"/>
          <w:sz w:val="24"/>
          <w:szCs w:val="24"/>
        </w:rPr>
        <w:t xml:space="preserve"> “refinery + DCS + game-engine + solver Tarjan-Newton”</w:t>
      </w:r>
      <w:r w:rsidR="005E04E8">
        <w:rPr>
          <w:rFonts w:ascii="Courier New" w:hAnsi="Courier New" w:cs="Courier New"/>
          <w:sz w:val="24"/>
          <w:szCs w:val="24"/>
        </w:rPr>
        <w:t>.</w:t>
      </w:r>
    </w:p>
    <w:p w14:paraId="4D7FF7C3" w14:textId="3D1BB56D" w:rsidR="00FE7F92" w:rsidRDefault="005E04E8" w:rsidP="00C8229D">
      <w:pPr>
        <w:spacing w:after="0" w:line="360" w:lineRule="auto"/>
        <w:ind w:firstLine="720"/>
        <w:jc w:val="both"/>
        <w:rPr>
          <w:rFonts w:ascii="Courier New" w:hAnsi="Courier New" w:cs="Courier New"/>
          <w:sz w:val="24"/>
          <w:szCs w:val="24"/>
        </w:rPr>
      </w:pPr>
      <w:r w:rsidRPr="00527A49">
        <w:rPr>
          <w:rFonts w:ascii="Courier New" w:hAnsi="Courier New" w:cs="Courier New"/>
          <w:sz w:val="24"/>
          <w:szCs w:val="24"/>
        </w:rPr>
        <w:t>Gawthrop et al., 2008</w:t>
      </w:r>
      <w:r>
        <w:rPr>
          <w:rFonts w:ascii="Courier New" w:hAnsi="Courier New" w:cs="Courier New"/>
          <w:sz w:val="24"/>
          <w:szCs w:val="24"/>
        </w:rPr>
        <w:t xml:space="preserve"> - </w:t>
      </w:r>
      <w:r w:rsidR="00CA10E3" w:rsidRPr="00527A49">
        <w:rPr>
          <w:rFonts w:ascii="Courier New" w:hAnsi="Courier New" w:cs="Courier New"/>
          <w:sz w:val="24"/>
          <w:szCs w:val="24"/>
        </w:rPr>
        <w:t>Emulator</w:t>
      </w:r>
      <w:r w:rsidR="00CA10E3" w:rsidRPr="00527A49">
        <w:rPr>
          <w:rFonts w:ascii="Courier New" w:hAnsi="Courier New" w:cs="Courier New"/>
          <w:sz w:val="24"/>
          <w:szCs w:val="24"/>
        </w:rPr>
        <w:noBreakHyphen/>
        <w:t>based control for actuator</w:t>
      </w:r>
      <w:r w:rsidR="00CA10E3" w:rsidRPr="00527A49">
        <w:rPr>
          <w:rFonts w:ascii="Courier New" w:hAnsi="Courier New" w:cs="Courier New"/>
          <w:sz w:val="24"/>
          <w:szCs w:val="24"/>
        </w:rPr>
        <w:noBreakHyphen/>
        <w:t>based hardware</w:t>
      </w:r>
      <w:r w:rsidR="00CA10E3" w:rsidRPr="00527A49">
        <w:rPr>
          <w:rFonts w:ascii="Courier New" w:hAnsi="Courier New" w:cs="Courier New"/>
          <w:sz w:val="24"/>
          <w:szCs w:val="24"/>
        </w:rPr>
        <w:noBreakHyphen/>
        <w:t>in</w:t>
      </w:r>
      <w:r w:rsidR="00CA10E3" w:rsidRPr="00527A49">
        <w:rPr>
          <w:rFonts w:ascii="Courier New" w:hAnsi="Courier New" w:cs="Courier New"/>
          <w:sz w:val="24"/>
          <w:szCs w:val="24"/>
        </w:rPr>
        <w:noBreakHyphen/>
        <w:t>the</w:t>
      </w:r>
      <w:r w:rsidR="00CA10E3" w:rsidRPr="00527A49">
        <w:rPr>
          <w:rFonts w:ascii="Courier New" w:hAnsi="Courier New" w:cs="Courier New"/>
          <w:sz w:val="24"/>
          <w:szCs w:val="24"/>
        </w:rPr>
        <w:noBreakHyphen/>
        <w:t>loop testing</w:t>
      </w:r>
      <w:r>
        <w:rPr>
          <w:rFonts w:ascii="Courier New" w:hAnsi="Courier New" w:cs="Courier New"/>
          <w:sz w:val="24"/>
          <w:szCs w:val="24"/>
        </w:rPr>
        <w:t xml:space="preserve"> - </w:t>
      </w:r>
      <w:proofErr w:type="spellStart"/>
      <w:r>
        <w:rPr>
          <w:rFonts w:ascii="Courier New" w:hAnsi="Courier New" w:cs="Courier New"/>
          <w:sz w:val="24"/>
          <w:szCs w:val="24"/>
        </w:rPr>
        <w:t>m</w:t>
      </w:r>
      <w:r w:rsidR="00CA10E3" w:rsidRPr="00527A49">
        <w:rPr>
          <w:rFonts w:ascii="Courier New" w:hAnsi="Courier New" w:cs="Courier New"/>
          <w:sz w:val="24"/>
          <w:szCs w:val="24"/>
        </w:rPr>
        <w:t>embahas</w:t>
      </w:r>
      <w:proofErr w:type="spellEnd"/>
      <w:r w:rsidR="00CA10E3" w:rsidRPr="00527A49">
        <w:rPr>
          <w:rFonts w:ascii="Courier New" w:hAnsi="Courier New" w:cs="Courier New"/>
          <w:sz w:val="24"/>
          <w:szCs w:val="24"/>
        </w:rPr>
        <w:t xml:space="preserve"> emulator </w:t>
      </w:r>
      <w:proofErr w:type="spellStart"/>
      <w:r w:rsidR="00CA10E3" w:rsidRPr="00527A49">
        <w:rPr>
          <w:rFonts w:ascii="Courier New" w:hAnsi="Courier New" w:cs="Courier New"/>
          <w:sz w:val="24"/>
          <w:szCs w:val="24"/>
        </w:rPr>
        <w:t>berbasis</w:t>
      </w:r>
      <w:proofErr w:type="spellEnd"/>
      <w:r w:rsidR="00CA10E3" w:rsidRPr="00527A49">
        <w:rPr>
          <w:rFonts w:ascii="Courier New" w:hAnsi="Courier New" w:cs="Courier New"/>
          <w:sz w:val="24"/>
          <w:szCs w:val="24"/>
        </w:rPr>
        <w:t xml:space="preserve"> hardware-in-the-loop yang </w:t>
      </w:r>
      <w:proofErr w:type="spellStart"/>
      <w:r w:rsidR="00CA10E3" w:rsidRPr="00527A49">
        <w:rPr>
          <w:rFonts w:ascii="Courier New" w:hAnsi="Courier New" w:cs="Courier New"/>
          <w:sz w:val="24"/>
          <w:szCs w:val="24"/>
        </w:rPr>
        <w:t>digunakan</w:t>
      </w:r>
      <w:proofErr w:type="spellEnd"/>
      <w:r w:rsidR="00CA10E3" w:rsidRPr="00527A49">
        <w:rPr>
          <w:rFonts w:ascii="Courier New" w:hAnsi="Courier New" w:cs="Courier New"/>
          <w:sz w:val="24"/>
          <w:szCs w:val="24"/>
        </w:rPr>
        <w:t xml:space="preserve"> untuk </w:t>
      </w:r>
      <w:proofErr w:type="spellStart"/>
      <w:r w:rsidR="00CA10E3" w:rsidRPr="00527A49">
        <w:rPr>
          <w:rFonts w:ascii="Courier New" w:hAnsi="Courier New" w:cs="Courier New"/>
          <w:sz w:val="24"/>
          <w:szCs w:val="24"/>
        </w:rPr>
        <w:t>kontrol</w:t>
      </w:r>
      <w:proofErr w:type="spellEnd"/>
      <w:r w:rsidR="00CA10E3" w:rsidRPr="00527A49">
        <w:rPr>
          <w:rFonts w:ascii="Courier New" w:hAnsi="Courier New" w:cs="Courier New"/>
          <w:sz w:val="24"/>
          <w:szCs w:val="24"/>
        </w:rPr>
        <w:t xml:space="preserve"> dan </w:t>
      </w:r>
      <w:proofErr w:type="spellStart"/>
      <w:r w:rsidR="00CA10E3" w:rsidRPr="00527A49">
        <w:rPr>
          <w:rFonts w:ascii="Courier New" w:hAnsi="Courier New" w:cs="Courier New"/>
          <w:sz w:val="24"/>
          <w:szCs w:val="24"/>
        </w:rPr>
        <w:t>visualisasi</w:t>
      </w:r>
      <w:proofErr w:type="spellEnd"/>
      <w:r w:rsidR="00CA10E3" w:rsidRPr="00527A49">
        <w:rPr>
          <w:rFonts w:ascii="Courier New" w:hAnsi="Courier New" w:cs="Courier New"/>
          <w:sz w:val="24"/>
          <w:szCs w:val="24"/>
        </w:rPr>
        <w:t>. </w:t>
      </w:r>
      <w:proofErr w:type="spellStart"/>
      <w:r w:rsidR="00CA10E3" w:rsidRPr="00527A49">
        <w:rPr>
          <w:rFonts w:ascii="Courier New" w:hAnsi="Courier New" w:cs="Courier New"/>
          <w:sz w:val="24"/>
          <w:szCs w:val="24"/>
        </w:rPr>
        <w:t>Meski</w:t>
      </w:r>
      <w:proofErr w:type="spellEnd"/>
      <w:r w:rsidR="00CA10E3" w:rsidRPr="00527A49">
        <w:rPr>
          <w:rFonts w:ascii="Courier New" w:hAnsi="Courier New" w:cs="Courier New"/>
          <w:sz w:val="24"/>
          <w:szCs w:val="24"/>
        </w:rPr>
        <w:t xml:space="preserve"> </w:t>
      </w:r>
      <w:proofErr w:type="spellStart"/>
      <w:r w:rsidR="00CA10E3" w:rsidRPr="00527A49">
        <w:rPr>
          <w:rFonts w:ascii="Courier New" w:hAnsi="Courier New" w:cs="Courier New"/>
          <w:sz w:val="24"/>
          <w:szCs w:val="24"/>
        </w:rPr>
        <w:t>tidak</w:t>
      </w:r>
      <w:proofErr w:type="spellEnd"/>
      <w:r w:rsidR="00CA10E3" w:rsidRPr="00527A49">
        <w:rPr>
          <w:rFonts w:ascii="Courier New" w:hAnsi="Courier New" w:cs="Courier New"/>
          <w:sz w:val="24"/>
          <w:szCs w:val="24"/>
        </w:rPr>
        <w:t xml:space="preserve"> </w:t>
      </w:r>
      <w:proofErr w:type="spellStart"/>
      <w:r w:rsidR="00CA10E3" w:rsidRPr="00527A49">
        <w:rPr>
          <w:rFonts w:ascii="Courier New" w:hAnsi="Courier New" w:cs="Courier New"/>
          <w:sz w:val="24"/>
          <w:szCs w:val="24"/>
        </w:rPr>
        <w:t>persis</w:t>
      </w:r>
      <w:proofErr w:type="spellEnd"/>
      <w:r w:rsidR="00CA10E3" w:rsidRPr="00527A49">
        <w:rPr>
          <w:rFonts w:ascii="Courier New" w:hAnsi="Courier New" w:cs="Courier New"/>
          <w:sz w:val="24"/>
          <w:szCs w:val="24"/>
        </w:rPr>
        <w:t xml:space="preserve"> </w:t>
      </w:r>
      <w:proofErr w:type="spellStart"/>
      <w:r w:rsidR="00CA10E3" w:rsidRPr="00527A49">
        <w:rPr>
          <w:rFonts w:ascii="Courier New" w:hAnsi="Courier New" w:cs="Courier New"/>
          <w:sz w:val="24"/>
          <w:szCs w:val="24"/>
        </w:rPr>
        <w:t>sama</w:t>
      </w:r>
      <w:proofErr w:type="spellEnd"/>
      <w:r w:rsidR="00CA10E3" w:rsidRPr="00527A49">
        <w:rPr>
          <w:rFonts w:ascii="Courier New" w:hAnsi="Courier New" w:cs="Courier New"/>
          <w:sz w:val="24"/>
          <w:szCs w:val="24"/>
        </w:rPr>
        <w:t xml:space="preserve"> (game engine, DCS, solver </w:t>
      </w:r>
      <w:proofErr w:type="spellStart"/>
      <w:r w:rsidR="00CA10E3" w:rsidRPr="00527A49">
        <w:rPr>
          <w:rFonts w:ascii="Courier New" w:hAnsi="Courier New" w:cs="Courier New"/>
          <w:sz w:val="24"/>
          <w:szCs w:val="24"/>
        </w:rPr>
        <w:t>adaptif</w:t>
      </w:r>
      <w:proofErr w:type="spellEnd"/>
      <w:r w:rsidR="00CA10E3" w:rsidRPr="00527A49">
        <w:rPr>
          <w:rFonts w:ascii="Courier New" w:hAnsi="Courier New" w:cs="Courier New"/>
          <w:sz w:val="24"/>
          <w:szCs w:val="24"/>
        </w:rPr>
        <w:t xml:space="preserve">) </w:t>
      </w:r>
      <w:proofErr w:type="spellStart"/>
      <w:r w:rsidR="00CA10E3" w:rsidRPr="00527A49">
        <w:rPr>
          <w:rFonts w:ascii="Courier New" w:hAnsi="Courier New" w:cs="Courier New"/>
          <w:sz w:val="24"/>
          <w:szCs w:val="24"/>
        </w:rPr>
        <w:t>namun</w:t>
      </w:r>
      <w:proofErr w:type="spellEnd"/>
      <w:r w:rsidR="00CA10E3" w:rsidRPr="00527A49">
        <w:rPr>
          <w:rFonts w:ascii="Courier New" w:hAnsi="Courier New" w:cs="Courier New"/>
          <w:sz w:val="24"/>
          <w:szCs w:val="24"/>
        </w:rPr>
        <w:t xml:space="preserve"> </w:t>
      </w:r>
      <w:proofErr w:type="spellStart"/>
      <w:r w:rsidR="00CA10E3" w:rsidRPr="00527A49">
        <w:rPr>
          <w:rFonts w:ascii="Courier New" w:hAnsi="Courier New" w:cs="Courier New"/>
          <w:sz w:val="24"/>
          <w:szCs w:val="24"/>
        </w:rPr>
        <w:t>menunjukkan</w:t>
      </w:r>
      <w:proofErr w:type="spellEnd"/>
      <w:r w:rsidR="00CA10E3" w:rsidRPr="00527A49">
        <w:rPr>
          <w:rFonts w:ascii="Courier New" w:hAnsi="Courier New" w:cs="Courier New"/>
          <w:sz w:val="24"/>
          <w:szCs w:val="24"/>
        </w:rPr>
        <w:t xml:space="preserve"> </w:t>
      </w:r>
      <w:proofErr w:type="spellStart"/>
      <w:r w:rsidR="00CA10E3" w:rsidRPr="00527A49">
        <w:rPr>
          <w:rFonts w:ascii="Courier New" w:hAnsi="Courier New" w:cs="Courier New"/>
          <w:sz w:val="24"/>
          <w:szCs w:val="24"/>
        </w:rPr>
        <w:t>penggunaan</w:t>
      </w:r>
      <w:proofErr w:type="spellEnd"/>
      <w:r w:rsidR="00CA10E3" w:rsidRPr="00527A49">
        <w:rPr>
          <w:rFonts w:ascii="Courier New" w:hAnsi="Courier New" w:cs="Courier New"/>
          <w:sz w:val="24"/>
          <w:szCs w:val="24"/>
        </w:rPr>
        <w:t xml:space="preserve"> emulator </w:t>
      </w:r>
      <w:proofErr w:type="spellStart"/>
      <w:r w:rsidR="00CA10E3" w:rsidRPr="00527A49">
        <w:rPr>
          <w:rFonts w:ascii="Courier New" w:hAnsi="Courier New" w:cs="Courier New"/>
          <w:sz w:val="24"/>
          <w:szCs w:val="24"/>
        </w:rPr>
        <w:t>dalam</w:t>
      </w:r>
      <w:proofErr w:type="spellEnd"/>
      <w:r w:rsidR="00CA10E3" w:rsidRPr="00527A49">
        <w:rPr>
          <w:rFonts w:ascii="Courier New" w:hAnsi="Courier New" w:cs="Courier New"/>
          <w:sz w:val="24"/>
          <w:szCs w:val="24"/>
        </w:rPr>
        <w:t xml:space="preserve"> </w:t>
      </w:r>
      <w:proofErr w:type="spellStart"/>
      <w:r w:rsidR="00CA10E3" w:rsidRPr="00527A49">
        <w:rPr>
          <w:rFonts w:ascii="Courier New" w:hAnsi="Courier New" w:cs="Courier New"/>
          <w:sz w:val="24"/>
          <w:szCs w:val="24"/>
        </w:rPr>
        <w:t>kontrol</w:t>
      </w:r>
      <w:proofErr w:type="spellEnd"/>
      <w:r w:rsidR="00CA10E3" w:rsidRPr="00527A49">
        <w:rPr>
          <w:rFonts w:ascii="Courier New" w:hAnsi="Courier New" w:cs="Courier New"/>
          <w:sz w:val="24"/>
          <w:szCs w:val="24"/>
        </w:rPr>
        <w:t xml:space="preserve"> proses dan </w:t>
      </w:r>
      <w:proofErr w:type="spellStart"/>
      <w:r w:rsidR="00CA10E3" w:rsidRPr="00527A49">
        <w:rPr>
          <w:rFonts w:ascii="Courier New" w:hAnsi="Courier New" w:cs="Courier New"/>
          <w:sz w:val="24"/>
          <w:szCs w:val="24"/>
        </w:rPr>
        <w:t>integrasi</w:t>
      </w:r>
      <w:proofErr w:type="spellEnd"/>
      <w:r w:rsidR="00CA10E3" w:rsidRPr="00527A49">
        <w:rPr>
          <w:rFonts w:ascii="Courier New" w:hAnsi="Courier New" w:cs="Courier New"/>
          <w:sz w:val="24"/>
          <w:szCs w:val="24"/>
        </w:rPr>
        <w:t xml:space="preserve"> </w:t>
      </w:r>
      <w:proofErr w:type="spellStart"/>
      <w:r w:rsidR="00CA10E3" w:rsidRPr="00527A49">
        <w:rPr>
          <w:rFonts w:ascii="Courier New" w:hAnsi="Courier New" w:cs="Courier New"/>
          <w:sz w:val="24"/>
          <w:szCs w:val="24"/>
        </w:rPr>
        <w:t>simulasi</w:t>
      </w:r>
      <w:proofErr w:type="spellEnd"/>
      <w:r w:rsidR="00CA10E3" w:rsidRPr="00527A49">
        <w:rPr>
          <w:rFonts w:ascii="Courier New" w:hAnsi="Courier New" w:cs="Courier New"/>
          <w:sz w:val="24"/>
          <w:szCs w:val="24"/>
        </w:rPr>
        <w:t>/</w:t>
      </w:r>
      <w:proofErr w:type="spellStart"/>
      <w:r w:rsidR="00CA10E3" w:rsidRPr="00527A49">
        <w:rPr>
          <w:rFonts w:ascii="Courier New" w:hAnsi="Courier New" w:cs="Courier New"/>
          <w:sz w:val="24"/>
          <w:szCs w:val="24"/>
        </w:rPr>
        <w:t>visualisasi</w:t>
      </w:r>
      <w:proofErr w:type="spellEnd"/>
      <w:r w:rsidR="00CA10E3" w:rsidRPr="00527A49">
        <w:rPr>
          <w:rFonts w:ascii="Courier New" w:hAnsi="Courier New" w:cs="Courier New"/>
          <w:sz w:val="24"/>
          <w:szCs w:val="24"/>
        </w:rPr>
        <w:t>.</w:t>
      </w:r>
    </w:p>
    <w:p w14:paraId="72048CAB" w14:textId="4B9CF797" w:rsidR="00FE7F92" w:rsidRDefault="00F02250" w:rsidP="00C8229D">
      <w:pPr>
        <w:spacing w:after="0" w:line="360" w:lineRule="auto"/>
        <w:ind w:firstLine="720"/>
        <w:jc w:val="both"/>
        <w:rPr>
          <w:rFonts w:ascii="Courier New" w:hAnsi="Courier New" w:cs="Courier New"/>
          <w:sz w:val="24"/>
          <w:szCs w:val="24"/>
        </w:rPr>
      </w:pPr>
      <w:r w:rsidRPr="00FE7F92">
        <w:rPr>
          <w:rFonts w:ascii="Courier New" w:hAnsi="Courier New" w:cs="Courier New"/>
          <w:sz w:val="24"/>
          <w:szCs w:val="24"/>
        </w:rPr>
        <w:t xml:space="preserve">Oleh </w:t>
      </w:r>
      <w:proofErr w:type="spellStart"/>
      <w:r w:rsidRPr="00FE7F92">
        <w:rPr>
          <w:rFonts w:ascii="Courier New" w:hAnsi="Courier New" w:cs="Courier New"/>
          <w:sz w:val="24"/>
          <w:szCs w:val="24"/>
        </w:rPr>
        <w:t>karena</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itu</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diperlukan</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suatu</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sistem</w:t>
      </w:r>
      <w:proofErr w:type="spellEnd"/>
      <w:r w:rsidRPr="00FE7F92">
        <w:rPr>
          <w:rFonts w:ascii="Courier New" w:hAnsi="Courier New" w:cs="Courier New"/>
          <w:sz w:val="24"/>
          <w:szCs w:val="24"/>
        </w:rPr>
        <w:t xml:space="preserve"> emulator </w:t>
      </w:r>
      <w:proofErr w:type="spellStart"/>
      <w:r w:rsidR="00A1719A">
        <w:rPr>
          <w:rFonts w:ascii="Courier New" w:hAnsi="Courier New" w:cs="Courier New"/>
          <w:sz w:val="24"/>
          <w:szCs w:val="24"/>
        </w:rPr>
        <w:t>hibrida</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berbasis</w:t>
      </w:r>
      <w:proofErr w:type="spellEnd"/>
      <w:r w:rsidRPr="00FE7F92">
        <w:rPr>
          <w:rFonts w:ascii="Courier New" w:hAnsi="Courier New" w:cs="Courier New"/>
          <w:sz w:val="24"/>
          <w:szCs w:val="24"/>
        </w:rPr>
        <w:t xml:space="preserve"> game engine yang </w:t>
      </w:r>
      <w:proofErr w:type="spellStart"/>
      <w:r w:rsidRPr="00FE7F92">
        <w:rPr>
          <w:rFonts w:ascii="Courier New" w:hAnsi="Courier New" w:cs="Courier New"/>
          <w:sz w:val="24"/>
          <w:szCs w:val="24"/>
        </w:rPr>
        <w:t>menggabungkan</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pemodelan</w:t>
      </w:r>
      <w:proofErr w:type="spellEnd"/>
      <w:r w:rsidRPr="00FE7F92">
        <w:rPr>
          <w:rFonts w:ascii="Courier New" w:hAnsi="Courier New" w:cs="Courier New"/>
          <w:sz w:val="24"/>
          <w:szCs w:val="24"/>
        </w:rPr>
        <w:t xml:space="preserve"> proses </w:t>
      </w:r>
      <w:proofErr w:type="spellStart"/>
      <w:r w:rsidRPr="00FE7F92">
        <w:rPr>
          <w:rFonts w:ascii="Courier New" w:hAnsi="Courier New" w:cs="Courier New"/>
          <w:sz w:val="24"/>
          <w:szCs w:val="24"/>
        </w:rPr>
        <w:t>dinamis</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kontrol</w:t>
      </w:r>
      <w:proofErr w:type="spellEnd"/>
      <w:r w:rsidRPr="00FE7F92">
        <w:rPr>
          <w:rFonts w:ascii="Courier New" w:hAnsi="Courier New" w:cs="Courier New"/>
          <w:sz w:val="24"/>
          <w:szCs w:val="24"/>
        </w:rPr>
        <w:t xml:space="preserve"> digital, dan </w:t>
      </w:r>
      <w:proofErr w:type="spellStart"/>
      <w:r w:rsidRPr="00FE7F92">
        <w:rPr>
          <w:rFonts w:ascii="Courier New" w:hAnsi="Courier New" w:cs="Courier New"/>
          <w:sz w:val="24"/>
          <w:szCs w:val="24"/>
        </w:rPr>
        <w:t>antarmuka</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manusia-mesin</w:t>
      </w:r>
      <w:proofErr w:type="spellEnd"/>
      <w:r w:rsidRPr="00FE7F92">
        <w:rPr>
          <w:rFonts w:ascii="Courier New" w:hAnsi="Courier New" w:cs="Courier New"/>
          <w:sz w:val="24"/>
          <w:szCs w:val="24"/>
        </w:rPr>
        <w:t xml:space="preserve"> (HMI) </w:t>
      </w:r>
      <w:proofErr w:type="spellStart"/>
      <w:r w:rsidRPr="00FE7F92">
        <w:rPr>
          <w:rFonts w:ascii="Courier New" w:hAnsi="Courier New" w:cs="Courier New"/>
          <w:sz w:val="24"/>
          <w:szCs w:val="24"/>
        </w:rPr>
        <w:t>dalam</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satu</w:t>
      </w:r>
      <w:proofErr w:type="spellEnd"/>
      <w:r w:rsidRPr="00FE7F92">
        <w:rPr>
          <w:rFonts w:ascii="Courier New" w:hAnsi="Courier New" w:cs="Courier New"/>
          <w:sz w:val="24"/>
          <w:szCs w:val="24"/>
        </w:rPr>
        <w:t xml:space="preserve"> platform yang </w:t>
      </w:r>
      <w:proofErr w:type="spellStart"/>
      <w:r w:rsidRPr="00FE7F92">
        <w:rPr>
          <w:rFonts w:ascii="Courier New" w:hAnsi="Courier New" w:cs="Courier New"/>
          <w:sz w:val="24"/>
          <w:szCs w:val="24"/>
        </w:rPr>
        <w:t>dapat</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beroperasi</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secara</w:t>
      </w:r>
      <w:proofErr w:type="spellEnd"/>
      <w:r w:rsidRPr="00FE7F92">
        <w:rPr>
          <w:rFonts w:ascii="Courier New" w:hAnsi="Courier New" w:cs="Courier New"/>
          <w:sz w:val="24"/>
          <w:szCs w:val="24"/>
        </w:rPr>
        <w:t xml:space="preserve"> real-time dan </w:t>
      </w:r>
      <w:proofErr w:type="spellStart"/>
      <w:r w:rsidRPr="00FE7F92">
        <w:rPr>
          <w:rFonts w:ascii="Courier New" w:hAnsi="Courier New" w:cs="Courier New"/>
          <w:sz w:val="24"/>
          <w:szCs w:val="24"/>
        </w:rPr>
        <w:t>stabil</w:t>
      </w:r>
      <w:proofErr w:type="spellEnd"/>
      <w:r w:rsidRPr="00FE7F92">
        <w:rPr>
          <w:rFonts w:ascii="Courier New" w:hAnsi="Courier New" w:cs="Courier New"/>
          <w:sz w:val="24"/>
          <w:szCs w:val="24"/>
        </w:rPr>
        <w:t xml:space="preserve">, dengan solver </w:t>
      </w:r>
      <w:proofErr w:type="spellStart"/>
      <w:r w:rsidRPr="00FE7F92">
        <w:rPr>
          <w:rFonts w:ascii="Courier New" w:hAnsi="Courier New" w:cs="Courier New"/>
          <w:sz w:val="24"/>
          <w:szCs w:val="24"/>
        </w:rPr>
        <w:t>numerik</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adaptif</w:t>
      </w:r>
      <w:proofErr w:type="spellEnd"/>
      <w:r w:rsidRPr="00FE7F92">
        <w:rPr>
          <w:rFonts w:ascii="Courier New" w:hAnsi="Courier New" w:cs="Courier New"/>
          <w:sz w:val="24"/>
          <w:szCs w:val="24"/>
        </w:rPr>
        <w:t xml:space="preserve"> untuk </w:t>
      </w:r>
      <w:proofErr w:type="spellStart"/>
      <w:r w:rsidRPr="00FE7F92">
        <w:rPr>
          <w:rFonts w:ascii="Courier New" w:hAnsi="Courier New" w:cs="Courier New"/>
          <w:sz w:val="24"/>
          <w:szCs w:val="24"/>
        </w:rPr>
        <w:t>menjaga</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akurasi</w:t>
      </w:r>
      <w:proofErr w:type="spellEnd"/>
      <w:r w:rsidRPr="00FE7F92">
        <w:rPr>
          <w:rFonts w:ascii="Courier New" w:hAnsi="Courier New" w:cs="Courier New"/>
          <w:sz w:val="24"/>
          <w:szCs w:val="24"/>
        </w:rPr>
        <w:t xml:space="preserve"> dan </w:t>
      </w:r>
      <w:proofErr w:type="spellStart"/>
      <w:r w:rsidRPr="00FE7F92">
        <w:rPr>
          <w:rFonts w:ascii="Courier New" w:hAnsi="Courier New" w:cs="Courier New"/>
          <w:sz w:val="24"/>
          <w:szCs w:val="24"/>
        </w:rPr>
        <w:t>stabilitas</w:t>
      </w:r>
      <w:proofErr w:type="spellEnd"/>
      <w:r w:rsidRPr="00FE7F92">
        <w:rPr>
          <w:rFonts w:ascii="Courier New" w:hAnsi="Courier New" w:cs="Courier New"/>
          <w:sz w:val="24"/>
          <w:szCs w:val="24"/>
        </w:rPr>
        <w:t>.</w:t>
      </w:r>
    </w:p>
    <w:p w14:paraId="0827FB75" w14:textId="77777777" w:rsidR="00925B26" w:rsidRDefault="00925B26" w:rsidP="00C8229D">
      <w:pPr>
        <w:spacing w:after="0" w:line="360" w:lineRule="auto"/>
        <w:jc w:val="both"/>
        <w:rPr>
          <w:rFonts w:ascii="Courier New" w:hAnsi="Courier New" w:cs="Courier New"/>
          <w:b/>
          <w:bCs/>
          <w:sz w:val="24"/>
          <w:szCs w:val="24"/>
        </w:rPr>
      </w:pPr>
    </w:p>
    <w:p w14:paraId="5D8A7D41" w14:textId="77580E42" w:rsidR="00FE7F92" w:rsidRPr="00FE7F92" w:rsidRDefault="005F4419" w:rsidP="00C8229D">
      <w:pPr>
        <w:spacing w:after="0" w:line="360" w:lineRule="auto"/>
        <w:jc w:val="both"/>
        <w:rPr>
          <w:rFonts w:ascii="Courier New" w:hAnsi="Courier New" w:cs="Courier New"/>
          <w:b/>
          <w:bCs/>
          <w:sz w:val="24"/>
          <w:szCs w:val="24"/>
        </w:rPr>
      </w:pPr>
      <w:proofErr w:type="spellStart"/>
      <w:r w:rsidRPr="00FE7F92">
        <w:rPr>
          <w:rFonts w:ascii="Courier New" w:hAnsi="Courier New" w:cs="Courier New"/>
          <w:b/>
          <w:bCs/>
          <w:sz w:val="24"/>
          <w:szCs w:val="24"/>
        </w:rPr>
        <w:t>Uraian</w:t>
      </w:r>
      <w:proofErr w:type="spellEnd"/>
      <w:r w:rsidRPr="00FE7F92">
        <w:rPr>
          <w:rFonts w:ascii="Courier New" w:hAnsi="Courier New" w:cs="Courier New"/>
          <w:b/>
          <w:bCs/>
          <w:sz w:val="24"/>
          <w:szCs w:val="24"/>
        </w:rPr>
        <w:t xml:space="preserve"> </w:t>
      </w:r>
      <w:proofErr w:type="spellStart"/>
      <w:r w:rsidRPr="00FE7F92">
        <w:rPr>
          <w:rFonts w:ascii="Courier New" w:hAnsi="Courier New" w:cs="Courier New"/>
          <w:b/>
          <w:bCs/>
          <w:sz w:val="24"/>
          <w:szCs w:val="24"/>
        </w:rPr>
        <w:t>Singkat</w:t>
      </w:r>
      <w:proofErr w:type="spellEnd"/>
      <w:r w:rsidRPr="00FE7F92">
        <w:rPr>
          <w:rFonts w:ascii="Courier New" w:hAnsi="Courier New" w:cs="Courier New"/>
          <w:b/>
          <w:bCs/>
          <w:sz w:val="24"/>
          <w:szCs w:val="24"/>
        </w:rPr>
        <w:t xml:space="preserve"> </w:t>
      </w:r>
      <w:proofErr w:type="spellStart"/>
      <w:r w:rsidRPr="00FE7F92">
        <w:rPr>
          <w:rFonts w:ascii="Courier New" w:hAnsi="Courier New" w:cs="Courier New"/>
          <w:b/>
          <w:bCs/>
          <w:sz w:val="24"/>
          <w:szCs w:val="24"/>
        </w:rPr>
        <w:t>Invensi</w:t>
      </w:r>
      <w:proofErr w:type="spellEnd"/>
    </w:p>
    <w:p w14:paraId="57F43FC5" w14:textId="77777777" w:rsidR="00B43961" w:rsidRDefault="00EB072F" w:rsidP="00C8229D">
      <w:pPr>
        <w:spacing w:after="0" w:line="360" w:lineRule="auto"/>
        <w:ind w:firstLine="720"/>
        <w:jc w:val="both"/>
        <w:rPr>
          <w:rFonts w:ascii="Courier New" w:eastAsia="Times New Roman" w:hAnsi="Courier New" w:cs="Courier New"/>
          <w:color w:val="0D0D0D"/>
          <w:sz w:val="24"/>
          <w:szCs w:val="24"/>
        </w:rPr>
      </w:pPr>
      <w:r w:rsidRPr="00527A49">
        <w:rPr>
          <w:rFonts w:ascii="Courier New" w:eastAsia="Times New Roman" w:hAnsi="Courier New" w:cs="Courier New"/>
          <w:color w:val="0D0D0D"/>
          <w:sz w:val="24"/>
          <w:szCs w:val="24"/>
        </w:rPr>
        <w:t xml:space="preserve">Tujuan </w:t>
      </w:r>
      <w:proofErr w:type="spellStart"/>
      <w:r w:rsidRPr="00527A49">
        <w:rPr>
          <w:rFonts w:ascii="Courier New" w:eastAsia="Times New Roman" w:hAnsi="Courier New" w:cs="Courier New"/>
          <w:color w:val="0D0D0D"/>
          <w:sz w:val="24"/>
          <w:szCs w:val="24"/>
        </w:rPr>
        <w:t>dari</w:t>
      </w:r>
      <w:proofErr w:type="spellEnd"/>
      <w:r w:rsidRPr="00527A49">
        <w:rPr>
          <w:rFonts w:ascii="Courier New" w:eastAsia="Times New Roman" w:hAnsi="Courier New" w:cs="Courier New"/>
          <w:color w:val="0D0D0D"/>
          <w:sz w:val="24"/>
          <w:szCs w:val="24"/>
        </w:rPr>
        <w:t xml:space="preserve"> </w:t>
      </w:r>
      <w:proofErr w:type="spellStart"/>
      <w:r w:rsidRPr="00527A49">
        <w:rPr>
          <w:rFonts w:ascii="Courier New" w:eastAsia="Times New Roman" w:hAnsi="Courier New" w:cs="Courier New"/>
          <w:color w:val="0D0D0D"/>
          <w:sz w:val="24"/>
          <w:szCs w:val="24"/>
        </w:rPr>
        <w:t>invensi</w:t>
      </w:r>
      <w:proofErr w:type="spellEnd"/>
      <w:r w:rsidRPr="00527A49">
        <w:rPr>
          <w:rFonts w:ascii="Courier New" w:eastAsia="Times New Roman" w:hAnsi="Courier New" w:cs="Courier New"/>
          <w:color w:val="0D0D0D"/>
          <w:sz w:val="24"/>
          <w:szCs w:val="24"/>
        </w:rPr>
        <w:t xml:space="preserve"> </w:t>
      </w:r>
      <w:proofErr w:type="spellStart"/>
      <w:r w:rsidRPr="00527A49">
        <w:rPr>
          <w:rFonts w:ascii="Courier New" w:eastAsia="Times New Roman" w:hAnsi="Courier New" w:cs="Courier New"/>
          <w:color w:val="0D0D0D"/>
          <w:sz w:val="24"/>
          <w:szCs w:val="24"/>
        </w:rPr>
        <w:t>ini</w:t>
      </w:r>
      <w:proofErr w:type="spellEnd"/>
      <w:r w:rsidRPr="00527A49">
        <w:rPr>
          <w:rFonts w:ascii="Courier New" w:eastAsia="Times New Roman" w:hAnsi="Courier New" w:cs="Courier New"/>
          <w:color w:val="0D0D0D"/>
          <w:sz w:val="24"/>
          <w:szCs w:val="24"/>
        </w:rPr>
        <w:t xml:space="preserve"> </w:t>
      </w:r>
      <w:proofErr w:type="spellStart"/>
      <w:r w:rsidRPr="00527A49">
        <w:rPr>
          <w:rFonts w:ascii="Courier New" w:eastAsia="Times New Roman" w:hAnsi="Courier New" w:cs="Courier New"/>
          <w:color w:val="0D0D0D"/>
          <w:sz w:val="24"/>
          <w:szCs w:val="24"/>
        </w:rPr>
        <w:t>adalah</w:t>
      </w:r>
      <w:proofErr w:type="spellEnd"/>
      <w:r w:rsidR="00FE7F92">
        <w:rPr>
          <w:rFonts w:ascii="Courier New" w:eastAsia="Times New Roman" w:hAnsi="Courier New" w:cs="Courier New"/>
          <w:color w:val="0D0D0D"/>
          <w:sz w:val="24"/>
          <w:szCs w:val="24"/>
        </w:rPr>
        <w:t xml:space="preserve"> </w:t>
      </w:r>
      <w:proofErr w:type="spellStart"/>
      <w:r w:rsidR="00FE7F92">
        <w:rPr>
          <w:rFonts w:ascii="Courier New" w:eastAsia="Times New Roman" w:hAnsi="Courier New" w:cs="Courier New"/>
          <w:color w:val="0D0D0D"/>
          <w:sz w:val="24"/>
          <w:szCs w:val="24"/>
        </w:rPr>
        <w:t>m</w:t>
      </w:r>
      <w:r w:rsidRPr="00527A49">
        <w:rPr>
          <w:rFonts w:ascii="Courier New" w:eastAsia="Times New Roman" w:hAnsi="Courier New" w:cs="Courier New"/>
          <w:color w:val="0D0D0D"/>
          <w:sz w:val="24"/>
          <w:szCs w:val="24"/>
        </w:rPr>
        <w:t>enghasilkan</w:t>
      </w:r>
      <w:proofErr w:type="spellEnd"/>
      <w:r w:rsidRPr="00527A49">
        <w:rPr>
          <w:rFonts w:ascii="Courier New" w:eastAsia="Times New Roman" w:hAnsi="Courier New" w:cs="Courier New"/>
          <w:color w:val="0D0D0D"/>
          <w:sz w:val="24"/>
          <w:szCs w:val="24"/>
        </w:rPr>
        <w:t> </w:t>
      </w:r>
      <w:r w:rsidRPr="00527A49">
        <w:rPr>
          <w:rFonts w:ascii="Courier New" w:eastAsia="Times New Roman" w:hAnsi="Courier New" w:cs="Courier New"/>
          <w:b/>
          <w:bCs/>
          <w:color w:val="0D0D0D"/>
          <w:sz w:val="24"/>
          <w:szCs w:val="24"/>
        </w:rPr>
        <w:t xml:space="preserve">emulator </w:t>
      </w:r>
      <w:proofErr w:type="spellStart"/>
      <w:r w:rsidRPr="00527A49">
        <w:rPr>
          <w:rFonts w:ascii="Courier New" w:eastAsia="Times New Roman" w:hAnsi="Courier New" w:cs="Courier New"/>
          <w:b/>
          <w:bCs/>
          <w:color w:val="0D0D0D"/>
          <w:sz w:val="24"/>
          <w:szCs w:val="24"/>
        </w:rPr>
        <w:t>sistem</w:t>
      </w:r>
      <w:proofErr w:type="spellEnd"/>
      <w:r w:rsidRPr="00527A49">
        <w:rPr>
          <w:rFonts w:ascii="Courier New" w:eastAsia="Times New Roman" w:hAnsi="Courier New" w:cs="Courier New"/>
          <w:b/>
          <w:bCs/>
          <w:color w:val="0D0D0D"/>
          <w:sz w:val="24"/>
          <w:szCs w:val="24"/>
        </w:rPr>
        <w:t xml:space="preserve"> proses dan </w:t>
      </w:r>
      <w:proofErr w:type="spellStart"/>
      <w:r w:rsidRPr="00527A49">
        <w:rPr>
          <w:rFonts w:ascii="Courier New" w:eastAsia="Times New Roman" w:hAnsi="Courier New" w:cs="Courier New"/>
          <w:b/>
          <w:bCs/>
          <w:color w:val="0D0D0D"/>
          <w:sz w:val="24"/>
          <w:szCs w:val="24"/>
        </w:rPr>
        <w:t>kontrol</w:t>
      </w:r>
      <w:proofErr w:type="spellEnd"/>
      <w:r w:rsidRPr="00527A49">
        <w:rPr>
          <w:rFonts w:ascii="Courier New" w:eastAsia="Times New Roman" w:hAnsi="Courier New" w:cs="Courier New"/>
          <w:b/>
          <w:bCs/>
          <w:color w:val="0D0D0D"/>
          <w:sz w:val="24"/>
          <w:szCs w:val="24"/>
        </w:rPr>
        <w:t xml:space="preserve"> </w:t>
      </w:r>
      <w:proofErr w:type="spellStart"/>
      <w:r w:rsidRPr="00527A49">
        <w:rPr>
          <w:rFonts w:ascii="Courier New" w:eastAsia="Times New Roman" w:hAnsi="Courier New" w:cs="Courier New"/>
          <w:b/>
          <w:bCs/>
          <w:color w:val="0D0D0D"/>
          <w:sz w:val="24"/>
          <w:szCs w:val="24"/>
        </w:rPr>
        <w:t>dinamis</w:t>
      </w:r>
      <w:proofErr w:type="spellEnd"/>
      <w:r w:rsidRPr="00527A49">
        <w:rPr>
          <w:rFonts w:ascii="Courier New" w:eastAsia="Times New Roman" w:hAnsi="Courier New" w:cs="Courier New"/>
          <w:color w:val="0D0D0D"/>
          <w:sz w:val="24"/>
          <w:szCs w:val="24"/>
        </w:rPr>
        <w:t xml:space="preserve"> yang </w:t>
      </w:r>
      <w:proofErr w:type="spellStart"/>
      <w:r w:rsidRPr="00527A49">
        <w:rPr>
          <w:rFonts w:ascii="Courier New" w:eastAsia="Times New Roman" w:hAnsi="Courier New" w:cs="Courier New"/>
          <w:color w:val="0D0D0D"/>
          <w:sz w:val="24"/>
          <w:szCs w:val="24"/>
        </w:rPr>
        <w:t>terintegrasi</w:t>
      </w:r>
      <w:proofErr w:type="spellEnd"/>
      <w:r w:rsidRPr="00527A49">
        <w:rPr>
          <w:rFonts w:ascii="Courier New" w:eastAsia="Times New Roman" w:hAnsi="Courier New" w:cs="Courier New"/>
          <w:color w:val="0D0D0D"/>
          <w:sz w:val="24"/>
          <w:szCs w:val="24"/>
        </w:rPr>
        <w:t xml:space="preserve"> dengan </w:t>
      </w:r>
      <w:proofErr w:type="spellStart"/>
      <w:r w:rsidRPr="00527A49">
        <w:rPr>
          <w:rFonts w:ascii="Courier New" w:eastAsia="Times New Roman" w:hAnsi="Courier New" w:cs="Courier New"/>
          <w:color w:val="0D0D0D"/>
          <w:sz w:val="24"/>
          <w:szCs w:val="24"/>
        </w:rPr>
        <w:t>lingkungan</w:t>
      </w:r>
      <w:proofErr w:type="spellEnd"/>
      <w:r w:rsidRPr="00527A49">
        <w:rPr>
          <w:rFonts w:ascii="Courier New" w:eastAsia="Times New Roman" w:hAnsi="Courier New" w:cs="Courier New"/>
          <w:color w:val="0D0D0D"/>
          <w:sz w:val="24"/>
          <w:szCs w:val="24"/>
        </w:rPr>
        <w:t xml:space="preserve"> visual </w:t>
      </w:r>
      <w:proofErr w:type="spellStart"/>
      <w:r w:rsidRPr="00527A49">
        <w:rPr>
          <w:rFonts w:ascii="Courier New" w:eastAsia="Times New Roman" w:hAnsi="Courier New" w:cs="Courier New"/>
          <w:color w:val="0D0D0D"/>
          <w:sz w:val="24"/>
          <w:szCs w:val="24"/>
        </w:rPr>
        <w:t>berbasis</w:t>
      </w:r>
      <w:proofErr w:type="spellEnd"/>
      <w:r w:rsidRPr="00527A49">
        <w:rPr>
          <w:rFonts w:ascii="Courier New" w:eastAsia="Times New Roman" w:hAnsi="Courier New" w:cs="Courier New"/>
          <w:color w:val="0D0D0D"/>
          <w:sz w:val="24"/>
          <w:szCs w:val="24"/>
        </w:rPr>
        <w:t xml:space="preserve"> game engine</w:t>
      </w:r>
      <w:r w:rsidR="00B43961">
        <w:rPr>
          <w:rFonts w:ascii="Courier New" w:eastAsia="Times New Roman" w:hAnsi="Courier New" w:cs="Courier New"/>
          <w:color w:val="0D0D0D"/>
          <w:sz w:val="24"/>
          <w:szCs w:val="24"/>
        </w:rPr>
        <w:t>.</w:t>
      </w:r>
    </w:p>
    <w:p w14:paraId="465E5BB3" w14:textId="21944E26" w:rsidR="00B43961" w:rsidRDefault="00B43961" w:rsidP="00C8229D">
      <w:pPr>
        <w:spacing w:after="0" w:line="360" w:lineRule="auto"/>
        <w:ind w:firstLine="720"/>
        <w:jc w:val="both"/>
        <w:rPr>
          <w:rFonts w:ascii="Courier New" w:eastAsia="Times New Roman" w:hAnsi="Courier New" w:cs="Courier New"/>
          <w:color w:val="0D0D0D"/>
          <w:sz w:val="24"/>
          <w:szCs w:val="24"/>
        </w:rPr>
      </w:pPr>
      <w:r>
        <w:rPr>
          <w:rFonts w:ascii="Courier New" w:eastAsia="Times New Roman" w:hAnsi="Courier New" w:cs="Courier New"/>
          <w:color w:val="0D0D0D"/>
          <w:sz w:val="24"/>
          <w:szCs w:val="24"/>
        </w:rPr>
        <w:t xml:space="preserve">Tujuan lain </w:t>
      </w:r>
      <w:proofErr w:type="spellStart"/>
      <w:r>
        <w:rPr>
          <w:rFonts w:ascii="Courier New" w:eastAsia="Times New Roman" w:hAnsi="Courier New" w:cs="Courier New"/>
          <w:color w:val="0D0D0D"/>
          <w:sz w:val="24"/>
          <w:szCs w:val="24"/>
        </w:rPr>
        <w:t>dari</w:t>
      </w:r>
      <w:proofErr w:type="spellEnd"/>
      <w:r>
        <w:rPr>
          <w:rFonts w:ascii="Courier New" w:eastAsia="Times New Roman" w:hAnsi="Courier New" w:cs="Courier New"/>
          <w:color w:val="0D0D0D"/>
          <w:sz w:val="24"/>
          <w:szCs w:val="24"/>
        </w:rPr>
        <w:t xml:space="preserve"> </w:t>
      </w:r>
      <w:proofErr w:type="spellStart"/>
      <w:r>
        <w:rPr>
          <w:rFonts w:ascii="Courier New" w:eastAsia="Times New Roman" w:hAnsi="Courier New" w:cs="Courier New"/>
          <w:color w:val="0D0D0D"/>
          <w:sz w:val="24"/>
          <w:szCs w:val="24"/>
        </w:rPr>
        <w:t>invensi</w:t>
      </w:r>
      <w:proofErr w:type="spellEnd"/>
      <w:r>
        <w:rPr>
          <w:rFonts w:ascii="Courier New" w:eastAsia="Times New Roman" w:hAnsi="Courier New" w:cs="Courier New"/>
          <w:color w:val="0D0D0D"/>
          <w:sz w:val="24"/>
          <w:szCs w:val="24"/>
        </w:rPr>
        <w:t xml:space="preserve"> </w:t>
      </w:r>
      <w:proofErr w:type="spellStart"/>
      <w:r>
        <w:rPr>
          <w:rFonts w:ascii="Courier New" w:eastAsia="Times New Roman" w:hAnsi="Courier New" w:cs="Courier New"/>
          <w:color w:val="0D0D0D"/>
          <w:sz w:val="24"/>
          <w:szCs w:val="24"/>
        </w:rPr>
        <w:t>ini</w:t>
      </w:r>
      <w:proofErr w:type="spellEnd"/>
      <w:r>
        <w:rPr>
          <w:rFonts w:ascii="Courier New" w:eastAsia="Times New Roman" w:hAnsi="Courier New" w:cs="Courier New"/>
          <w:color w:val="0D0D0D"/>
          <w:sz w:val="24"/>
          <w:szCs w:val="24"/>
        </w:rPr>
        <w:t xml:space="preserve"> </w:t>
      </w:r>
      <w:proofErr w:type="spellStart"/>
      <w:r>
        <w:rPr>
          <w:rFonts w:ascii="Courier New" w:eastAsia="Times New Roman" w:hAnsi="Courier New" w:cs="Courier New"/>
          <w:color w:val="0D0D0D"/>
          <w:sz w:val="24"/>
          <w:szCs w:val="24"/>
        </w:rPr>
        <w:t>adalah</w:t>
      </w:r>
      <w:proofErr w:type="spellEnd"/>
      <w:r w:rsidR="00925B26">
        <w:rPr>
          <w:rFonts w:ascii="Courier New" w:eastAsia="Times New Roman" w:hAnsi="Courier New" w:cs="Courier New"/>
          <w:color w:val="0D0D0D"/>
          <w:sz w:val="24"/>
          <w:szCs w:val="24"/>
        </w:rPr>
        <w:t xml:space="preserve"> </w:t>
      </w:r>
      <w:proofErr w:type="spellStart"/>
      <w:r w:rsidR="00FE7F92">
        <w:rPr>
          <w:rFonts w:ascii="Courier New" w:hAnsi="Courier New" w:cs="Courier New"/>
          <w:sz w:val="24"/>
          <w:szCs w:val="24"/>
        </w:rPr>
        <w:t>m</w:t>
      </w:r>
      <w:r w:rsidR="00EB072F" w:rsidRPr="00527A49">
        <w:rPr>
          <w:rFonts w:ascii="Courier New" w:eastAsia="Times New Roman" w:hAnsi="Courier New" w:cs="Courier New"/>
          <w:color w:val="0D0D0D"/>
          <w:sz w:val="24"/>
          <w:szCs w:val="24"/>
        </w:rPr>
        <w:t>emungkinkan</w:t>
      </w:r>
      <w:proofErr w:type="spellEnd"/>
      <w:r w:rsidR="00EB072F" w:rsidRPr="00527A49">
        <w:rPr>
          <w:rFonts w:ascii="Courier New" w:eastAsia="Times New Roman" w:hAnsi="Courier New" w:cs="Courier New"/>
          <w:color w:val="0D0D0D"/>
          <w:sz w:val="24"/>
          <w:szCs w:val="24"/>
        </w:rPr>
        <w:t> </w:t>
      </w:r>
      <w:proofErr w:type="spellStart"/>
      <w:r w:rsidR="00EB072F" w:rsidRPr="00527A49">
        <w:rPr>
          <w:rFonts w:ascii="Courier New" w:eastAsia="Times New Roman" w:hAnsi="Courier New" w:cs="Courier New"/>
          <w:b/>
          <w:bCs/>
          <w:color w:val="0D0D0D"/>
          <w:sz w:val="24"/>
          <w:szCs w:val="24"/>
        </w:rPr>
        <w:t>simulasi</w:t>
      </w:r>
      <w:proofErr w:type="spellEnd"/>
      <w:r w:rsidR="00EB072F" w:rsidRPr="00527A49">
        <w:rPr>
          <w:rFonts w:ascii="Courier New" w:eastAsia="Times New Roman" w:hAnsi="Courier New" w:cs="Courier New"/>
          <w:b/>
          <w:bCs/>
          <w:color w:val="0D0D0D"/>
          <w:sz w:val="24"/>
          <w:szCs w:val="24"/>
        </w:rPr>
        <w:t xml:space="preserve"> dan </w:t>
      </w:r>
      <w:proofErr w:type="spellStart"/>
      <w:r w:rsidR="00EB072F" w:rsidRPr="00527A49">
        <w:rPr>
          <w:rFonts w:ascii="Courier New" w:eastAsia="Times New Roman" w:hAnsi="Courier New" w:cs="Courier New"/>
          <w:b/>
          <w:bCs/>
          <w:color w:val="0D0D0D"/>
          <w:sz w:val="24"/>
          <w:szCs w:val="24"/>
        </w:rPr>
        <w:t>pelatihan</w:t>
      </w:r>
      <w:proofErr w:type="spellEnd"/>
      <w:r w:rsidR="00EB072F" w:rsidRPr="00527A49">
        <w:rPr>
          <w:rFonts w:ascii="Courier New" w:eastAsia="Times New Roman" w:hAnsi="Courier New" w:cs="Courier New"/>
          <w:b/>
          <w:bCs/>
          <w:color w:val="0D0D0D"/>
          <w:sz w:val="24"/>
          <w:szCs w:val="24"/>
        </w:rPr>
        <w:t xml:space="preserve"> operator</w:t>
      </w:r>
      <w:r w:rsidR="00EB072F" w:rsidRPr="00527A49">
        <w:rPr>
          <w:rFonts w:ascii="Courier New" w:eastAsia="Times New Roman" w:hAnsi="Courier New" w:cs="Courier New"/>
          <w:color w:val="0D0D0D"/>
          <w:sz w:val="24"/>
          <w:szCs w:val="24"/>
        </w:rPr>
        <w:t> </w:t>
      </w:r>
      <w:proofErr w:type="spellStart"/>
      <w:r w:rsidR="00EB072F" w:rsidRPr="00527A49">
        <w:rPr>
          <w:rFonts w:ascii="Courier New" w:eastAsia="Times New Roman" w:hAnsi="Courier New" w:cs="Courier New"/>
          <w:color w:val="0D0D0D"/>
          <w:sz w:val="24"/>
          <w:szCs w:val="24"/>
        </w:rPr>
        <w:t>dalam</w:t>
      </w:r>
      <w:proofErr w:type="spellEnd"/>
      <w:r w:rsidR="00EB072F" w:rsidRPr="00527A49">
        <w:rPr>
          <w:rFonts w:ascii="Courier New" w:eastAsia="Times New Roman" w:hAnsi="Courier New" w:cs="Courier New"/>
          <w:color w:val="0D0D0D"/>
          <w:sz w:val="24"/>
          <w:szCs w:val="24"/>
        </w:rPr>
        <w:t xml:space="preserve"> </w:t>
      </w:r>
      <w:proofErr w:type="spellStart"/>
      <w:r w:rsidR="00EB072F" w:rsidRPr="00527A49">
        <w:rPr>
          <w:rFonts w:ascii="Courier New" w:eastAsia="Times New Roman" w:hAnsi="Courier New" w:cs="Courier New"/>
          <w:color w:val="0D0D0D"/>
          <w:sz w:val="24"/>
          <w:szCs w:val="24"/>
        </w:rPr>
        <w:t>lingkungan</w:t>
      </w:r>
      <w:proofErr w:type="spellEnd"/>
      <w:r w:rsidR="00EB072F" w:rsidRPr="00527A49">
        <w:rPr>
          <w:rFonts w:ascii="Courier New" w:eastAsia="Times New Roman" w:hAnsi="Courier New" w:cs="Courier New"/>
          <w:color w:val="0D0D0D"/>
          <w:sz w:val="24"/>
          <w:szCs w:val="24"/>
        </w:rPr>
        <w:t xml:space="preserve"> </w:t>
      </w:r>
      <w:proofErr w:type="spellStart"/>
      <w:r w:rsidR="00EB072F" w:rsidRPr="00527A49">
        <w:rPr>
          <w:rFonts w:ascii="Courier New" w:eastAsia="Times New Roman" w:hAnsi="Courier New" w:cs="Courier New"/>
          <w:color w:val="0D0D0D"/>
          <w:sz w:val="24"/>
          <w:szCs w:val="24"/>
        </w:rPr>
        <w:t>realistis</w:t>
      </w:r>
      <w:proofErr w:type="spellEnd"/>
      <w:r w:rsidR="00EB072F" w:rsidRPr="00527A49">
        <w:rPr>
          <w:rFonts w:ascii="Courier New" w:eastAsia="Times New Roman" w:hAnsi="Courier New" w:cs="Courier New"/>
          <w:color w:val="0D0D0D"/>
          <w:sz w:val="24"/>
          <w:szCs w:val="24"/>
        </w:rPr>
        <w:t xml:space="preserve"> dengan </w:t>
      </w:r>
      <w:proofErr w:type="spellStart"/>
      <w:r w:rsidR="00EB072F" w:rsidRPr="00527A49">
        <w:rPr>
          <w:rFonts w:ascii="Courier New" w:eastAsia="Times New Roman" w:hAnsi="Courier New" w:cs="Courier New"/>
          <w:color w:val="0D0D0D"/>
          <w:sz w:val="24"/>
          <w:szCs w:val="24"/>
        </w:rPr>
        <w:t>perilaku</w:t>
      </w:r>
      <w:proofErr w:type="spellEnd"/>
      <w:r w:rsidR="00EB072F" w:rsidRPr="00527A49">
        <w:rPr>
          <w:rFonts w:ascii="Courier New" w:eastAsia="Times New Roman" w:hAnsi="Courier New" w:cs="Courier New"/>
          <w:color w:val="0D0D0D"/>
          <w:sz w:val="24"/>
          <w:szCs w:val="24"/>
        </w:rPr>
        <w:t xml:space="preserve"> </w:t>
      </w:r>
      <w:proofErr w:type="spellStart"/>
      <w:r w:rsidR="00EB072F" w:rsidRPr="00527A49">
        <w:rPr>
          <w:rFonts w:ascii="Courier New" w:eastAsia="Times New Roman" w:hAnsi="Courier New" w:cs="Courier New"/>
          <w:color w:val="0D0D0D"/>
          <w:sz w:val="24"/>
          <w:szCs w:val="24"/>
        </w:rPr>
        <w:t>fisika</w:t>
      </w:r>
      <w:proofErr w:type="spellEnd"/>
      <w:r w:rsidR="00EB072F" w:rsidRPr="00527A49">
        <w:rPr>
          <w:rFonts w:ascii="Courier New" w:eastAsia="Times New Roman" w:hAnsi="Courier New" w:cs="Courier New"/>
          <w:color w:val="0D0D0D"/>
          <w:sz w:val="24"/>
          <w:szCs w:val="24"/>
        </w:rPr>
        <w:t xml:space="preserve"> dan </w:t>
      </w:r>
      <w:proofErr w:type="spellStart"/>
      <w:r w:rsidR="00EB072F" w:rsidRPr="00527A49">
        <w:rPr>
          <w:rFonts w:ascii="Courier New" w:eastAsia="Times New Roman" w:hAnsi="Courier New" w:cs="Courier New"/>
          <w:color w:val="0D0D0D"/>
          <w:sz w:val="24"/>
          <w:szCs w:val="24"/>
        </w:rPr>
        <w:t>kontrol</w:t>
      </w:r>
      <w:proofErr w:type="spellEnd"/>
      <w:r w:rsidR="00EB072F" w:rsidRPr="00527A49">
        <w:rPr>
          <w:rFonts w:ascii="Courier New" w:eastAsia="Times New Roman" w:hAnsi="Courier New" w:cs="Courier New"/>
          <w:color w:val="0D0D0D"/>
          <w:sz w:val="24"/>
          <w:szCs w:val="24"/>
        </w:rPr>
        <w:t xml:space="preserve"> yang </w:t>
      </w:r>
      <w:proofErr w:type="spellStart"/>
      <w:r w:rsidR="00EB072F" w:rsidRPr="00527A49">
        <w:rPr>
          <w:rFonts w:ascii="Courier New" w:eastAsia="Times New Roman" w:hAnsi="Courier New" w:cs="Courier New"/>
          <w:color w:val="0D0D0D"/>
          <w:sz w:val="24"/>
          <w:szCs w:val="24"/>
        </w:rPr>
        <w:t>akurat</w:t>
      </w:r>
      <w:proofErr w:type="spellEnd"/>
      <w:r>
        <w:rPr>
          <w:rFonts w:ascii="Courier New" w:eastAsia="Times New Roman" w:hAnsi="Courier New" w:cs="Courier New"/>
          <w:color w:val="0D0D0D"/>
          <w:sz w:val="24"/>
          <w:szCs w:val="24"/>
        </w:rPr>
        <w:t>.</w:t>
      </w:r>
    </w:p>
    <w:p w14:paraId="11ED784E" w14:textId="6676E0D7" w:rsidR="00B43961" w:rsidRDefault="00B43961" w:rsidP="00C8229D">
      <w:pPr>
        <w:spacing w:after="0" w:line="360" w:lineRule="auto"/>
        <w:ind w:firstLine="720"/>
        <w:jc w:val="both"/>
        <w:rPr>
          <w:rFonts w:ascii="Courier New" w:eastAsia="Times New Roman" w:hAnsi="Courier New" w:cs="Courier New"/>
          <w:color w:val="0D0D0D"/>
          <w:sz w:val="24"/>
          <w:szCs w:val="24"/>
        </w:rPr>
      </w:pPr>
      <w:r>
        <w:rPr>
          <w:rFonts w:ascii="Courier New" w:eastAsia="Times New Roman" w:hAnsi="Courier New" w:cs="Courier New"/>
          <w:color w:val="0D0D0D"/>
          <w:sz w:val="24"/>
          <w:szCs w:val="24"/>
        </w:rPr>
        <w:t xml:space="preserve">Tujuan lain </w:t>
      </w:r>
      <w:proofErr w:type="spellStart"/>
      <w:r>
        <w:rPr>
          <w:rFonts w:ascii="Courier New" w:eastAsia="Times New Roman" w:hAnsi="Courier New" w:cs="Courier New"/>
          <w:color w:val="0D0D0D"/>
          <w:sz w:val="24"/>
          <w:szCs w:val="24"/>
        </w:rPr>
        <w:t>dari</w:t>
      </w:r>
      <w:proofErr w:type="spellEnd"/>
      <w:r>
        <w:rPr>
          <w:rFonts w:ascii="Courier New" w:eastAsia="Times New Roman" w:hAnsi="Courier New" w:cs="Courier New"/>
          <w:color w:val="0D0D0D"/>
          <w:sz w:val="24"/>
          <w:szCs w:val="24"/>
        </w:rPr>
        <w:t xml:space="preserve"> </w:t>
      </w:r>
      <w:proofErr w:type="spellStart"/>
      <w:r>
        <w:rPr>
          <w:rFonts w:ascii="Courier New" w:eastAsia="Times New Roman" w:hAnsi="Courier New" w:cs="Courier New"/>
          <w:color w:val="0D0D0D"/>
          <w:sz w:val="24"/>
          <w:szCs w:val="24"/>
        </w:rPr>
        <w:t>invensi</w:t>
      </w:r>
      <w:proofErr w:type="spellEnd"/>
      <w:r>
        <w:rPr>
          <w:rFonts w:ascii="Courier New" w:eastAsia="Times New Roman" w:hAnsi="Courier New" w:cs="Courier New"/>
          <w:color w:val="0D0D0D"/>
          <w:sz w:val="24"/>
          <w:szCs w:val="24"/>
        </w:rPr>
        <w:t xml:space="preserve"> </w:t>
      </w:r>
      <w:proofErr w:type="spellStart"/>
      <w:r>
        <w:rPr>
          <w:rFonts w:ascii="Courier New" w:eastAsia="Times New Roman" w:hAnsi="Courier New" w:cs="Courier New"/>
          <w:color w:val="0D0D0D"/>
          <w:sz w:val="24"/>
          <w:szCs w:val="24"/>
        </w:rPr>
        <w:t>ini</w:t>
      </w:r>
      <w:proofErr w:type="spellEnd"/>
      <w:r>
        <w:rPr>
          <w:rFonts w:ascii="Courier New" w:eastAsia="Times New Roman" w:hAnsi="Courier New" w:cs="Courier New"/>
          <w:color w:val="0D0D0D"/>
          <w:sz w:val="24"/>
          <w:szCs w:val="24"/>
        </w:rPr>
        <w:t xml:space="preserve"> </w:t>
      </w:r>
      <w:proofErr w:type="spellStart"/>
      <w:r>
        <w:rPr>
          <w:rFonts w:ascii="Courier New" w:eastAsia="Times New Roman" w:hAnsi="Courier New" w:cs="Courier New"/>
          <w:color w:val="0D0D0D"/>
          <w:sz w:val="24"/>
          <w:szCs w:val="24"/>
        </w:rPr>
        <w:t>adalah</w:t>
      </w:r>
      <w:proofErr w:type="spellEnd"/>
      <w:r w:rsidR="00FE7F92">
        <w:rPr>
          <w:rFonts w:ascii="Courier New" w:hAnsi="Courier New" w:cs="Courier New"/>
          <w:sz w:val="24"/>
          <w:szCs w:val="24"/>
        </w:rPr>
        <w:t xml:space="preserve"> </w:t>
      </w:r>
      <w:proofErr w:type="spellStart"/>
      <w:r>
        <w:rPr>
          <w:rFonts w:ascii="Courier New" w:eastAsia="Times New Roman" w:hAnsi="Courier New" w:cs="Courier New"/>
          <w:color w:val="0D0D0D"/>
          <w:sz w:val="24"/>
          <w:szCs w:val="24"/>
        </w:rPr>
        <w:t>m</w:t>
      </w:r>
      <w:r w:rsidR="00EB072F" w:rsidRPr="00527A49">
        <w:rPr>
          <w:rFonts w:ascii="Courier New" w:eastAsia="Times New Roman" w:hAnsi="Courier New" w:cs="Courier New"/>
          <w:color w:val="0D0D0D"/>
          <w:sz w:val="24"/>
          <w:szCs w:val="24"/>
        </w:rPr>
        <w:t>eningkatkan</w:t>
      </w:r>
      <w:proofErr w:type="spellEnd"/>
      <w:r w:rsidR="00EB072F" w:rsidRPr="00527A49">
        <w:rPr>
          <w:rFonts w:ascii="Courier New" w:eastAsia="Times New Roman" w:hAnsi="Courier New" w:cs="Courier New"/>
          <w:color w:val="0D0D0D"/>
          <w:sz w:val="24"/>
          <w:szCs w:val="24"/>
        </w:rPr>
        <w:t> </w:t>
      </w:r>
      <w:proofErr w:type="spellStart"/>
      <w:r w:rsidR="00EB072F" w:rsidRPr="00527A49">
        <w:rPr>
          <w:rFonts w:ascii="Courier New" w:eastAsia="Times New Roman" w:hAnsi="Courier New" w:cs="Courier New"/>
          <w:b/>
          <w:bCs/>
          <w:color w:val="0D0D0D"/>
          <w:sz w:val="24"/>
          <w:szCs w:val="24"/>
        </w:rPr>
        <w:t>stabilitas</w:t>
      </w:r>
      <w:proofErr w:type="spellEnd"/>
      <w:r w:rsidR="00EB072F" w:rsidRPr="00527A49">
        <w:rPr>
          <w:rFonts w:ascii="Courier New" w:eastAsia="Times New Roman" w:hAnsi="Courier New" w:cs="Courier New"/>
          <w:b/>
          <w:bCs/>
          <w:color w:val="0D0D0D"/>
          <w:sz w:val="24"/>
          <w:szCs w:val="24"/>
        </w:rPr>
        <w:t xml:space="preserve"> </w:t>
      </w:r>
      <w:proofErr w:type="spellStart"/>
      <w:r w:rsidR="00EB072F" w:rsidRPr="00527A49">
        <w:rPr>
          <w:rFonts w:ascii="Courier New" w:eastAsia="Times New Roman" w:hAnsi="Courier New" w:cs="Courier New"/>
          <w:b/>
          <w:bCs/>
          <w:color w:val="0D0D0D"/>
          <w:sz w:val="24"/>
          <w:szCs w:val="24"/>
        </w:rPr>
        <w:t>numerik</w:t>
      </w:r>
      <w:proofErr w:type="spellEnd"/>
      <w:r w:rsidR="00EB072F" w:rsidRPr="00527A49">
        <w:rPr>
          <w:rFonts w:ascii="Courier New" w:eastAsia="Times New Roman" w:hAnsi="Courier New" w:cs="Courier New"/>
          <w:b/>
          <w:bCs/>
          <w:color w:val="0D0D0D"/>
          <w:sz w:val="24"/>
          <w:szCs w:val="24"/>
        </w:rPr>
        <w:t xml:space="preserve"> dan </w:t>
      </w:r>
      <w:proofErr w:type="spellStart"/>
      <w:r w:rsidR="00EB072F" w:rsidRPr="00527A49">
        <w:rPr>
          <w:rFonts w:ascii="Courier New" w:eastAsia="Times New Roman" w:hAnsi="Courier New" w:cs="Courier New"/>
          <w:b/>
          <w:bCs/>
          <w:color w:val="0D0D0D"/>
          <w:sz w:val="24"/>
          <w:szCs w:val="24"/>
        </w:rPr>
        <w:t>efisiensi</w:t>
      </w:r>
      <w:proofErr w:type="spellEnd"/>
      <w:r w:rsidR="00EB072F" w:rsidRPr="00527A49">
        <w:rPr>
          <w:rFonts w:ascii="Courier New" w:eastAsia="Times New Roman" w:hAnsi="Courier New" w:cs="Courier New"/>
          <w:b/>
          <w:bCs/>
          <w:color w:val="0D0D0D"/>
          <w:sz w:val="24"/>
          <w:szCs w:val="24"/>
        </w:rPr>
        <w:t xml:space="preserve"> </w:t>
      </w:r>
      <w:proofErr w:type="spellStart"/>
      <w:r w:rsidR="00EB072F" w:rsidRPr="00527A49">
        <w:rPr>
          <w:rFonts w:ascii="Courier New" w:eastAsia="Times New Roman" w:hAnsi="Courier New" w:cs="Courier New"/>
          <w:b/>
          <w:bCs/>
          <w:color w:val="0D0D0D"/>
          <w:sz w:val="24"/>
          <w:szCs w:val="24"/>
        </w:rPr>
        <w:t>komputasi</w:t>
      </w:r>
      <w:proofErr w:type="spellEnd"/>
      <w:r w:rsidR="00EB072F" w:rsidRPr="00527A49">
        <w:rPr>
          <w:rFonts w:ascii="Courier New" w:eastAsia="Times New Roman" w:hAnsi="Courier New" w:cs="Courier New"/>
          <w:color w:val="0D0D0D"/>
          <w:sz w:val="24"/>
          <w:szCs w:val="24"/>
        </w:rPr>
        <w:t xml:space="preserve"> pada </w:t>
      </w:r>
      <w:proofErr w:type="spellStart"/>
      <w:r w:rsidR="00EB072F" w:rsidRPr="00527A49">
        <w:rPr>
          <w:rFonts w:ascii="Courier New" w:eastAsia="Times New Roman" w:hAnsi="Courier New" w:cs="Courier New"/>
          <w:color w:val="0D0D0D"/>
          <w:sz w:val="24"/>
          <w:szCs w:val="24"/>
        </w:rPr>
        <w:t>simulasi</w:t>
      </w:r>
      <w:proofErr w:type="spellEnd"/>
      <w:r w:rsidR="00EB072F" w:rsidRPr="00527A49">
        <w:rPr>
          <w:rFonts w:ascii="Courier New" w:eastAsia="Times New Roman" w:hAnsi="Courier New" w:cs="Courier New"/>
          <w:color w:val="0D0D0D"/>
          <w:sz w:val="24"/>
          <w:szCs w:val="24"/>
        </w:rPr>
        <w:t xml:space="preserve"> </w:t>
      </w:r>
      <w:proofErr w:type="spellStart"/>
      <w:r w:rsidR="00EB072F" w:rsidRPr="00527A49">
        <w:rPr>
          <w:rFonts w:ascii="Courier New" w:eastAsia="Times New Roman" w:hAnsi="Courier New" w:cs="Courier New"/>
          <w:color w:val="0D0D0D"/>
          <w:sz w:val="24"/>
          <w:szCs w:val="24"/>
        </w:rPr>
        <w:t>sistem</w:t>
      </w:r>
      <w:proofErr w:type="spellEnd"/>
      <w:r w:rsidR="00EB072F" w:rsidRPr="00527A49">
        <w:rPr>
          <w:rFonts w:ascii="Courier New" w:eastAsia="Times New Roman" w:hAnsi="Courier New" w:cs="Courier New"/>
          <w:color w:val="0D0D0D"/>
          <w:sz w:val="24"/>
          <w:szCs w:val="24"/>
        </w:rPr>
        <w:t xml:space="preserve"> </w:t>
      </w:r>
      <w:proofErr w:type="spellStart"/>
      <w:r w:rsidR="00EB072F" w:rsidRPr="00527A49">
        <w:rPr>
          <w:rFonts w:ascii="Courier New" w:eastAsia="Times New Roman" w:hAnsi="Courier New" w:cs="Courier New"/>
          <w:color w:val="0D0D0D"/>
          <w:sz w:val="24"/>
          <w:szCs w:val="24"/>
        </w:rPr>
        <w:t>diferensial-aljabar</w:t>
      </w:r>
      <w:proofErr w:type="spellEnd"/>
      <w:r w:rsidR="00EB072F" w:rsidRPr="00527A49">
        <w:rPr>
          <w:rFonts w:ascii="Courier New" w:eastAsia="Times New Roman" w:hAnsi="Courier New" w:cs="Courier New"/>
          <w:color w:val="0D0D0D"/>
          <w:sz w:val="24"/>
          <w:szCs w:val="24"/>
        </w:rPr>
        <w:t xml:space="preserve"> dengan </w:t>
      </w:r>
      <w:proofErr w:type="spellStart"/>
      <w:r w:rsidR="00EB072F" w:rsidRPr="00527A49">
        <w:rPr>
          <w:rFonts w:ascii="Courier New" w:eastAsia="Times New Roman" w:hAnsi="Courier New" w:cs="Courier New"/>
          <w:color w:val="0D0D0D"/>
          <w:sz w:val="24"/>
          <w:szCs w:val="24"/>
        </w:rPr>
        <w:t>menggunakan</w:t>
      </w:r>
      <w:proofErr w:type="spellEnd"/>
      <w:r w:rsidR="00EB072F" w:rsidRPr="00527A49">
        <w:rPr>
          <w:rFonts w:ascii="Courier New" w:eastAsia="Times New Roman" w:hAnsi="Courier New" w:cs="Courier New"/>
          <w:color w:val="0D0D0D"/>
          <w:sz w:val="24"/>
          <w:szCs w:val="24"/>
        </w:rPr>
        <w:t xml:space="preserve"> solver Tarjan-Newton </w:t>
      </w:r>
      <w:proofErr w:type="spellStart"/>
      <w:r w:rsidR="00EB072F" w:rsidRPr="00527A49">
        <w:rPr>
          <w:rFonts w:ascii="Courier New" w:eastAsia="Times New Roman" w:hAnsi="Courier New" w:cs="Courier New"/>
          <w:color w:val="0D0D0D"/>
          <w:sz w:val="24"/>
          <w:szCs w:val="24"/>
        </w:rPr>
        <w:t>adaptif</w:t>
      </w:r>
      <w:proofErr w:type="spellEnd"/>
      <w:r>
        <w:rPr>
          <w:rFonts w:ascii="Courier New" w:eastAsia="Times New Roman" w:hAnsi="Courier New" w:cs="Courier New"/>
          <w:color w:val="0D0D0D"/>
          <w:sz w:val="24"/>
          <w:szCs w:val="24"/>
        </w:rPr>
        <w:t>.</w:t>
      </w:r>
    </w:p>
    <w:p w14:paraId="698FF3DB" w14:textId="77777777" w:rsidR="0053378E" w:rsidRDefault="00B43961" w:rsidP="00C8229D">
      <w:pPr>
        <w:spacing w:after="0" w:line="360" w:lineRule="auto"/>
        <w:ind w:firstLine="720"/>
        <w:jc w:val="both"/>
        <w:rPr>
          <w:rFonts w:ascii="Courier New" w:eastAsia="Times New Roman" w:hAnsi="Courier New" w:cs="Courier New"/>
          <w:color w:val="0D0D0D"/>
          <w:sz w:val="24"/>
          <w:szCs w:val="24"/>
        </w:rPr>
      </w:pPr>
      <w:r>
        <w:rPr>
          <w:rFonts w:ascii="Courier New" w:eastAsia="Times New Roman" w:hAnsi="Courier New" w:cs="Courier New"/>
          <w:color w:val="0D0D0D"/>
          <w:sz w:val="24"/>
          <w:szCs w:val="24"/>
        </w:rPr>
        <w:t xml:space="preserve">Tujuan lain </w:t>
      </w:r>
      <w:proofErr w:type="spellStart"/>
      <w:r>
        <w:rPr>
          <w:rFonts w:ascii="Courier New" w:eastAsia="Times New Roman" w:hAnsi="Courier New" w:cs="Courier New"/>
          <w:color w:val="0D0D0D"/>
          <w:sz w:val="24"/>
          <w:szCs w:val="24"/>
        </w:rPr>
        <w:t>dari</w:t>
      </w:r>
      <w:proofErr w:type="spellEnd"/>
      <w:r>
        <w:rPr>
          <w:rFonts w:ascii="Courier New" w:eastAsia="Times New Roman" w:hAnsi="Courier New" w:cs="Courier New"/>
          <w:color w:val="0D0D0D"/>
          <w:sz w:val="24"/>
          <w:szCs w:val="24"/>
        </w:rPr>
        <w:t xml:space="preserve"> </w:t>
      </w:r>
      <w:proofErr w:type="spellStart"/>
      <w:r>
        <w:rPr>
          <w:rFonts w:ascii="Courier New" w:eastAsia="Times New Roman" w:hAnsi="Courier New" w:cs="Courier New"/>
          <w:color w:val="0D0D0D"/>
          <w:sz w:val="24"/>
          <w:szCs w:val="24"/>
        </w:rPr>
        <w:t>invensi</w:t>
      </w:r>
      <w:proofErr w:type="spellEnd"/>
      <w:r>
        <w:rPr>
          <w:rFonts w:ascii="Courier New" w:eastAsia="Times New Roman" w:hAnsi="Courier New" w:cs="Courier New"/>
          <w:color w:val="0D0D0D"/>
          <w:sz w:val="24"/>
          <w:szCs w:val="24"/>
        </w:rPr>
        <w:t xml:space="preserve"> </w:t>
      </w:r>
      <w:proofErr w:type="spellStart"/>
      <w:r>
        <w:rPr>
          <w:rFonts w:ascii="Courier New" w:eastAsia="Times New Roman" w:hAnsi="Courier New" w:cs="Courier New"/>
          <w:color w:val="0D0D0D"/>
          <w:sz w:val="24"/>
          <w:szCs w:val="24"/>
        </w:rPr>
        <w:t>ini</w:t>
      </w:r>
      <w:proofErr w:type="spellEnd"/>
      <w:r>
        <w:rPr>
          <w:rFonts w:ascii="Courier New" w:eastAsia="Times New Roman" w:hAnsi="Courier New" w:cs="Courier New"/>
          <w:color w:val="0D0D0D"/>
          <w:sz w:val="24"/>
          <w:szCs w:val="24"/>
        </w:rPr>
        <w:t xml:space="preserve"> </w:t>
      </w:r>
      <w:proofErr w:type="spellStart"/>
      <w:r>
        <w:rPr>
          <w:rFonts w:ascii="Courier New" w:eastAsia="Times New Roman" w:hAnsi="Courier New" w:cs="Courier New"/>
          <w:color w:val="0D0D0D"/>
          <w:sz w:val="24"/>
          <w:szCs w:val="24"/>
        </w:rPr>
        <w:t>adalah</w:t>
      </w:r>
      <w:proofErr w:type="spellEnd"/>
      <w:r>
        <w:rPr>
          <w:rFonts w:ascii="Courier New" w:eastAsia="Times New Roman" w:hAnsi="Courier New" w:cs="Courier New"/>
          <w:color w:val="0D0D0D"/>
          <w:sz w:val="24"/>
          <w:szCs w:val="24"/>
        </w:rPr>
        <w:t xml:space="preserve"> </w:t>
      </w:r>
      <w:proofErr w:type="spellStart"/>
      <w:r>
        <w:rPr>
          <w:rFonts w:ascii="Courier New" w:eastAsia="Times New Roman" w:hAnsi="Courier New" w:cs="Courier New"/>
          <w:color w:val="0D0D0D"/>
          <w:sz w:val="24"/>
          <w:szCs w:val="24"/>
        </w:rPr>
        <w:t>m</w:t>
      </w:r>
      <w:r w:rsidR="00EB072F" w:rsidRPr="00527A49">
        <w:rPr>
          <w:rFonts w:ascii="Courier New" w:eastAsia="Times New Roman" w:hAnsi="Courier New" w:cs="Courier New"/>
          <w:color w:val="0D0D0D"/>
          <w:sz w:val="24"/>
          <w:szCs w:val="24"/>
        </w:rPr>
        <w:t>enyediakan</w:t>
      </w:r>
      <w:proofErr w:type="spellEnd"/>
      <w:r w:rsidR="00EB072F" w:rsidRPr="00527A49">
        <w:rPr>
          <w:rFonts w:ascii="Courier New" w:eastAsia="Times New Roman" w:hAnsi="Courier New" w:cs="Courier New"/>
          <w:color w:val="0D0D0D"/>
          <w:sz w:val="24"/>
          <w:szCs w:val="24"/>
        </w:rPr>
        <w:t xml:space="preserve"> platform </w:t>
      </w:r>
      <w:proofErr w:type="spellStart"/>
      <w:r w:rsidR="00EB072F" w:rsidRPr="00527A49">
        <w:rPr>
          <w:rFonts w:ascii="Courier New" w:eastAsia="Times New Roman" w:hAnsi="Courier New" w:cs="Courier New"/>
          <w:color w:val="0D0D0D"/>
          <w:sz w:val="24"/>
          <w:szCs w:val="24"/>
        </w:rPr>
        <w:t>terbuka</w:t>
      </w:r>
      <w:proofErr w:type="spellEnd"/>
      <w:r w:rsidR="00EB072F" w:rsidRPr="00527A49">
        <w:rPr>
          <w:rFonts w:ascii="Courier New" w:eastAsia="Times New Roman" w:hAnsi="Courier New" w:cs="Courier New"/>
          <w:color w:val="0D0D0D"/>
          <w:sz w:val="24"/>
          <w:szCs w:val="24"/>
        </w:rPr>
        <w:t xml:space="preserve"> dan </w:t>
      </w:r>
      <w:proofErr w:type="spellStart"/>
      <w:r w:rsidR="00EB072F" w:rsidRPr="00527A49">
        <w:rPr>
          <w:rFonts w:ascii="Courier New" w:eastAsia="Times New Roman" w:hAnsi="Courier New" w:cs="Courier New"/>
          <w:color w:val="0D0D0D"/>
          <w:sz w:val="24"/>
          <w:szCs w:val="24"/>
        </w:rPr>
        <w:t>fleksibel</w:t>
      </w:r>
      <w:proofErr w:type="spellEnd"/>
      <w:r w:rsidR="00EB072F" w:rsidRPr="00527A49">
        <w:rPr>
          <w:rFonts w:ascii="Courier New" w:eastAsia="Times New Roman" w:hAnsi="Courier New" w:cs="Courier New"/>
          <w:color w:val="0D0D0D"/>
          <w:sz w:val="24"/>
          <w:szCs w:val="24"/>
        </w:rPr>
        <w:t xml:space="preserve"> untuk </w:t>
      </w:r>
      <w:proofErr w:type="spellStart"/>
      <w:r w:rsidR="00EB072F" w:rsidRPr="00527A49">
        <w:rPr>
          <w:rFonts w:ascii="Courier New" w:eastAsia="Times New Roman" w:hAnsi="Courier New" w:cs="Courier New"/>
          <w:b/>
          <w:bCs/>
          <w:color w:val="0D0D0D"/>
          <w:sz w:val="24"/>
          <w:szCs w:val="24"/>
        </w:rPr>
        <w:t>validasi</w:t>
      </w:r>
      <w:proofErr w:type="spellEnd"/>
      <w:r w:rsidR="00EB072F" w:rsidRPr="00527A49">
        <w:rPr>
          <w:rFonts w:ascii="Courier New" w:eastAsia="Times New Roman" w:hAnsi="Courier New" w:cs="Courier New"/>
          <w:b/>
          <w:bCs/>
          <w:color w:val="0D0D0D"/>
          <w:sz w:val="24"/>
          <w:szCs w:val="24"/>
        </w:rPr>
        <w:t xml:space="preserve"> </w:t>
      </w:r>
      <w:proofErr w:type="spellStart"/>
      <w:r w:rsidR="00EB072F" w:rsidRPr="00527A49">
        <w:rPr>
          <w:rFonts w:ascii="Courier New" w:eastAsia="Times New Roman" w:hAnsi="Courier New" w:cs="Courier New"/>
          <w:b/>
          <w:bCs/>
          <w:color w:val="0D0D0D"/>
          <w:sz w:val="24"/>
          <w:szCs w:val="24"/>
        </w:rPr>
        <w:t>logika</w:t>
      </w:r>
      <w:proofErr w:type="spellEnd"/>
      <w:r w:rsidR="00EB072F" w:rsidRPr="00527A49">
        <w:rPr>
          <w:rFonts w:ascii="Courier New" w:eastAsia="Times New Roman" w:hAnsi="Courier New" w:cs="Courier New"/>
          <w:b/>
          <w:bCs/>
          <w:color w:val="0D0D0D"/>
          <w:sz w:val="24"/>
          <w:szCs w:val="24"/>
        </w:rPr>
        <w:t xml:space="preserve"> </w:t>
      </w:r>
      <w:proofErr w:type="spellStart"/>
      <w:r w:rsidR="00EB072F" w:rsidRPr="00527A49">
        <w:rPr>
          <w:rFonts w:ascii="Courier New" w:eastAsia="Times New Roman" w:hAnsi="Courier New" w:cs="Courier New"/>
          <w:b/>
          <w:bCs/>
          <w:color w:val="0D0D0D"/>
          <w:sz w:val="24"/>
          <w:szCs w:val="24"/>
        </w:rPr>
        <w:t>kontrol</w:t>
      </w:r>
      <w:proofErr w:type="spellEnd"/>
      <w:r w:rsidR="00EB072F" w:rsidRPr="00527A49">
        <w:rPr>
          <w:rFonts w:ascii="Courier New" w:eastAsia="Times New Roman" w:hAnsi="Courier New" w:cs="Courier New"/>
          <w:b/>
          <w:bCs/>
          <w:color w:val="0D0D0D"/>
          <w:sz w:val="24"/>
          <w:szCs w:val="24"/>
        </w:rPr>
        <w:t xml:space="preserve">, </w:t>
      </w:r>
      <w:proofErr w:type="spellStart"/>
      <w:r w:rsidR="00EB072F" w:rsidRPr="00527A49">
        <w:rPr>
          <w:rFonts w:ascii="Courier New" w:eastAsia="Times New Roman" w:hAnsi="Courier New" w:cs="Courier New"/>
          <w:b/>
          <w:bCs/>
          <w:color w:val="0D0D0D"/>
          <w:sz w:val="24"/>
          <w:szCs w:val="24"/>
        </w:rPr>
        <w:t>analisis</w:t>
      </w:r>
      <w:proofErr w:type="spellEnd"/>
      <w:r w:rsidR="00EB072F" w:rsidRPr="00527A49">
        <w:rPr>
          <w:rFonts w:ascii="Courier New" w:eastAsia="Times New Roman" w:hAnsi="Courier New" w:cs="Courier New"/>
          <w:b/>
          <w:bCs/>
          <w:color w:val="0D0D0D"/>
          <w:sz w:val="24"/>
          <w:szCs w:val="24"/>
        </w:rPr>
        <w:t xml:space="preserve"> </w:t>
      </w:r>
      <w:proofErr w:type="spellStart"/>
      <w:r w:rsidR="00EB072F" w:rsidRPr="00527A49">
        <w:rPr>
          <w:rFonts w:ascii="Courier New" w:eastAsia="Times New Roman" w:hAnsi="Courier New" w:cs="Courier New"/>
          <w:b/>
          <w:bCs/>
          <w:color w:val="0D0D0D"/>
          <w:sz w:val="24"/>
          <w:szCs w:val="24"/>
        </w:rPr>
        <w:t>transien</w:t>
      </w:r>
      <w:proofErr w:type="spellEnd"/>
      <w:r w:rsidR="00EB072F" w:rsidRPr="00527A49">
        <w:rPr>
          <w:rFonts w:ascii="Courier New" w:eastAsia="Times New Roman" w:hAnsi="Courier New" w:cs="Courier New"/>
          <w:b/>
          <w:bCs/>
          <w:color w:val="0D0D0D"/>
          <w:sz w:val="24"/>
          <w:szCs w:val="24"/>
        </w:rPr>
        <w:t xml:space="preserve">, dan </w:t>
      </w:r>
      <w:proofErr w:type="spellStart"/>
      <w:r w:rsidR="00EB072F" w:rsidRPr="00527A49">
        <w:rPr>
          <w:rFonts w:ascii="Courier New" w:eastAsia="Times New Roman" w:hAnsi="Courier New" w:cs="Courier New"/>
          <w:b/>
          <w:bCs/>
          <w:color w:val="0D0D0D"/>
          <w:sz w:val="24"/>
          <w:szCs w:val="24"/>
        </w:rPr>
        <w:t>pelatihan</w:t>
      </w:r>
      <w:proofErr w:type="spellEnd"/>
      <w:r w:rsidR="00EB072F" w:rsidRPr="00527A49">
        <w:rPr>
          <w:rFonts w:ascii="Courier New" w:eastAsia="Times New Roman" w:hAnsi="Courier New" w:cs="Courier New"/>
          <w:color w:val="0D0D0D"/>
          <w:sz w:val="24"/>
          <w:szCs w:val="24"/>
        </w:rPr>
        <w:t> </w:t>
      </w:r>
      <w:proofErr w:type="spellStart"/>
      <w:r w:rsidR="00EB072F" w:rsidRPr="00527A49">
        <w:rPr>
          <w:rFonts w:ascii="Courier New" w:eastAsia="Times New Roman" w:hAnsi="Courier New" w:cs="Courier New"/>
          <w:color w:val="0D0D0D"/>
          <w:sz w:val="24"/>
          <w:szCs w:val="24"/>
        </w:rPr>
        <w:t>tanpa</w:t>
      </w:r>
      <w:proofErr w:type="spellEnd"/>
      <w:r w:rsidR="00EB072F" w:rsidRPr="00527A49">
        <w:rPr>
          <w:rFonts w:ascii="Courier New" w:eastAsia="Times New Roman" w:hAnsi="Courier New" w:cs="Courier New"/>
          <w:color w:val="0D0D0D"/>
          <w:sz w:val="24"/>
          <w:szCs w:val="24"/>
        </w:rPr>
        <w:t xml:space="preserve"> </w:t>
      </w:r>
      <w:proofErr w:type="spellStart"/>
      <w:r w:rsidR="00EB072F" w:rsidRPr="00527A49">
        <w:rPr>
          <w:rFonts w:ascii="Courier New" w:eastAsia="Times New Roman" w:hAnsi="Courier New" w:cs="Courier New"/>
          <w:color w:val="0D0D0D"/>
          <w:sz w:val="24"/>
          <w:szCs w:val="24"/>
        </w:rPr>
        <w:t>memerlukan</w:t>
      </w:r>
      <w:proofErr w:type="spellEnd"/>
      <w:r w:rsidR="00EB072F" w:rsidRPr="00527A49">
        <w:rPr>
          <w:rFonts w:ascii="Courier New" w:eastAsia="Times New Roman" w:hAnsi="Courier New" w:cs="Courier New"/>
          <w:color w:val="0D0D0D"/>
          <w:sz w:val="24"/>
          <w:szCs w:val="24"/>
        </w:rPr>
        <w:t xml:space="preserve"> </w:t>
      </w:r>
      <w:proofErr w:type="spellStart"/>
      <w:r w:rsidR="00EB072F" w:rsidRPr="00527A49">
        <w:rPr>
          <w:rFonts w:ascii="Courier New" w:eastAsia="Times New Roman" w:hAnsi="Courier New" w:cs="Courier New"/>
          <w:color w:val="0D0D0D"/>
          <w:sz w:val="24"/>
          <w:szCs w:val="24"/>
        </w:rPr>
        <w:t>sistem</w:t>
      </w:r>
      <w:proofErr w:type="spellEnd"/>
      <w:r w:rsidR="00EB072F" w:rsidRPr="00527A49">
        <w:rPr>
          <w:rFonts w:ascii="Courier New" w:eastAsia="Times New Roman" w:hAnsi="Courier New" w:cs="Courier New"/>
          <w:color w:val="0D0D0D"/>
          <w:sz w:val="24"/>
          <w:szCs w:val="24"/>
        </w:rPr>
        <w:t xml:space="preserve"> DCS </w:t>
      </w:r>
      <w:proofErr w:type="spellStart"/>
      <w:r w:rsidR="00EB072F" w:rsidRPr="00527A49">
        <w:rPr>
          <w:rFonts w:ascii="Courier New" w:eastAsia="Times New Roman" w:hAnsi="Courier New" w:cs="Courier New"/>
          <w:color w:val="0D0D0D"/>
          <w:sz w:val="24"/>
          <w:szCs w:val="24"/>
        </w:rPr>
        <w:t>fisik</w:t>
      </w:r>
      <w:proofErr w:type="spellEnd"/>
      <w:r w:rsidR="00EB072F" w:rsidRPr="00527A49">
        <w:rPr>
          <w:rFonts w:ascii="Courier New" w:eastAsia="Times New Roman" w:hAnsi="Courier New" w:cs="Courier New"/>
          <w:color w:val="0D0D0D"/>
          <w:sz w:val="24"/>
          <w:szCs w:val="24"/>
        </w:rPr>
        <w:t>.</w:t>
      </w:r>
    </w:p>
    <w:p w14:paraId="2618CA0C" w14:textId="18CA2E18" w:rsidR="0053378E" w:rsidRPr="0053378E" w:rsidRDefault="00B43961" w:rsidP="00C8229D">
      <w:pPr>
        <w:spacing w:after="0" w:line="360" w:lineRule="auto"/>
        <w:ind w:firstLine="720"/>
        <w:jc w:val="both"/>
        <w:rPr>
          <w:rFonts w:ascii="Courier New" w:eastAsia="Times New Roman" w:hAnsi="Courier New" w:cs="Courier New"/>
          <w:color w:val="0D0D0D"/>
          <w:sz w:val="24"/>
          <w:szCs w:val="24"/>
        </w:rPr>
      </w:pPr>
      <w:r>
        <w:rPr>
          <w:rFonts w:ascii="Courier New" w:eastAsia="Times New Roman" w:hAnsi="Courier New" w:cs="Courier New"/>
          <w:color w:val="0D0D0D"/>
          <w:sz w:val="24"/>
          <w:szCs w:val="24"/>
        </w:rPr>
        <w:lastRenderedPageBreak/>
        <w:t xml:space="preserve">Untuk mencapai tujuan </w:t>
      </w:r>
      <w:proofErr w:type="spellStart"/>
      <w:r>
        <w:rPr>
          <w:rFonts w:ascii="Courier New" w:eastAsia="Times New Roman" w:hAnsi="Courier New" w:cs="Courier New"/>
          <w:color w:val="0D0D0D"/>
          <w:sz w:val="24"/>
          <w:szCs w:val="24"/>
        </w:rPr>
        <w:t>tersebut</w:t>
      </w:r>
      <w:proofErr w:type="spellEnd"/>
      <w:r>
        <w:rPr>
          <w:rFonts w:ascii="Courier New" w:eastAsia="Times New Roman" w:hAnsi="Courier New" w:cs="Courier New"/>
          <w:color w:val="0D0D0D"/>
          <w:sz w:val="24"/>
          <w:szCs w:val="24"/>
        </w:rPr>
        <w:t xml:space="preserve">, </w:t>
      </w:r>
      <w:proofErr w:type="spellStart"/>
      <w:r w:rsidR="0053378E">
        <w:rPr>
          <w:rFonts w:ascii="Courier New" w:eastAsia="Times New Roman" w:hAnsi="Courier New" w:cs="Courier New"/>
          <w:color w:val="0D0D0D"/>
          <w:sz w:val="24"/>
          <w:szCs w:val="24"/>
        </w:rPr>
        <w:t>diwujudkan</w:t>
      </w:r>
      <w:proofErr w:type="spellEnd"/>
      <w:r w:rsidR="0053378E">
        <w:rPr>
          <w:rFonts w:ascii="Courier New" w:eastAsia="Times New Roman" w:hAnsi="Courier New" w:cs="Courier New"/>
          <w:color w:val="0D0D0D"/>
          <w:sz w:val="24"/>
          <w:szCs w:val="24"/>
        </w:rPr>
        <w:t xml:space="preserve"> dengan </w:t>
      </w:r>
      <w:proofErr w:type="spellStart"/>
      <w:r w:rsidR="0053378E">
        <w:rPr>
          <w:rFonts w:ascii="Courier New" w:eastAsia="Times New Roman" w:hAnsi="Courier New" w:cs="Courier New"/>
          <w:color w:val="0D0D0D"/>
          <w:sz w:val="24"/>
          <w:szCs w:val="24"/>
        </w:rPr>
        <w:t>menyediakan</w:t>
      </w:r>
      <w:proofErr w:type="spellEnd"/>
      <w:r w:rsidR="0053378E">
        <w:rPr>
          <w:rFonts w:ascii="Courier New" w:eastAsia="Times New Roman" w:hAnsi="Courier New" w:cs="Courier New"/>
          <w:color w:val="0D0D0D"/>
          <w:sz w:val="24"/>
          <w:szCs w:val="24"/>
        </w:rPr>
        <w:t xml:space="preserve"> </w:t>
      </w:r>
      <w:proofErr w:type="spellStart"/>
      <w:r w:rsidR="0053378E">
        <w:rPr>
          <w:rFonts w:ascii="Courier New" w:eastAsia="Times New Roman" w:hAnsi="Courier New" w:cs="Courier New"/>
          <w:color w:val="0D0D0D"/>
          <w:sz w:val="24"/>
          <w:szCs w:val="24"/>
        </w:rPr>
        <w:t>s</w:t>
      </w:r>
      <w:r w:rsidR="0053378E" w:rsidRPr="00FE7F92">
        <w:rPr>
          <w:rFonts w:ascii="Courier New" w:hAnsi="Courier New" w:cs="Courier New"/>
          <w:sz w:val="24"/>
          <w:szCs w:val="24"/>
        </w:rPr>
        <w:t>uatu</w:t>
      </w:r>
      <w:proofErr w:type="spellEnd"/>
      <w:r w:rsidR="0053378E" w:rsidRPr="00FE7F92">
        <w:rPr>
          <w:rFonts w:ascii="Courier New" w:hAnsi="Courier New" w:cs="Courier New"/>
          <w:sz w:val="24"/>
          <w:szCs w:val="24"/>
        </w:rPr>
        <w:t xml:space="preserve"> </w:t>
      </w:r>
      <w:proofErr w:type="spellStart"/>
      <w:r w:rsidR="0053378E" w:rsidRPr="00FE7F92">
        <w:rPr>
          <w:rFonts w:ascii="Courier New" w:hAnsi="Courier New" w:cs="Courier New"/>
          <w:sz w:val="24"/>
          <w:szCs w:val="24"/>
        </w:rPr>
        <w:t>sistem</w:t>
      </w:r>
      <w:proofErr w:type="spellEnd"/>
      <w:r w:rsidR="0053378E" w:rsidRPr="00FE7F92">
        <w:rPr>
          <w:rFonts w:ascii="Courier New" w:hAnsi="Courier New" w:cs="Courier New"/>
          <w:sz w:val="24"/>
          <w:szCs w:val="24"/>
        </w:rPr>
        <w:t xml:space="preserve"> emulator proses dan </w:t>
      </w:r>
      <w:proofErr w:type="spellStart"/>
      <w:r w:rsidR="0053378E" w:rsidRPr="00FE7F92">
        <w:rPr>
          <w:rFonts w:ascii="Courier New" w:hAnsi="Courier New" w:cs="Courier New"/>
          <w:sz w:val="24"/>
          <w:szCs w:val="24"/>
        </w:rPr>
        <w:t>kontrol</w:t>
      </w:r>
      <w:proofErr w:type="spellEnd"/>
      <w:r w:rsidR="0053378E" w:rsidRPr="00FE7F92">
        <w:rPr>
          <w:rFonts w:ascii="Courier New" w:hAnsi="Courier New" w:cs="Courier New"/>
          <w:sz w:val="24"/>
          <w:szCs w:val="24"/>
        </w:rPr>
        <w:t xml:space="preserve"> </w:t>
      </w:r>
      <w:proofErr w:type="spellStart"/>
      <w:r w:rsidR="0053378E" w:rsidRPr="00FE7F92">
        <w:rPr>
          <w:rFonts w:ascii="Courier New" w:hAnsi="Courier New" w:cs="Courier New"/>
          <w:sz w:val="24"/>
          <w:szCs w:val="24"/>
        </w:rPr>
        <w:t>dinamis</w:t>
      </w:r>
      <w:proofErr w:type="spellEnd"/>
      <w:r w:rsidR="0053378E" w:rsidRPr="00FE7F92">
        <w:rPr>
          <w:rFonts w:ascii="Courier New" w:hAnsi="Courier New" w:cs="Courier New"/>
          <w:sz w:val="24"/>
          <w:szCs w:val="24"/>
        </w:rPr>
        <w:t xml:space="preserve"> </w:t>
      </w:r>
      <w:proofErr w:type="spellStart"/>
      <w:r w:rsidR="0053378E" w:rsidRPr="00FE7F92">
        <w:rPr>
          <w:rFonts w:ascii="Courier New" w:hAnsi="Courier New" w:cs="Courier New"/>
          <w:sz w:val="24"/>
          <w:szCs w:val="24"/>
        </w:rPr>
        <w:t>berbasis</w:t>
      </w:r>
      <w:proofErr w:type="spellEnd"/>
      <w:r w:rsidR="0053378E" w:rsidRPr="00FE7F92">
        <w:rPr>
          <w:rFonts w:ascii="Courier New" w:hAnsi="Courier New" w:cs="Courier New"/>
          <w:sz w:val="24"/>
          <w:szCs w:val="24"/>
        </w:rPr>
        <w:t xml:space="preserve"> game engine, yang </w:t>
      </w:r>
      <w:proofErr w:type="spellStart"/>
      <w:r w:rsidR="0053378E">
        <w:rPr>
          <w:rFonts w:ascii="Courier New" w:hAnsi="Courier New" w:cs="Courier New"/>
          <w:sz w:val="24"/>
          <w:szCs w:val="24"/>
        </w:rPr>
        <w:t>mencakup</w:t>
      </w:r>
      <w:proofErr w:type="spellEnd"/>
      <w:r w:rsidR="0053378E" w:rsidRPr="00FE7F92">
        <w:rPr>
          <w:rFonts w:ascii="Courier New" w:hAnsi="Courier New" w:cs="Courier New"/>
          <w:sz w:val="24"/>
          <w:szCs w:val="24"/>
        </w:rPr>
        <w:t>:</w:t>
      </w:r>
    </w:p>
    <w:p w14:paraId="200C0714" w14:textId="47606113" w:rsidR="0053378E" w:rsidRDefault="0053378E" w:rsidP="00C8229D">
      <w:pPr>
        <w:spacing w:after="0" w:line="360" w:lineRule="auto"/>
        <w:ind w:left="720" w:firstLine="720"/>
        <w:jc w:val="both"/>
        <w:rPr>
          <w:rFonts w:ascii="Courier New" w:hAnsi="Courier New" w:cs="Courier New"/>
          <w:sz w:val="24"/>
          <w:szCs w:val="24"/>
        </w:rPr>
      </w:pPr>
      <w:proofErr w:type="spellStart"/>
      <w:r w:rsidRPr="00FE7F92">
        <w:rPr>
          <w:rFonts w:ascii="Courier New" w:hAnsi="Courier New" w:cs="Courier New"/>
          <w:sz w:val="24"/>
          <w:szCs w:val="24"/>
        </w:rPr>
        <w:t>suatu</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modul</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pemodelan</w:t>
      </w:r>
      <w:proofErr w:type="spellEnd"/>
      <w:r w:rsidRPr="00FE7F92">
        <w:rPr>
          <w:rFonts w:ascii="Courier New" w:hAnsi="Courier New" w:cs="Courier New"/>
          <w:sz w:val="24"/>
          <w:szCs w:val="24"/>
        </w:rPr>
        <w:t xml:space="preserve"> </w:t>
      </w:r>
      <w:proofErr w:type="spellStart"/>
      <w:r w:rsidR="00A1719A">
        <w:rPr>
          <w:rFonts w:ascii="Courier New" w:hAnsi="Courier New" w:cs="Courier New"/>
          <w:sz w:val="24"/>
          <w:szCs w:val="24"/>
        </w:rPr>
        <w:t>hibrida</w:t>
      </w:r>
      <w:proofErr w:type="spellEnd"/>
      <w:r w:rsidRPr="00FE7F92">
        <w:rPr>
          <w:rFonts w:ascii="Courier New" w:hAnsi="Courier New" w:cs="Courier New"/>
          <w:sz w:val="24"/>
          <w:szCs w:val="24"/>
        </w:rPr>
        <w:t xml:space="preserve"> differential-algebraic equation (DAE) yang </w:t>
      </w:r>
      <w:proofErr w:type="spellStart"/>
      <w:r w:rsidRPr="00FE7F92">
        <w:rPr>
          <w:rFonts w:ascii="Courier New" w:hAnsi="Courier New" w:cs="Courier New"/>
          <w:sz w:val="24"/>
          <w:szCs w:val="24"/>
        </w:rPr>
        <w:t>merepresentasikan</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perilaku</w:t>
      </w:r>
      <w:proofErr w:type="spellEnd"/>
      <w:r w:rsidRPr="00FE7F92">
        <w:rPr>
          <w:rFonts w:ascii="Courier New" w:hAnsi="Courier New" w:cs="Courier New"/>
          <w:sz w:val="24"/>
          <w:szCs w:val="24"/>
        </w:rPr>
        <w:t xml:space="preserve"> proses </w:t>
      </w:r>
      <w:proofErr w:type="spellStart"/>
      <w:r w:rsidRPr="00FE7F92">
        <w:rPr>
          <w:rFonts w:ascii="Courier New" w:hAnsi="Courier New" w:cs="Courier New"/>
          <w:sz w:val="24"/>
          <w:szCs w:val="24"/>
        </w:rPr>
        <w:t>industri</w:t>
      </w:r>
      <w:proofErr w:type="spellEnd"/>
      <w:r w:rsidRPr="00FE7F92">
        <w:rPr>
          <w:rFonts w:ascii="Courier New" w:hAnsi="Courier New" w:cs="Courier New"/>
          <w:sz w:val="24"/>
          <w:szCs w:val="24"/>
        </w:rPr>
        <w:t xml:space="preserve"> dengan </w:t>
      </w:r>
      <w:proofErr w:type="spellStart"/>
      <w:r w:rsidRPr="00FE7F92">
        <w:rPr>
          <w:rFonts w:ascii="Courier New" w:hAnsi="Courier New" w:cs="Courier New"/>
          <w:sz w:val="24"/>
          <w:szCs w:val="24"/>
        </w:rPr>
        <w:t>membedakan</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penyelesaian</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variabel</w:t>
      </w:r>
      <w:proofErr w:type="spellEnd"/>
      <w:r w:rsidRPr="00FE7F92">
        <w:rPr>
          <w:rFonts w:ascii="Courier New" w:hAnsi="Courier New" w:cs="Courier New"/>
          <w:sz w:val="24"/>
          <w:szCs w:val="24"/>
        </w:rPr>
        <w:t xml:space="preserve"> proses </w:t>
      </w:r>
      <w:proofErr w:type="spellStart"/>
      <w:r w:rsidRPr="00FE7F92">
        <w:rPr>
          <w:rFonts w:ascii="Courier New" w:hAnsi="Courier New" w:cs="Courier New"/>
          <w:sz w:val="24"/>
          <w:szCs w:val="24"/>
        </w:rPr>
        <w:t>berdinamika</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lambat</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secara</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diferensial</w:t>
      </w:r>
      <w:proofErr w:type="spellEnd"/>
      <w:r w:rsidRPr="00FE7F92">
        <w:rPr>
          <w:rFonts w:ascii="Courier New" w:hAnsi="Courier New" w:cs="Courier New"/>
          <w:sz w:val="24"/>
          <w:szCs w:val="24"/>
        </w:rPr>
        <w:t xml:space="preserve"> dan </w:t>
      </w:r>
      <w:proofErr w:type="spellStart"/>
      <w:r w:rsidRPr="00FE7F92">
        <w:rPr>
          <w:rFonts w:ascii="Courier New" w:hAnsi="Courier New" w:cs="Courier New"/>
          <w:sz w:val="24"/>
          <w:szCs w:val="24"/>
        </w:rPr>
        <w:t>variabel</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berdinamika</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cepat</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secara</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aljabar</w:t>
      </w:r>
      <w:proofErr w:type="spellEnd"/>
      <w:r w:rsidRPr="00FE7F92">
        <w:rPr>
          <w:rFonts w:ascii="Courier New" w:hAnsi="Courier New" w:cs="Courier New"/>
          <w:sz w:val="24"/>
          <w:szCs w:val="24"/>
        </w:rPr>
        <w:t>;</w:t>
      </w:r>
    </w:p>
    <w:p w14:paraId="08784025" w14:textId="77777777" w:rsidR="0053378E" w:rsidRDefault="0053378E" w:rsidP="00C8229D">
      <w:pPr>
        <w:spacing w:after="0" w:line="360" w:lineRule="auto"/>
        <w:ind w:left="720" w:firstLine="720"/>
        <w:jc w:val="both"/>
        <w:rPr>
          <w:rFonts w:ascii="Courier New" w:hAnsi="Courier New" w:cs="Courier New"/>
          <w:sz w:val="24"/>
          <w:szCs w:val="24"/>
        </w:rPr>
      </w:pPr>
      <w:proofErr w:type="spellStart"/>
      <w:r w:rsidRPr="00FE7F92">
        <w:rPr>
          <w:rFonts w:ascii="Courier New" w:hAnsi="Courier New" w:cs="Courier New"/>
          <w:sz w:val="24"/>
          <w:szCs w:val="24"/>
        </w:rPr>
        <w:t>suatu</w:t>
      </w:r>
      <w:proofErr w:type="spellEnd"/>
      <w:r w:rsidRPr="00FE7F92">
        <w:rPr>
          <w:rFonts w:ascii="Courier New" w:hAnsi="Courier New" w:cs="Courier New"/>
          <w:sz w:val="24"/>
          <w:szCs w:val="24"/>
        </w:rPr>
        <w:t xml:space="preserve"> solver Tarjan-Newton </w:t>
      </w:r>
      <w:proofErr w:type="spellStart"/>
      <w:r w:rsidRPr="00FE7F92">
        <w:rPr>
          <w:rFonts w:ascii="Courier New" w:hAnsi="Courier New" w:cs="Courier New"/>
          <w:sz w:val="24"/>
          <w:szCs w:val="24"/>
        </w:rPr>
        <w:t>NxN</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adaptif</w:t>
      </w:r>
      <w:proofErr w:type="spellEnd"/>
      <w:r w:rsidRPr="00FE7F92">
        <w:rPr>
          <w:rFonts w:ascii="Courier New" w:hAnsi="Courier New" w:cs="Courier New"/>
          <w:sz w:val="24"/>
          <w:szCs w:val="24"/>
        </w:rPr>
        <w:t xml:space="preserve"> yang </w:t>
      </w:r>
      <w:proofErr w:type="spellStart"/>
      <w:r w:rsidRPr="00FE7F92">
        <w:rPr>
          <w:rFonts w:ascii="Courier New" w:hAnsi="Courier New" w:cs="Courier New"/>
          <w:sz w:val="24"/>
          <w:szCs w:val="24"/>
        </w:rPr>
        <w:t>menggabungkan</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metode</w:t>
      </w:r>
      <w:proofErr w:type="spellEnd"/>
      <w:r w:rsidRPr="00FE7F92">
        <w:rPr>
          <w:rFonts w:ascii="Courier New" w:hAnsi="Courier New" w:cs="Courier New"/>
          <w:sz w:val="24"/>
          <w:szCs w:val="24"/>
        </w:rPr>
        <w:t xml:space="preserve"> Newton-Raphson dengan </w:t>
      </w:r>
      <w:proofErr w:type="spellStart"/>
      <w:r w:rsidRPr="00FE7F92">
        <w:rPr>
          <w:rFonts w:ascii="Courier New" w:hAnsi="Courier New" w:cs="Courier New"/>
          <w:sz w:val="24"/>
          <w:szCs w:val="24"/>
        </w:rPr>
        <w:t>mekanisme</w:t>
      </w:r>
      <w:proofErr w:type="spellEnd"/>
      <w:r w:rsidRPr="00FE7F92">
        <w:rPr>
          <w:rFonts w:ascii="Courier New" w:hAnsi="Courier New" w:cs="Courier New"/>
          <w:sz w:val="24"/>
          <w:szCs w:val="24"/>
        </w:rPr>
        <w:t xml:space="preserve"> adaptive damping untuk </w:t>
      </w:r>
      <w:proofErr w:type="spellStart"/>
      <w:r w:rsidRPr="00FE7F92">
        <w:rPr>
          <w:rFonts w:ascii="Courier New" w:hAnsi="Courier New" w:cs="Courier New"/>
          <w:sz w:val="24"/>
          <w:szCs w:val="24"/>
        </w:rPr>
        <w:t>menjaga</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stabilitas</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numerik</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dalam</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kondisi</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transien</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cepat</w:t>
      </w:r>
      <w:proofErr w:type="spellEnd"/>
      <w:r w:rsidRPr="00FE7F92">
        <w:rPr>
          <w:rFonts w:ascii="Courier New" w:hAnsi="Courier New" w:cs="Courier New"/>
          <w:sz w:val="24"/>
          <w:szCs w:val="24"/>
        </w:rPr>
        <w:t>;</w:t>
      </w:r>
    </w:p>
    <w:p w14:paraId="08416F90" w14:textId="77777777" w:rsidR="0053378E" w:rsidRDefault="0053378E" w:rsidP="00C8229D">
      <w:pPr>
        <w:spacing w:after="0" w:line="360" w:lineRule="auto"/>
        <w:ind w:left="720" w:firstLine="720"/>
        <w:jc w:val="both"/>
        <w:rPr>
          <w:rFonts w:ascii="Courier New" w:hAnsi="Courier New" w:cs="Courier New"/>
          <w:sz w:val="24"/>
          <w:szCs w:val="24"/>
        </w:rPr>
      </w:pPr>
      <w:proofErr w:type="spellStart"/>
      <w:r w:rsidRPr="00FE7F92">
        <w:rPr>
          <w:rFonts w:ascii="Courier New" w:hAnsi="Courier New" w:cs="Courier New"/>
          <w:sz w:val="24"/>
          <w:szCs w:val="24"/>
        </w:rPr>
        <w:t>suatu</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antarmuka</w:t>
      </w:r>
      <w:proofErr w:type="spellEnd"/>
      <w:r w:rsidRPr="00FE7F92">
        <w:rPr>
          <w:rFonts w:ascii="Courier New" w:hAnsi="Courier New" w:cs="Courier New"/>
          <w:sz w:val="24"/>
          <w:szCs w:val="24"/>
        </w:rPr>
        <w:t xml:space="preserve"> visual </w:t>
      </w:r>
      <w:proofErr w:type="spellStart"/>
      <w:r w:rsidRPr="00FE7F92">
        <w:rPr>
          <w:rFonts w:ascii="Courier New" w:hAnsi="Courier New" w:cs="Courier New"/>
          <w:sz w:val="24"/>
          <w:szCs w:val="24"/>
        </w:rPr>
        <w:t>interaktif</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berbasis</w:t>
      </w:r>
      <w:proofErr w:type="spellEnd"/>
      <w:r w:rsidRPr="00FE7F92">
        <w:rPr>
          <w:rFonts w:ascii="Courier New" w:hAnsi="Courier New" w:cs="Courier New"/>
          <w:sz w:val="24"/>
          <w:szCs w:val="24"/>
        </w:rPr>
        <w:t xml:space="preserve"> game engine yang </w:t>
      </w:r>
      <w:proofErr w:type="spellStart"/>
      <w:r w:rsidRPr="00FE7F92">
        <w:rPr>
          <w:rFonts w:ascii="Courier New" w:hAnsi="Courier New" w:cs="Courier New"/>
          <w:sz w:val="24"/>
          <w:szCs w:val="24"/>
        </w:rPr>
        <w:t>mereplikasi</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tampilan</w:t>
      </w:r>
      <w:proofErr w:type="spellEnd"/>
      <w:r w:rsidRPr="00FE7F92">
        <w:rPr>
          <w:rFonts w:ascii="Courier New" w:hAnsi="Courier New" w:cs="Courier New"/>
          <w:sz w:val="24"/>
          <w:szCs w:val="24"/>
        </w:rPr>
        <w:t xml:space="preserve"> dan </w:t>
      </w:r>
      <w:proofErr w:type="spellStart"/>
      <w:r w:rsidRPr="00FE7F92">
        <w:rPr>
          <w:rFonts w:ascii="Courier New" w:hAnsi="Courier New" w:cs="Courier New"/>
          <w:sz w:val="24"/>
          <w:szCs w:val="24"/>
        </w:rPr>
        <w:t>fungsionalitas</w:t>
      </w:r>
      <w:proofErr w:type="spellEnd"/>
      <w:r w:rsidRPr="00FE7F92">
        <w:rPr>
          <w:rFonts w:ascii="Courier New" w:hAnsi="Courier New" w:cs="Courier New"/>
          <w:sz w:val="24"/>
          <w:szCs w:val="24"/>
        </w:rPr>
        <w:t xml:space="preserve"> Distributed Control System (DCS) </w:t>
      </w:r>
      <w:proofErr w:type="spellStart"/>
      <w:r w:rsidRPr="00FE7F92">
        <w:rPr>
          <w:rFonts w:ascii="Courier New" w:hAnsi="Courier New" w:cs="Courier New"/>
          <w:sz w:val="24"/>
          <w:szCs w:val="24"/>
        </w:rPr>
        <w:t>secara</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waktu</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nyata</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termasuk</w:t>
      </w:r>
      <w:proofErr w:type="spellEnd"/>
      <w:r w:rsidRPr="00FE7F92">
        <w:rPr>
          <w:rFonts w:ascii="Courier New" w:hAnsi="Courier New" w:cs="Courier New"/>
          <w:sz w:val="24"/>
          <w:szCs w:val="24"/>
        </w:rPr>
        <w:t xml:space="preserve"> loop </w:t>
      </w:r>
      <w:proofErr w:type="spellStart"/>
      <w:r w:rsidRPr="00FE7F92">
        <w:rPr>
          <w:rFonts w:ascii="Courier New" w:hAnsi="Courier New" w:cs="Courier New"/>
          <w:sz w:val="24"/>
          <w:szCs w:val="24"/>
        </w:rPr>
        <w:t>kontrol</w:t>
      </w:r>
      <w:proofErr w:type="spellEnd"/>
      <w:r w:rsidRPr="00FE7F92">
        <w:rPr>
          <w:rFonts w:ascii="Courier New" w:hAnsi="Courier New" w:cs="Courier New"/>
          <w:sz w:val="24"/>
          <w:szCs w:val="24"/>
        </w:rPr>
        <w:t xml:space="preserve"> PID, mode AUTO/MANUAL/CASCADE, alarm, dan interlock;</w:t>
      </w:r>
      <w:r>
        <w:rPr>
          <w:rFonts w:ascii="Courier New" w:hAnsi="Courier New" w:cs="Courier New"/>
          <w:sz w:val="24"/>
          <w:szCs w:val="24"/>
        </w:rPr>
        <w:t xml:space="preserve"> dan</w:t>
      </w:r>
    </w:p>
    <w:p w14:paraId="5161898E" w14:textId="77777777" w:rsidR="0053378E" w:rsidRDefault="0053378E" w:rsidP="00C8229D">
      <w:pPr>
        <w:spacing w:after="0" w:line="360" w:lineRule="auto"/>
        <w:ind w:left="720" w:firstLine="720"/>
        <w:jc w:val="both"/>
        <w:rPr>
          <w:rFonts w:ascii="Courier New" w:hAnsi="Courier New" w:cs="Courier New"/>
          <w:sz w:val="24"/>
          <w:szCs w:val="24"/>
        </w:rPr>
      </w:pPr>
      <w:proofErr w:type="spellStart"/>
      <w:r w:rsidRPr="00FE7F92">
        <w:rPr>
          <w:rFonts w:ascii="Courier New" w:hAnsi="Courier New" w:cs="Courier New"/>
          <w:sz w:val="24"/>
          <w:szCs w:val="24"/>
        </w:rPr>
        <w:t>suatu</w:t>
      </w:r>
      <w:proofErr w:type="spellEnd"/>
      <w:r w:rsidRPr="00FE7F92">
        <w:rPr>
          <w:rFonts w:ascii="Courier New" w:hAnsi="Courier New" w:cs="Courier New"/>
          <w:sz w:val="24"/>
          <w:szCs w:val="24"/>
        </w:rPr>
        <w:t xml:space="preserve"> event-based scenario manager yang </w:t>
      </w:r>
      <w:proofErr w:type="spellStart"/>
      <w:r w:rsidRPr="00FE7F92">
        <w:rPr>
          <w:rFonts w:ascii="Courier New" w:hAnsi="Courier New" w:cs="Courier New"/>
          <w:sz w:val="24"/>
          <w:szCs w:val="24"/>
        </w:rPr>
        <w:t>mengelola</w:t>
      </w:r>
      <w:proofErr w:type="spellEnd"/>
      <w:r w:rsidRPr="00FE7F92">
        <w:rPr>
          <w:rFonts w:ascii="Courier New" w:hAnsi="Courier New" w:cs="Courier New"/>
          <w:sz w:val="24"/>
          <w:szCs w:val="24"/>
        </w:rPr>
        <w:t xml:space="preserve"> dan </w:t>
      </w:r>
      <w:proofErr w:type="spellStart"/>
      <w:r w:rsidRPr="00FE7F92">
        <w:rPr>
          <w:rFonts w:ascii="Courier New" w:hAnsi="Courier New" w:cs="Courier New"/>
          <w:sz w:val="24"/>
          <w:szCs w:val="24"/>
        </w:rPr>
        <w:t>memvalidasi</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skenario</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logika</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kontrol</w:t>
      </w:r>
      <w:proofErr w:type="spellEnd"/>
      <w:r w:rsidRPr="00FE7F92">
        <w:rPr>
          <w:rFonts w:ascii="Courier New" w:hAnsi="Courier New" w:cs="Courier New"/>
          <w:sz w:val="24"/>
          <w:szCs w:val="24"/>
        </w:rPr>
        <w:t xml:space="preserve"> untuk </w:t>
      </w:r>
      <w:proofErr w:type="spellStart"/>
      <w:r w:rsidRPr="00FE7F92">
        <w:rPr>
          <w:rFonts w:ascii="Courier New" w:hAnsi="Courier New" w:cs="Courier New"/>
          <w:sz w:val="24"/>
          <w:szCs w:val="24"/>
        </w:rPr>
        <w:t>pelatihan</w:t>
      </w:r>
      <w:proofErr w:type="spellEnd"/>
      <w:r w:rsidRPr="00FE7F92">
        <w:rPr>
          <w:rFonts w:ascii="Courier New" w:hAnsi="Courier New" w:cs="Courier New"/>
          <w:sz w:val="24"/>
          <w:szCs w:val="24"/>
        </w:rPr>
        <w:t xml:space="preserve"> dan </w:t>
      </w:r>
      <w:proofErr w:type="spellStart"/>
      <w:r w:rsidRPr="00FE7F92">
        <w:rPr>
          <w:rFonts w:ascii="Courier New" w:hAnsi="Courier New" w:cs="Courier New"/>
          <w:sz w:val="24"/>
          <w:szCs w:val="24"/>
        </w:rPr>
        <w:t>pengujian</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sistem</w:t>
      </w:r>
      <w:proofErr w:type="spellEnd"/>
      <w:r w:rsidRPr="00FE7F92">
        <w:rPr>
          <w:rFonts w:ascii="Courier New" w:hAnsi="Courier New" w:cs="Courier New"/>
          <w:sz w:val="24"/>
          <w:szCs w:val="24"/>
        </w:rPr>
        <w:t xml:space="preserve"> DCS;</w:t>
      </w:r>
    </w:p>
    <w:p w14:paraId="25E6E6CD" w14:textId="77777777" w:rsidR="0053378E" w:rsidRPr="00FE7F92" w:rsidRDefault="0053378E" w:rsidP="00C8229D">
      <w:pPr>
        <w:spacing w:after="0" w:line="360" w:lineRule="auto"/>
        <w:ind w:left="720" w:firstLine="720"/>
        <w:jc w:val="both"/>
        <w:rPr>
          <w:rFonts w:ascii="Courier New" w:hAnsi="Courier New" w:cs="Courier New"/>
          <w:sz w:val="24"/>
          <w:szCs w:val="24"/>
        </w:rPr>
      </w:pPr>
      <w:proofErr w:type="spellStart"/>
      <w:r w:rsidRPr="00FE7F92">
        <w:rPr>
          <w:rFonts w:ascii="Courier New" w:hAnsi="Courier New" w:cs="Courier New"/>
          <w:sz w:val="24"/>
          <w:szCs w:val="24"/>
        </w:rPr>
        <w:t>dimana</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sistem</w:t>
      </w:r>
      <w:proofErr w:type="spellEnd"/>
      <w:r w:rsidRPr="00FE7F92">
        <w:rPr>
          <w:rFonts w:ascii="Courier New" w:hAnsi="Courier New" w:cs="Courier New"/>
          <w:sz w:val="24"/>
          <w:szCs w:val="24"/>
        </w:rPr>
        <w:t xml:space="preserve"> emulator </w:t>
      </w:r>
      <w:proofErr w:type="spellStart"/>
      <w:r w:rsidRPr="00FE7F92">
        <w:rPr>
          <w:rFonts w:ascii="Courier New" w:hAnsi="Courier New" w:cs="Courier New"/>
          <w:sz w:val="24"/>
          <w:szCs w:val="24"/>
        </w:rPr>
        <w:t>tersebut</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memungkinkan</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integrasi</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simultan</w:t>
      </w:r>
      <w:proofErr w:type="spellEnd"/>
      <w:r w:rsidRPr="00FE7F92">
        <w:rPr>
          <w:rFonts w:ascii="Courier New" w:hAnsi="Courier New" w:cs="Courier New"/>
          <w:sz w:val="24"/>
          <w:szCs w:val="24"/>
        </w:rPr>
        <w:t xml:space="preserve"> antara model </w:t>
      </w:r>
      <w:proofErr w:type="spellStart"/>
      <w:r w:rsidRPr="00FE7F92">
        <w:rPr>
          <w:rFonts w:ascii="Courier New" w:hAnsi="Courier New" w:cs="Courier New"/>
          <w:sz w:val="24"/>
          <w:szCs w:val="24"/>
        </w:rPr>
        <w:t>fisika</w:t>
      </w:r>
      <w:proofErr w:type="spellEnd"/>
      <w:r w:rsidRPr="00FE7F92">
        <w:rPr>
          <w:rFonts w:ascii="Courier New" w:hAnsi="Courier New" w:cs="Courier New"/>
          <w:sz w:val="24"/>
          <w:szCs w:val="24"/>
        </w:rPr>
        <w:t xml:space="preserve"> proses, </w:t>
      </w:r>
      <w:proofErr w:type="spellStart"/>
      <w:r w:rsidRPr="00FE7F92">
        <w:rPr>
          <w:rFonts w:ascii="Courier New" w:hAnsi="Courier New" w:cs="Courier New"/>
          <w:sz w:val="24"/>
          <w:szCs w:val="24"/>
        </w:rPr>
        <w:t>sistem</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kontrol</w:t>
      </w:r>
      <w:proofErr w:type="spellEnd"/>
      <w:r w:rsidRPr="00FE7F92">
        <w:rPr>
          <w:rFonts w:ascii="Courier New" w:hAnsi="Courier New" w:cs="Courier New"/>
          <w:sz w:val="24"/>
          <w:szCs w:val="24"/>
        </w:rPr>
        <w:t xml:space="preserve"> digital, dan </w:t>
      </w:r>
      <w:proofErr w:type="spellStart"/>
      <w:r w:rsidRPr="00FE7F92">
        <w:rPr>
          <w:rFonts w:ascii="Courier New" w:hAnsi="Courier New" w:cs="Courier New"/>
          <w:sz w:val="24"/>
          <w:szCs w:val="24"/>
        </w:rPr>
        <w:t>interaksi</w:t>
      </w:r>
      <w:proofErr w:type="spellEnd"/>
      <w:r w:rsidRPr="00FE7F92">
        <w:rPr>
          <w:rFonts w:ascii="Courier New" w:hAnsi="Courier New" w:cs="Courier New"/>
          <w:sz w:val="24"/>
          <w:szCs w:val="24"/>
        </w:rPr>
        <w:t xml:space="preserve"> operator </w:t>
      </w:r>
      <w:proofErr w:type="spellStart"/>
      <w:r w:rsidRPr="00FE7F92">
        <w:rPr>
          <w:rFonts w:ascii="Courier New" w:hAnsi="Courier New" w:cs="Courier New"/>
          <w:sz w:val="24"/>
          <w:szCs w:val="24"/>
        </w:rPr>
        <w:t>dalam</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satu</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lingkungan</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simulasi</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dinamis</w:t>
      </w:r>
      <w:proofErr w:type="spellEnd"/>
      <w:r w:rsidRPr="00FE7F92">
        <w:rPr>
          <w:rFonts w:ascii="Courier New" w:hAnsi="Courier New" w:cs="Courier New"/>
          <w:sz w:val="24"/>
          <w:szCs w:val="24"/>
        </w:rPr>
        <w:t xml:space="preserve"> yang </w:t>
      </w:r>
      <w:proofErr w:type="spellStart"/>
      <w:r w:rsidRPr="00FE7F92">
        <w:rPr>
          <w:rFonts w:ascii="Courier New" w:hAnsi="Courier New" w:cs="Courier New"/>
          <w:sz w:val="24"/>
          <w:szCs w:val="24"/>
        </w:rPr>
        <w:t>digunakan</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sebagai</w:t>
      </w:r>
      <w:proofErr w:type="spellEnd"/>
      <w:r w:rsidRPr="00FE7F92">
        <w:rPr>
          <w:rFonts w:ascii="Courier New" w:hAnsi="Courier New" w:cs="Courier New"/>
          <w:sz w:val="24"/>
          <w:szCs w:val="24"/>
        </w:rPr>
        <w:t xml:space="preserve"> platform </w:t>
      </w:r>
      <w:proofErr w:type="spellStart"/>
      <w:r w:rsidRPr="00FE7F92">
        <w:rPr>
          <w:rFonts w:ascii="Courier New" w:hAnsi="Courier New" w:cs="Courier New"/>
          <w:sz w:val="24"/>
          <w:szCs w:val="24"/>
        </w:rPr>
        <w:t>pelatihan</w:t>
      </w:r>
      <w:proofErr w:type="spellEnd"/>
      <w:r w:rsidRPr="00FE7F92">
        <w:rPr>
          <w:rFonts w:ascii="Courier New" w:hAnsi="Courier New" w:cs="Courier New"/>
          <w:sz w:val="24"/>
          <w:szCs w:val="24"/>
        </w:rPr>
        <w:t xml:space="preserve"> dan </w:t>
      </w:r>
      <w:proofErr w:type="spellStart"/>
      <w:r w:rsidRPr="00FE7F92">
        <w:rPr>
          <w:rFonts w:ascii="Courier New" w:hAnsi="Courier New" w:cs="Courier New"/>
          <w:sz w:val="24"/>
          <w:szCs w:val="24"/>
        </w:rPr>
        <w:t>validasi</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logika</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kontrol</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industri</w:t>
      </w:r>
      <w:proofErr w:type="spellEnd"/>
      <w:r w:rsidRPr="00FE7F92">
        <w:rPr>
          <w:rFonts w:ascii="Courier New" w:hAnsi="Courier New" w:cs="Courier New"/>
          <w:sz w:val="24"/>
          <w:szCs w:val="24"/>
        </w:rPr>
        <w:t xml:space="preserve"> proses.</w:t>
      </w:r>
    </w:p>
    <w:p w14:paraId="09DE65C0" w14:textId="77777777" w:rsidR="0053378E" w:rsidRDefault="0053378E" w:rsidP="00C8229D">
      <w:pPr>
        <w:spacing w:after="0" w:line="360" w:lineRule="auto"/>
        <w:jc w:val="both"/>
        <w:rPr>
          <w:rFonts w:ascii="Courier New" w:hAnsi="Courier New" w:cs="Courier New"/>
          <w:b/>
          <w:bCs/>
          <w:sz w:val="24"/>
          <w:szCs w:val="24"/>
        </w:rPr>
      </w:pPr>
    </w:p>
    <w:p w14:paraId="4244F055" w14:textId="58EDA6DC" w:rsidR="00443CBC" w:rsidRDefault="00443CBC" w:rsidP="00443CBC">
      <w:pPr>
        <w:spacing w:after="0" w:line="360" w:lineRule="auto"/>
        <w:ind w:firstLine="720"/>
        <w:jc w:val="both"/>
        <w:rPr>
          <w:rFonts w:ascii="Courier New" w:hAnsi="Courier New" w:cs="Courier New"/>
          <w:b/>
          <w:bCs/>
          <w:sz w:val="24"/>
          <w:szCs w:val="24"/>
        </w:rPr>
      </w:pPr>
      <w:proofErr w:type="spellStart"/>
      <w:r w:rsidRPr="008C321A">
        <w:rPr>
          <w:rFonts w:ascii="Courier New" w:hAnsi="Courier New" w:cs="Courier New"/>
          <w:sz w:val="24"/>
          <w:szCs w:val="24"/>
        </w:rPr>
        <w:t>Keuntungan</w:t>
      </w:r>
      <w:proofErr w:type="spellEnd"/>
      <w:r w:rsidRPr="008C321A">
        <w:rPr>
          <w:rFonts w:ascii="Courier New" w:hAnsi="Courier New" w:cs="Courier New"/>
          <w:sz w:val="24"/>
          <w:szCs w:val="24"/>
        </w:rPr>
        <w:t xml:space="preserve"> </w:t>
      </w:r>
      <w:proofErr w:type="spellStart"/>
      <w:r w:rsidRPr="008C321A">
        <w:rPr>
          <w:rFonts w:ascii="Courier New" w:hAnsi="Courier New" w:cs="Courier New"/>
          <w:sz w:val="24"/>
          <w:szCs w:val="24"/>
        </w:rPr>
        <w:t>lainnya</w:t>
      </w:r>
      <w:proofErr w:type="spellEnd"/>
      <w:r w:rsidRPr="008C321A">
        <w:rPr>
          <w:rFonts w:ascii="Courier New" w:hAnsi="Courier New" w:cs="Courier New"/>
          <w:sz w:val="24"/>
          <w:szCs w:val="24"/>
        </w:rPr>
        <w:t xml:space="preserve"> </w:t>
      </w:r>
      <w:proofErr w:type="spellStart"/>
      <w:r w:rsidRPr="008C321A">
        <w:rPr>
          <w:rFonts w:ascii="Courier New" w:hAnsi="Courier New" w:cs="Courier New"/>
          <w:sz w:val="24"/>
          <w:szCs w:val="24"/>
        </w:rPr>
        <w:t>dari</w:t>
      </w:r>
      <w:proofErr w:type="spellEnd"/>
      <w:r w:rsidRPr="008C321A">
        <w:rPr>
          <w:rFonts w:ascii="Courier New" w:hAnsi="Courier New" w:cs="Courier New"/>
          <w:sz w:val="24"/>
          <w:szCs w:val="24"/>
        </w:rPr>
        <w:t xml:space="preserve"> </w:t>
      </w:r>
      <w:proofErr w:type="spellStart"/>
      <w:r w:rsidRPr="008C321A">
        <w:rPr>
          <w:rFonts w:ascii="Courier New" w:hAnsi="Courier New" w:cs="Courier New"/>
          <w:sz w:val="24"/>
          <w:szCs w:val="24"/>
        </w:rPr>
        <w:t>pengungkapan</w:t>
      </w:r>
      <w:proofErr w:type="spellEnd"/>
      <w:r w:rsidRPr="008C321A">
        <w:rPr>
          <w:rFonts w:ascii="Courier New" w:hAnsi="Courier New" w:cs="Courier New"/>
          <w:sz w:val="24"/>
          <w:szCs w:val="24"/>
        </w:rPr>
        <w:t xml:space="preserve"> </w:t>
      </w:r>
      <w:proofErr w:type="spellStart"/>
      <w:r w:rsidRPr="008C321A">
        <w:rPr>
          <w:rFonts w:ascii="Courier New" w:hAnsi="Courier New" w:cs="Courier New"/>
          <w:sz w:val="24"/>
          <w:szCs w:val="24"/>
        </w:rPr>
        <w:t>ini</w:t>
      </w:r>
      <w:proofErr w:type="spellEnd"/>
      <w:r w:rsidRPr="008C321A">
        <w:rPr>
          <w:rFonts w:ascii="Courier New" w:hAnsi="Courier New" w:cs="Courier New"/>
          <w:sz w:val="24"/>
          <w:szCs w:val="24"/>
        </w:rPr>
        <w:t xml:space="preserve"> </w:t>
      </w:r>
      <w:proofErr w:type="spellStart"/>
      <w:r w:rsidRPr="008C321A">
        <w:rPr>
          <w:rFonts w:ascii="Courier New" w:hAnsi="Courier New" w:cs="Courier New"/>
          <w:sz w:val="24"/>
          <w:szCs w:val="24"/>
        </w:rPr>
        <w:t>akan</w:t>
      </w:r>
      <w:proofErr w:type="spellEnd"/>
      <w:r w:rsidRPr="008C321A">
        <w:rPr>
          <w:rFonts w:ascii="Courier New" w:hAnsi="Courier New" w:cs="Courier New"/>
          <w:sz w:val="24"/>
          <w:szCs w:val="24"/>
        </w:rPr>
        <w:t xml:space="preserve"> </w:t>
      </w:r>
      <w:proofErr w:type="spellStart"/>
      <w:r w:rsidRPr="008C321A">
        <w:rPr>
          <w:rFonts w:ascii="Courier New" w:hAnsi="Courier New" w:cs="Courier New"/>
          <w:sz w:val="24"/>
          <w:szCs w:val="24"/>
        </w:rPr>
        <w:t>menjadi</w:t>
      </w:r>
      <w:proofErr w:type="spellEnd"/>
      <w:r w:rsidRPr="008C321A">
        <w:rPr>
          <w:rFonts w:ascii="Courier New" w:hAnsi="Courier New" w:cs="Courier New"/>
          <w:sz w:val="24"/>
          <w:szCs w:val="24"/>
        </w:rPr>
        <w:t xml:space="preserve"> </w:t>
      </w:r>
      <w:proofErr w:type="spellStart"/>
      <w:r w:rsidRPr="008C321A">
        <w:rPr>
          <w:rFonts w:ascii="Courier New" w:hAnsi="Courier New" w:cs="Courier New"/>
          <w:sz w:val="24"/>
          <w:szCs w:val="24"/>
        </w:rPr>
        <w:t>lebih</w:t>
      </w:r>
      <w:proofErr w:type="spellEnd"/>
      <w:r w:rsidRPr="008C321A">
        <w:rPr>
          <w:rFonts w:ascii="Courier New" w:hAnsi="Courier New" w:cs="Courier New"/>
          <w:sz w:val="24"/>
          <w:szCs w:val="24"/>
        </w:rPr>
        <w:t xml:space="preserve"> </w:t>
      </w:r>
      <w:proofErr w:type="spellStart"/>
      <w:r w:rsidRPr="008C321A">
        <w:rPr>
          <w:rFonts w:ascii="Courier New" w:hAnsi="Courier New" w:cs="Courier New"/>
          <w:sz w:val="24"/>
          <w:szCs w:val="24"/>
        </w:rPr>
        <w:t>baik</w:t>
      </w:r>
      <w:proofErr w:type="spellEnd"/>
      <w:r w:rsidRPr="008C321A">
        <w:rPr>
          <w:rFonts w:ascii="Courier New" w:hAnsi="Courier New" w:cs="Courier New"/>
          <w:sz w:val="24"/>
          <w:szCs w:val="24"/>
        </w:rPr>
        <w:t xml:space="preserve"> </w:t>
      </w:r>
      <w:proofErr w:type="spellStart"/>
      <w:r w:rsidRPr="008C321A">
        <w:rPr>
          <w:rFonts w:ascii="Courier New" w:hAnsi="Courier New" w:cs="Courier New"/>
          <w:sz w:val="24"/>
          <w:szCs w:val="24"/>
        </w:rPr>
        <w:t>ketika</w:t>
      </w:r>
      <w:proofErr w:type="spellEnd"/>
      <w:r w:rsidRPr="008C321A">
        <w:rPr>
          <w:rFonts w:ascii="Courier New" w:hAnsi="Courier New" w:cs="Courier New"/>
          <w:sz w:val="24"/>
          <w:szCs w:val="24"/>
        </w:rPr>
        <w:t xml:space="preserve"> </w:t>
      </w:r>
      <w:proofErr w:type="spellStart"/>
      <w:r w:rsidRPr="008C321A">
        <w:rPr>
          <w:rFonts w:ascii="Courier New" w:hAnsi="Courier New" w:cs="Courier New"/>
          <w:sz w:val="24"/>
          <w:szCs w:val="24"/>
        </w:rPr>
        <w:t>deskripsi</w:t>
      </w:r>
      <w:proofErr w:type="spellEnd"/>
      <w:r w:rsidRPr="008C321A">
        <w:rPr>
          <w:rFonts w:ascii="Courier New" w:hAnsi="Courier New" w:cs="Courier New"/>
          <w:sz w:val="24"/>
          <w:szCs w:val="24"/>
        </w:rPr>
        <w:t xml:space="preserve"> </w:t>
      </w:r>
      <w:proofErr w:type="spellStart"/>
      <w:r w:rsidRPr="008C321A">
        <w:rPr>
          <w:rFonts w:ascii="Courier New" w:hAnsi="Courier New" w:cs="Courier New"/>
          <w:sz w:val="24"/>
          <w:szCs w:val="24"/>
        </w:rPr>
        <w:t>terperinci</w:t>
      </w:r>
      <w:proofErr w:type="spellEnd"/>
      <w:r w:rsidRPr="008C321A">
        <w:rPr>
          <w:rFonts w:ascii="Courier New" w:hAnsi="Courier New" w:cs="Courier New"/>
          <w:sz w:val="24"/>
          <w:szCs w:val="24"/>
        </w:rPr>
        <w:t xml:space="preserve"> </w:t>
      </w:r>
      <w:proofErr w:type="spellStart"/>
      <w:r w:rsidRPr="008C321A">
        <w:rPr>
          <w:rFonts w:ascii="Courier New" w:hAnsi="Courier New" w:cs="Courier New"/>
          <w:sz w:val="24"/>
          <w:szCs w:val="24"/>
        </w:rPr>
        <w:t>berikut</w:t>
      </w:r>
      <w:proofErr w:type="spellEnd"/>
      <w:r w:rsidRPr="008C321A">
        <w:rPr>
          <w:rFonts w:ascii="Courier New" w:hAnsi="Courier New" w:cs="Courier New"/>
          <w:sz w:val="24"/>
          <w:szCs w:val="24"/>
        </w:rPr>
        <w:t xml:space="preserve"> </w:t>
      </w:r>
      <w:proofErr w:type="spellStart"/>
      <w:r w:rsidRPr="008C321A">
        <w:rPr>
          <w:rFonts w:ascii="Courier New" w:hAnsi="Courier New" w:cs="Courier New"/>
          <w:sz w:val="24"/>
          <w:szCs w:val="24"/>
        </w:rPr>
        <w:t>dari</w:t>
      </w:r>
      <w:proofErr w:type="spellEnd"/>
      <w:r w:rsidRPr="008C321A">
        <w:rPr>
          <w:rFonts w:ascii="Courier New" w:hAnsi="Courier New" w:cs="Courier New"/>
          <w:sz w:val="24"/>
          <w:szCs w:val="24"/>
        </w:rPr>
        <w:t xml:space="preserve"> </w:t>
      </w:r>
      <w:proofErr w:type="spellStart"/>
      <w:r w:rsidRPr="008C321A">
        <w:rPr>
          <w:rFonts w:ascii="Courier New" w:hAnsi="Courier New" w:cs="Courier New"/>
          <w:sz w:val="24"/>
          <w:szCs w:val="24"/>
        </w:rPr>
        <w:t>perwujudan</w:t>
      </w:r>
      <w:proofErr w:type="spellEnd"/>
      <w:r w:rsidRPr="008C321A">
        <w:rPr>
          <w:rFonts w:ascii="Courier New" w:hAnsi="Courier New" w:cs="Courier New"/>
          <w:sz w:val="24"/>
          <w:szCs w:val="24"/>
        </w:rPr>
        <w:t xml:space="preserve"> </w:t>
      </w:r>
      <w:proofErr w:type="spellStart"/>
      <w:r w:rsidRPr="008C321A">
        <w:rPr>
          <w:rFonts w:ascii="Courier New" w:hAnsi="Courier New" w:cs="Courier New"/>
          <w:sz w:val="24"/>
          <w:szCs w:val="24"/>
        </w:rPr>
        <w:t>teladan</w:t>
      </w:r>
      <w:proofErr w:type="spellEnd"/>
      <w:r w:rsidRPr="008C321A">
        <w:rPr>
          <w:rFonts w:ascii="Courier New" w:hAnsi="Courier New" w:cs="Courier New"/>
          <w:sz w:val="24"/>
          <w:szCs w:val="24"/>
        </w:rPr>
        <w:t xml:space="preserve"> </w:t>
      </w:r>
      <w:proofErr w:type="spellStart"/>
      <w:r w:rsidRPr="008C321A">
        <w:rPr>
          <w:rFonts w:ascii="Courier New" w:hAnsi="Courier New" w:cs="Courier New"/>
          <w:sz w:val="24"/>
          <w:szCs w:val="24"/>
        </w:rPr>
        <w:t>tertentu</w:t>
      </w:r>
      <w:proofErr w:type="spellEnd"/>
      <w:r w:rsidRPr="008C321A">
        <w:rPr>
          <w:rFonts w:ascii="Courier New" w:hAnsi="Courier New" w:cs="Courier New"/>
          <w:sz w:val="24"/>
          <w:szCs w:val="24"/>
        </w:rPr>
        <w:t xml:space="preserve"> </w:t>
      </w:r>
      <w:proofErr w:type="spellStart"/>
      <w:r w:rsidRPr="008C321A">
        <w:rPr>
          <w:rFonts w:ascii="Courier New" w:hAnsi="Courier New" w:cs="Courier New"/>
          <w:sz w:val="24"/>
          <w:szCs w:val="24"/>
        </w:rPr>
        <w:t>dibaca</w:t>
      </w:r>
      <w:proofErr w:type="spellEnd"/>
      <w:r w:rsidRPr="008C321A">
        <w:rPr>
          <w:rFonts w:ascii="Courier New" w:hAnsi="Courier New" w:cs="Courier New"/>
          <w:sz w:val="24"/>
          <w:szCs w:val="24"/>
        </w:rPr>
        <w:t xml:space="preserve"> dengan </w:t>
      </w:r>
      <w:proofErr w:type="spellStart"/>
      <w:r w:rsidRPr="008C321A">
        <w:rPr>
          <w:rFonts w:ascii="Courier New" w:hAnsi="Courier New" w:cs="Courier New"/>
          <w:sz w:val="24"/>
          <w:szCs w:val="24"/>
        </w:rPr>
        <w:t>mengacu</w:t>
      </w:r>
      <w:proofErr w:type="spellEnd"/>
      <w:r w:rsidRPr="008C321A">
        <w:rPr>
          <w:rFonts w:ascii="Courier New" w:hAnsi="Courier New" w:cs="Courier New"/>
          <w:sz w:val="24"/>
          <w:szCs w:val="24"/>
        </w:rPr>
        <w:t xml:space="preserve"> pada </w:t>
      </w:r>
      <w:proofErr w:type="spellStart"/>
      <w:r w:rsidRPr="008C321A">
        <w:rPr>
          <w:rFonts w:ascii="Courier New" w:hAnsi="Courier New" w:cs="Courier New"/>
          <w:sz w:val="24"/>
          <w:szCs w:val="24"/>
        </w:rPr>
        <w:t>gambar</w:t>
      </w:r>
      <w:proofErr w:type="spellEnd"/>
      <w:r w:rsidRPr="008C321A">
        <w:rPr>
          <w:rFonts w:ascii="Courier New" w:hAnsi="Courier New" w:cs="Courier New"/>
          <w:sz w:val="24"/>
          <w:szCs w:val="24"/>
        </w:rPr>
        <w:t xml:space="preserve"> yang </w:t>
      </w:r>
      <w:proofErr w:type="spellStart"/>
      <w:r w:rsidRPr="008C321A">
        <w:rPr>
          <w:rFonts w:ascii="Courier New" w:hAnsi="Courier New" w:cs="Courier New"/>
          <w:sz w:val="24"/>
          <w:szCs w:val="24"/>
        </w:rPr>
        <w:t>menyertainya</w:t>
      </w:r>
      <w:proofErr w:type="spellEnd"/>
      <w:r w:rsidRPr="008C321A">
        <w:rPr>
          <w:rFonts w:ascii="Courier New" w:hAnsi="Courier New" w:cs="Courier New"/>
          <w:sz w:val="24"/>
          <w:szCs w:val="24"/>
        </w:rPr>
        <w:t xml:space="preserve"> di mana </w:t>
      </w:r>
      <w:proofErr w:type="spellStart"/>
      <w:r w:rsidRPr="008C321A">
        <w:rPr>
          <w:rFonts w:ascii="Courier New" w:hAnsi="Courier New" w:cs="Courier New"/>
          <w:sz w:val="24"/>
          <w:szCs w:val="24"/>
        </w:rPr>
        <w:t>karakter</w:t>
      </w:r>
      <w:proofErr w:type="spellEnd"/>
      <w:r w:rsidRPr="008C321A">
        <w:rPr>
          <w:rFonts w:ascii="Courier New" w:hAnsi="Courier New" w:cs="Courier New"/>
          <w:sz w:val="24"/>
          <w:szCs w:val="24"/>
        </w:rPr>
        <w:t xml:space="preserve"> </w:t>
      </w:r>
      <w:proofErr w:type="spellStart"/>
      <w:r w:rsidRPr="008C321A">
        <w:rPr>
          <w:rFonts w:ascii="Courier New" w:hAnsi="Courier New" w:cs="Courier New"/>
          <w:sz w:val="24"/>
          <w:szCs w:val="24"/>
        </w:rPr>
        <w:t>serupa</w:t>
      </w:r>
      <w:proofErr w:type="spellEnd"/>
      <w:r w:rsidRPr="008C321A">
        <w:rPr>
          <w:rFonts w:ascii="Courier New" w:hAnsi="Courier New" w:cs="Courier New"/>
          <w:sz w:val="24"/>
          <w:szCs w:val="24"/>
        </w:rPr>
        <w:t xml:space="preserve"> </w:t>
      </w:r>
      <w:proofErr w:type="spellStart"/>
      <w:r w:rsidRPr="008C321A">
        <w:rPr>
          <w:rFonts w:ascii="Courier New" w:hAnsi="Courier New" w:cs="Courier New"/>
          <w:sz w:val="24"/>
          <w:szCs w:val="24"/>
        </w:rPr>
        <w:t>mewakili</w:t>
      </w:r>
      <w:proofErr w:type="spellEnd"/>
      <w:r w:rsidRPr="008C321A">
        <w:rPr>
          <w:rFonts w:ascii="Courier New" w:hAnsi="Courier New" w:cs="Courier New"/>
          <w:sz w:val="24"/>
          <w:szCs w:val="24"/>
        </w:rPr>
        <w:t xml:space="preserve"> </w:t>
      </w:r>
      <w:proofErr w:type="spellStart"/>
      <w:r>
        <w:rPr>
          <w:rFonts w:ascii="Courier New" w:hAnsi="Courier New" w:cs="Courier New"/>
          <w:sz w:val="24"/>
          <w:szCs w:val="24"/>
        </w:rPr>
        <w:t>in</w:t>
      </w:r>
      <w:r w:rsidR="00366C21">
        <w:rPr>
          <w:rFonts w:ascii="Courier New" w:hAnsi="Courier New" w:cs="Courier New"/>
          <w:sz w:val="24"/>
          <w:szCs w:val="24"/>
        </w:rPr>
        <w:t>vensi</w:t>
      </w:r>
      <w:proofErr w:type="spellEnd"/>
      <w:r w:rsidRPr="008C321A">
        <w:rPr>
          <w:rFonts w:ascii="Courier New" w:hAnsi="Courier New" w:cs="Courier New"/>
          <w:sz w:val="24"/>
          <w:szCs w:val="24"/>
        </w:rPr>
        <w:t xml:space="preserve"> </w:t>
      </w:r>
      <w:proofErr w:type="spellStart"/>
      <w:r w:rsidRPr="008C321A">
        <w:rPr>
          <w:rFonts w:ascii="Courier New" w:hAnsi="Courier New" w:cs="Courier New"/>
          <w:sz w:val="24"/>
          <w:szCs w:val="24"/>
        </w:rPr>
        <w:t>seperti</w:t>
      </w:r>
      <w:proofErr w:type="spellEnd"/>
      <w:r w:rsidRPr="008C321A">
        <w:rPr>
          <w:rFonts w:ascii="Courier New" w:hAnsi="Courier New" w:cs="Courier New"/>
          <w:sz w:val="24"/>
          <w:szCs w:val="24"/>
        </w:rPr>
        <w:t xml:space="preserve"> di </w:t>
      </w:r>
      <w:proofErr w:type="spellStart"/>
      <w:r w:rsidRPr="008C321A">
        <w:rPr>
          <w:rFonts w:ascii="Courier New" w:hAnsi="Courier New" w:cs="Courier New"/>
          <w:sz w:val="24"/>
          <w:szCs w:val="24"/>
        </w:rPr>
        <w:t>seluruh</w:t>
      </w:r>
      <w:proofErr w:type="spellEnd"/>
      <w:r w:rsidRPr="008C321A">
        <w:rPr>
          <w:rFonts w:ascii="Courier New" w:hAnsi="Courier New" w:cs="Courier New"/>
          <w:sz w:val="24"/>
          <w:szCs w:val="24"/>
        </w:rPr>
        <w:t xml:space="preserve"> </w:t>
      </w:r>
      <w:proofErr w:type="spellStart"/>
      <w:r w:rsidRPr="008C321A">
        <w:rPr>
          <w:rFonts w:ascii="Courier New" w:hAnsi="Courier New" w:cs="Courier New"/>
          <w:sz w:val="24"/>
          <w:szCs w:val="24"/>
        </w:rPr>
        <w:t>gambar</w:t>
      </w:r>
      <w:proofErr w:type="spellEnd"/>
    </w:p>
    <w:p w14:paraId="0CBF9025" w14:textId="77777777" w:rsidR="00366C21" w:rsidRDefault="00366C21" w:rsidP="00C8229D">
      <w:pPr>
        <w:spacing w:after="0" w:line="360" w:lineRule="auto"/>
        <w:jc w:val="both"/>
        <w:rPr>
          <w:rFonts w:ascii="Courier New" w:hAnsi="Courier New" w:cs="Courier New"/>
          <w:b/>
          <w:bCs/>
          <w:sz w:val="24"/>
          <w:szCs w:val="24"/>
        </w:rPr>
      </w:pPr>
    </w:p>
    <w:p w14:paraId="041900A1" w14:textId="5E80C2D7" w:rsidR="00FE7F92" w:rsidRPr="00FE7F92" w:rsidRDefault="005F4419" w:rsidP="00C8229D">
      <w:pPr>
        <w:spacing w:after="0" w:line="360" w:lineRule="auto"/>
        <w:jc w:val="both"/>
        <w:rPr>
          <w:rFonts w:ascii="Courier New" w:hAnsi="Courier New" w:cs="Courier New"/>
          <w:b/>
          <w:bCs/>
          <w:sz w:val="24"/>
          <w:szCs w:val="24"/>
        </w:rPr>
      </w:pPr>
      <w:proofErr w:type="spellStart"/>
      <w:r w:rsidRPr="00FE7F92">
        <w:rPr>
          <w:rFonts w:ascii="Courier New" w:hAnsi="Courier New" w:cs="Courier New"/>
          <w:b/>
          <w:bCs/>
          <w:sz w:val="24"/>
          <w:szCs w:val="24"/>
        </w:rPr>
        <w:lastRenderedPageBreak/>
        <w:t>Uraian</w:t>
      </w:r>
      <w:proofErr w:type="spellEnd"/>
      <w:r w:rsidRPr="00FE7F92">
        <w:rPr>
          <w:rFonts w:ascii="Courier New" w:hAnsi="Courier New" w:cs="Courier New"/>
          <w:b/>
          <w:bCs/>
          <w:sz w:val="24"/>
          <w:szCs w:val="24"/>
        </w:rPr>
        <w:t xml:space="preserve"> </w:t>
      </w:r>
      <w:proofErr w:type="spellStart"/>
      <w:r w:rsidRPr="00FE7F92">
        <w:rPr>
          <w:rFonts w:ascii="Courier New" w:hAnsi="Courier New" w:cs="Courier New"/>
          <w:b/>
          <w:bCs/>
          <w:sz w:val="24"/>
          <w:szCs w:val="24"/>
        </w:rPr>
        <w:t>Singkat</w:t>
      </w:r>
      <w:proofErr w:type="spellEnd"/>
      <w:r w:rsidRPr="00FE7F92">
        <w:rPr>
          <w:rFonts w:ascii="Courier New" w:hAnsi="Courier New" w:cs="Courier New"/>
          <w:b/>
          <w:bCs/>
          <w:sz w:val="24"/>
          <w:szCs w:val="24"/>
        </w:rPr>
        <w:t xml:space="preserve"> Gambar</w:t>
      </w:r>
    </w:p>
    <w:p w14:paraId="393D0B65" w14:textId="77777777" w:rsidR="00FE7F92" w:rsidRDefault="005F4419" w:rsidP="00C8229D">
      <w:pPr>
        <w:spacing w:after="0" w:line="360" w:lineRule="auto"/>
        <w:ind w:firstLine="720"/>
        <w:jc w:val="both"/>
        <w:rPr>
          <w:rFonts w:ascii="Courier New" w:hAnsi="Courier New" w:cs="Courier New"/>
          <w:sz w:val="24"/>
          <w:szCs w:val="24"/>
        </w:rPr>
      </w:pPr>
      <w:r w:rsidRPr="00FE7F92">
        <w:rPr>
          <w:rFonts w:ascii="Courier New" w:hAnsi="Courier New" w:cs="Courier New"/>
          <w:sz w:val="24"/>
          <w:szCs w:val="24"/>
        </w:rPr>
        <w:t xml:space="preserve">Gambar 1 </w:t>
      </w:r>
      <w:proofErr w:type="spellStart"/>
      <w:r w:rsidRPr="00FE7F92">
        <w:rPr>
          <w:rFonts w:ascii="Courier New" w:hAnsi="Courier New" w:cs="Courier New"/>
          <w:sz w:val="24"/>
          <w:szCs w:val="24"/>
        </w:rPr>
        <w:t>menunjukkan</w:t>
      </w:r>
      <w:proofErr w:type="spellEnd"/>
      <w:r w:rsidRPr="00FE7F92">
        <w:rPr>
          <w:rFonts w:ascii="Courier New" w:hAnsi="Courier New" w:cs="Courier New"/>
          <w:sz w:val="24"/>
          <w:szCs w:val="24"/>
        </w:rPr>
        <w:t xml:space="preserve"> diagram </w:t>
      </w:r>
      <w:proofErr w:type="spellStart"/>
      <w:r w:rsidRPr="00FE7F92">
        <w:rPr>
          <w:rFonts w:ascii="Courier New" w:hAnsi="Courier New" w:cs="Courier New"/>
          <w:sz w:val="24"/>
          <w:szCs w:val="24"/>
        </w:rPr>
        <w:t>alir</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sistem</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kerja</w:t>
      </w:r>
      <w:proofErr w:type="spellEnd"/>
      <w:r w:rsidRPr="00FE7F92">
        <w:rPr>
          <w:rFonts w:ascii="Courier New" w:hAnsi="Courier New" w:cs="Courier New"/>
          <w:sz w:val="24"/>
          <w:szCs w:val="24"/>
        </w:rPr>
        <w:t xml:space="preserve"> Dynamic Process &amp; Control HMI Emulator </w:t>
      </w:r>
      <w:proofErr w:type="spellStart"/>
      <w:r w:rsidRPr="00FE7F92">
        <w:rPr>
          <w:rFonts w:ascii="Courier New" w:hAnsi="Courier New" w:cs="Courier New"/>
          <w:sz w:val="24"/>
          <w:szCs w:val="24"/>
        </w:rPr>
        <w:t>berbasis</w:t>
      </w:r>
      <w:proofErr w:type="spellEnd"/>
      <w:r w:rsidRPr="00FE7F92">
        <w:rPr>
          <w:rFonts w:ascii="Courier New" w:hAnsi="Courier New" w:cs="Courier New"/>
          <w:sz w:val="24"/>
          <w:szCs w:val="24"/>
        </w:rPr>
        <w:t xml:space="preserve"> Game Engine dengan Solver Tarjan–Newton Adaptif.</w:t>
      </w:r>
    </w:p>
    <w:p w14:paraId="79EFC7EA" w14:textId="77777777" w:rsidR="00FE7F92" w:rsidRDefault="005F4419" w:rsidP="00C8229D">
      <w:pPr>
        <w:spacing w:after="0" w:line="360" w:lineRule="auto"/>
        <w:ind w:firstLine="720"/>
        <w:jc w:val="both"/>
        <w:rPr>
          <w:rFonts w:ascii="Courier New" w:hAnsi="Courier New" w:cs="Courier New"/>
          <w:sz w:val="24"/>
          <w:szCs w:val="24"/>
        </w:rPr>
      </w:pPr>
      <w:r w:rsidRPr="00FE7F92">
        <w:rPr>
          <w:rFonts w:ascii="Courier New" w:hAnsi="Courier New" w:cs="Courier New"/>
          <w:sz w:val="24"/>
          <w:szCs w:val="24"/>
        </w:rPr>
        <w:t xml:space="preserve">Gambar 2 </w:t>
      </w:r>
      <w:proofErr w:type="spellStart"/>
      <w:r w:rsidRPr="00FE7F92">
        <w:rPr>
          <w:rFonts w:ascii="Courier New" w:hAnsi="Courier New" w:cs="Courier New"/>
          <w:sz w:val="24"/>
          <w:szCs w:val="24"/>
        </w:rPr>
        <w:t>menunjukkan</w:t>
      </w:r>
      <w:proofErr w:type="spellEnd"/>
      <w:r w:rsidRPr="00FE7F92">
        <w:rPr>
          <w:rFonts w:ascii="Courier New" w:hAnsi="Courier New" w:cs="Courier New"/>
          <w:sz w:val="24"/>
          <w:szCs w:val="24"/>
        </w:rPr>
        <w:t xml:space="preserve"> diagram </w:t>
      </w:r>
      <w:proofErr w:type="spellStart"/>
      <w:r w:rsidRPr="00FE7F92">
        <w:rPr>
          <w:rFonts w:ascii="Courier New" w:hAnsi="Courier New" w:cs="Courier New"/>
          <w:sz w:val="24"/>
          <w:szCs w:val="24"/>
        </w:rPr>
        <w:t>alir</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pemodelan</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fisika</w:t>
      </w:r>
      <w:proofErr w:type="spellEnd"/>
      <w:r w:rsidRPr="00FE7F92">
        <w:rPr>
          <w:rFonts w:ascii="Courier New" w:hAnsi="Courier New" w:cs="Courier New"/>
          <w:sz w:val="24"/>
          <w:szCs w:val="24"/>
        </w:rPr>
        <w:t xml:space="preserve"> proses dan solver </w:t>
      </w:r>
      <w:proofErr w:type="spellStart"/>
      <w:r w:rsidRPr="00FE7F92">
        <w:rPr>
          <w:rFonts w:ascii="Courier New" w:hAnsi="Courier New" w:cs="Courier New"/>
          <w:sz w:val="24"/>
          <w:szCs w:val="24"/>
        </w:rPr>
        <w:t>adaptif</w:t>
      </w:r>
      <w:proofErr w:type="spellEnd"/>
      <w:r w:rsidRPr="00FE7F92">
        <w:rPr>
          <w:rFonts w:ascii="Courier New" w:hAnsi="Courier New" w:cs="Courier New"/>
          <w:sz w:val="24"/>
          <w:szCs w:val="24"/>
        </w:rPr>
        <w:t>.</w:t>
      </w:r>
    </w:p>
    <w:p w14:paraId="3EA715C0" w14:textId="77777777" w:rsidR="005D564F" w:rsidRDefault="005D564F" w:rsidP="00C8229D">
      <w:pPr>
        <w:spacing w:after="0" w:line="360" w:lineRule="auto"/>
        <w:jc w:val="both"/>
        <w:rPr>
          <w:rFonts w:ascii="Courier New" w:hAnsi="Courier New" w:cs="Courier New"/>
          <w:b/>
          <w:bCs/>
          <w:sz w:val="24"/>
          <w:szCs w:val="24"/>
        </w:rPr>
      </w:pPr>
    </w:p>
    <w:p w14:paraId="0024924A" w14:textId="6F161EC3" w:rsidR="00FE7F92" w:rsidRDefault="00B84E01" w:rsidP="00C8229D">
      <w:pPr>
        <w:spacing w:after="0" w:line="360" w:lineRule="auto"/>
        <w:jc w:val="both"/>
        <w:rPr>
          <w:rFonts w:ascii="Courier New" w:hAnsi="Courier New" w:cs="Courier New"/>
          <w:b/>
          <w:bCs/>
          <w:sz w:val="24"/>
          <w:szCs w:val="24"/>
        </w:rPr>
      </w:pPr>
      <w:proofErr w:type="spellStart"/>
      <w:r w:rsidRPr="00165488">
        <w:rPr>
          <w:rFonts w:ascii="Courier New" w:hAnsi="Courier New" w:cs="Courier New"/>
          <w:b/>
          <w:bCs/>
          <w:sz w:val="24"/>
          <w:szCs w:val="24"/>
        </w:rPr>
        <w:t>Uraian</w:t>
      </w:r>
      <w:proofErr w:type="spellEnd"/>
      <w:r w:rsidRPr="00165488">
        <w:rPr>
          <w:rFonts w:ascii="Courier New" w:hAnsi="Courier New" w:cs="Courier New"/>
          <w:b/>
          <w:bCs/>
          <w:sz w:val="24"/>
          <w:szCs w:val="24"/>
        </w:rPr>
        <w:t xml:space="preserve"> </w:t>
      </w:r>
      <w:proofErr w:type="spellStart"/>
      <w:r w:rsidRPr="00165488">
        <w:rPr>
          <w:rFonts w:ascii="Courier New" w:hAnsi="Courier New" w:cs="Courier New"/>
          <w:b/>
          <w:bCs/>
          <w:sz w:val="24"/>
          <w:szCs w:val="24"/>
        </w:rPr>
        <w:t>Lengkap</w:t>
      </w:r>
      <w:proofErr w:type="spellEnd"/>
      <w:r w:rsidRPr="00165488">
        <w:rPr>
          <w:rFonts w:ascii="Courier New" w:hAnsi="Courier New" w:cs="Courier New"/>
          <w:b/>
          <w:bCs/>
          <w:sz w:val="24"/>
          <w:szCs w:val="24"/>
        </w:rPr>
        <w:t xml:space="preserve"> </w:t>
      </w:r>
      <w:proofErr w:type="spellStart"/>
      <w:r w:rsidRPr="00165488">
        <w:rPr>
          <w:rFonts w:ascii="Courier New" w:hAnsi="Courier New" w:cs="Courier New"/>
          <w:b/>
          <w:bCs/>
          <w:sz w:val="24"/>
          <w:szCs w:val="24"/>
        </w:rPr>
        <w:t>Invensi</w:t>
      </w:r>
      <w:proofErr w:type="spellEnd"/>
    </w:p>
    <w:p w14:paraId="43518821" w14:textId="27B282BF" w:rsidR="00FD0B04" w:rsidRDefault="00FD0B04" w:rsidP="00C8229D">
      <w:pPr>
        <w:spacing w:after="0" w:line="360" w:lineRule="auto"/>
        <w:ind w:firstLine="720"/>
        <w:jc w:val="both"/>
        <w:rPr>
          <w:rFonts w:ascii="Courier New" w:hAnsi="Courier New" w:cs="Courier New"/>
          <w:b/>
          <w:bCs/>
          <w:sz w:val="24"/>
          <w:szCs w:val="24"/>
        </w:rPr>
      </w:pPr>
      <w:proofErr w:type="spellStart"/>
      <w:r w:rsidRPr="00FD0B04">
        <w:rPr>
          <w:rFonts w:ascii="Courier New" w:hAnsi="Courier New" w:cs="Courier New"/>
          <w:b/>
          <w:bCs/>
          <w:sz w:val="24"/>
          <w:szCs w:val="24"/>
        </w:rPr>
        <w:t>Diuraikan</w:t>
      </w:r>
      <w:proofErr w:type="spellEnd"/>
      <w:r w:rsidRPr="00FD0B04">
        <w:rPr>
          <w:rFonts w:ascii="Courier New" w:hAnsi="Courier New" w:cs="Courier New"/>
          <w:b/>
          <w:bCs/>
          <w:sz w:val="24"/>
          <w:szCs w:val="24"/>
        </w:rPr>
        <w:t xml:space="preserve"> </w:t>
      </w:r>
      <w:proofErr w:type="spellStart"/>
      <w:r w:rsidRPr="00FD0B04">
        <w:rPr>
          <w:rFonts w:ascii="Courier New" w:hAnsi="Courier New" w:cs="Courier New"/>
          <w:b/>
          <w:bCs/>
          <w:sz w:val="24"/>
          <w:szCs w:val="24"/>
        </w:rPr>
        <w:t>secara</w:t>
      </w:r>
      <w:proofErr w:type="spellEnd"/>
      <w:r w:rsidRPr="00FD0B04">
        <w:rPr>
          <w:rFonts w:ascii="Courier New" w:hAnsi="Courier New" w:cs="Courier New"/>
          <w:b/>
          <w:bCs/>
          <w:sz w:val="24"/>
          <w:szCs w:val="24"/>
        </w:rPr>
        <w:t xml:space="preserve"> </w:t>
      </w:r>
      <w:proofErr w:type="spellStart"/>
      <w:r w:rsidRPr="00FD0B04">
        <w:rPr>
          <w:rFonts w:ascii="Courier New" w:hAnsi="Courier New" w:cs="Courier New"/>
          <w:b/>
          <w:bCs/>
          <w:sz w:val="24"/>
          <w:szCs w:val="24"/>
        </w:rPr>
        <w:t>terperinci</w:t>
      </w:r>
      <w:proofErr w:type="spellEnd"/>
      <w:r w:rsidRPr="00FD0B04">
        <w:rPr>
          <w:rFonts w:ascii="Courier New" w:hAnsi="Courier New" w:cs="Courier New"/>
          <w:b/>
          <w:bCs/>
          <w:sz w:val="24"/>
          <w:szCs w:val="24"/>
        </w:rPr>
        <w:t xml:space="preserve"> di </w:t>
      </w:r>
      <w:proofErr w:type="spellStart"/>
      <w:r w:rsidRPr="00FD0B04">
        <w:rPr>
          <w:rFonts w:ascii="Courier New" w:hAnsi="Courier New" w:cs="Courier New"/>
          <w:b/>
          <w:bCs/>
          <w:sz w:val="24"/>
          <w:szCs w:val="24"/>
        </w:rPr>
        <w:t>bawah</w:t>
      </w:r>
      <w:proofErr w:type="spellEnd"/>
      <w:r w:rsidRPr="00FD0B04">
        <w:rPr>
          <w:rFonts w:ascii="Courier New" w:hAnsi="Courier New" w:cs="Courier New"/>
          <w:b/>
          <w:bCs/>
          <w:sz w:val="24"/>
          <w:szCs w:val="24"/>
        </w:rPr>
        <w:t xml:space="preserve"> </w:t>
      </w:r>
      <w:proofErr w:type="spellStart"/>
      <w:r w:rsidRPr="00FD0B04">
        <w:rPr>
          <w:rFonts w:ascii="Courier New" w:hAnsi="Courier New" w:cs="Courier New"/>
          <w:b/>
          <w:bCs/>
          <w:sz w:val="24"/>
          <w:szCs w:val="24"/>
        </w:rPr>
        <w:t>ini</w:t>
      </w:r>
      <w:proofErr w:type="spellEnd"/>
      <w:r w:rsidRPr="00FD0B04">
        <w:rPr>
          <w:rFonts w:ascii="Courier New" w:hAnsi="Courier New" w:cs="Courier New"/>
          <w:b/>
          <w:bCs/>
          <w:sz w:val="24"/>
          <w:szCs w:val="24"/>
        </w:rPr>
        <w:t xml:space="preserve"> untuk </w:t>
      </w:r>
      <w:proofErr w:type="spellStart"/>
      <w:r w:rsidRPr="00FD0B04">
        <w:rPr>
          <w:rFonts w:ascii="Courier New" w:hAnsi="Courier New" w:cs="Courier New"/>
          <w:b/>
          <w:bCs/>
          <w:sz w:val="24"/>
          <w:szCs w:val="24"/>
        </w:rPr>
        <w:t>mengilustrasikan</w:t>
      </w:r>
      <w:proofErr w:type="spellEnd"/>
      <w:r w:rsidRPr="00FD0B04">
        <w:rPr>
          <w:rFonts w:ascii="Courier New" w:hAnsi="Courier New" w:cs="Courier New"/>
          <w:b/>
          <w:bCs/>
          <w:sz w:val="24"/>
          <w:szCs w:val="24"/>
        </w:rPr>
        <w:t xml:space="preserve"> </w:t>
      </w:r>
      <w:proofErr w:type="spellStart"/>
      <w:r w:rsidRPr="00FD0B04">
        <w:rPr>
          <w:rFonts w:ascii="Courier New" w:hAnsi="Courier New" w:cs="Courier New"/>
          <w:b/>
          <w:bCs/>
          <w:sz w:val="24"/>
          <w:szCs w:val="24"/>
        </w:rPr>
        <w:t>perwujudan</w:t>
      </w:r>
      <w:proofErr w:type="spellEnd"/>
      <w:r w:rsidRPr="00FD0B04">
        <w:rPr>
          <w:rFonts w:ascii="Courier New" w:hAnsi="Courier New" w:cs="Courier New"/>
          <w:b/>
          <w:bCs/>
          <w:sz w:val="24"/>
          <w:szCs w:val="24"/>
        </w:rPr>
        <w:t xml:space="preserve"> </w:t>
      </w:r>
      <w:proofErr w:type="spellStart"/>
      <w:r>
        <w:rPr>
          <w:rFonts w:ascii="Courier New" w:hAnsi="Courier New" w:cs="Courier New"/>
          <w:b/>
          <w:bCs/>
          <w:sz w:val="24"/>
          <w:szCs w:val="24"/>
        </w:rPr>
        <w:t>invensi</w:t>
      </w:r>
      <w:proofErr w:type="spellEnd"/>
      <w:r w:rsidRPr="00FD0B04">
        <w:rPr>
          <w:rFonts w:ascii="Courier New" w:hAnsi="Courier New" w:cs="Courier New"/>
          <w:b/>
          <w:bCs/>
          <w:sz w:val="24"/>
          <w:szCs w:val="24"/>
        </w:rPr>
        <w:t xml:space="preserve"> </w:t>
      </w:r>
      <w:proofErr w:type="spellStart"/>
      <w:r w:rsidRPr="00FD0B04">
        <w:rPr>
          <w:rFonts w:ascii="Courier New" w:hAnsi="Courier New" w:cs="Courier New"/>
          <w:b/>
          <w:bCs/>
          <w:sz w:val="24"/>
          <w:szCs w:val="24"/>
        </w:rPr>
        <w:t>ini</w:t>
      </w:r>
      <w:proofErr w:type="spellEnd"/>
      <w:r w:rsidRPr="00FD0B04">
        <w:rPr>
          <w:rFonts w:ascii="Courier New" w:hAnsi="Courier New" w:cs="Courier New"/>
          <w:b/>
          <w:bCs/>
          <w:sz w:val="24"/>
          <w:szCs w:val="24"/>
        </w:rPr>
        <w:t xml:space="preserve"> </w:t>
      </w:r>
      <w:proofErr w:type="spellStart"/>
      <w:r w:rsidRPr="00FD0B04">
        <w:rPr>
          <w:rFonts w:ascii="Courier New" w:hAnsi="Courier New" w:cs="Courier New"/>
          <w:b/>
          <w:bCs/>
          <w:sz w:val="24"/>
          <w:szCs w:val="24"/>
        </w:rPr>
        <w:t>melalui</w:t>
      </w:r>
      <w:proofErr w:type="spellEnd"/>
      <w:r w:rsidRPr="00FD0B04">
        <w:rPr>
          <w:rFonts w:ascii="Courier New" w:hAnsi="Courier New" w:cs="Courier New"/>
          <w:b/>
          <w:bCs/>
          <w:sz w:val="24"/>
          <w:szCs w:val="24"/>
        </w:rPr>
        <w:t xml:space="preserve"> </w:t>
      </w:r>
      <w:proofErr w:type="spellStart"/>
      <w:r w:rsidRPr="00FD0B04">
        <w:rPr>
          <w:rFonts w:ascii="Courier New" w:hAnsi="Courier New" w:cs="Courier New"/>
          <w:b/>
          <w:bCs/>
          <w:sz w:val="24"/>
          <w:szCs w:val="24"/>
        </w:rPr>
        <w:t>contoh</w:t>
      </w:r>
      <w:proofErr w:type="spellEnd"/>
      <w:r w:rsidRPr="00FD0B04">
        <w:rPr>
          <w:rFonts w:ascii="Courier New" w:hAnsi="Courier New" w:cs="Courier New"/>
          <w:b/>
          <w:bCs/>
          <w:sz w:val="24"/>
          <w:szCs w:val="24"/>
        </w:rPr>
        <w:t xml:space="preserve"> dan </w:t>
      </w:r>
      <w:proofErr w:type="spellStart"/>
      <w:r w:rsidRPr="00FD0B04">
        <w:rPr>
          <w:rFonts w:ascii="Courier New" w:hAnsi="Courier New" w:cs="Courier New"/>
          <w:b/>
          <w:bCs/>
          <w:sz w:val="24"/>
          <w:szCs w:val="24"/>
        </w:rPr>
        <w:t>bukan</w:t>
      </w:r>
      <w:proofErr w:type="spellEnd"/>
      <w:r w:rsidRPr="00FD0B04">
        <w:rPr>
          <w:rFonts w:ascii="Courier New" w:hAnsi="Courier New" w:cs="Courier New"/>
          <w:b/>
          <w:bCs/>
          <w:sz w:val="24"/>
          <w:szCs w:val="24"/>
        </w:rPr>
        <w:t xml:space="preserve"> </w:t>
      </w:r>
      <w:proofErr w:type="spellStart"/>
      <w:r w:rsidRPr="00FD0B04">
        <w:rPr>
          <w:rFonts w:ascii="Courier New" w:hAnsi="Courier New" w:cs="Courier New"/>
          <w:b/>
          <w:bCs/>
          <w:sz w:val="24"/>
          <w:szCs w:val="24"/>
        </w:rPr>
        <w:t>sebagai</w:t>
      </w:r>
      <w:proofErr w:type="spellEnd"/>
      <w:r w:rsidRPr="00FD0B04">
        <w:rPr>
          <w:rFonts w:ascii="Courier New" w:hAnsi="Courier New" w:cs="Courier New"/>
          <w:b/>
          <w:bCs/>
          <w:sz w:val="24"/>
          <w:szCs w:val="24"/>
        </w:rPr>
        <w:t xml:space="preserve"> </w:t>
      </w:r>
      <w:proofErr w:type="spellStart"/>
      <w:r w:rsidRPr="00FD0B04">
        <w:rPr>
          <w:rFonts w:ascii="Courier New" w:hAnsi="Courier New" w:cs="Courier New"/>
          <w:b/>
          <w:bCs/>
          <w:sz w:val="24"/>
          <w:szCs w:val="24"/>
        </w:rPr>
        <w:t>pembatasan</w:t>
      </w:r>
      <w:proofErr w:type="spellEnd"/>
      <w:r w:rsidRPr="00FD0B04">
        <w:rPr>
          <w:rFonts w:ascii="Courier New" w:hAnsi="Courier New" w:cs="Courier New"/>
          <w:b/>
          <w:bCs/>
          <w:sz w:val="24"/>
          <w:szCs w:val="24"/>
        </w:rPr>
        <w:t xml:space="preserve">. </w:t>
      </w:r>
      <w:proofErr w:type="spellStart"/>
      <w:r w:rsidRPr="00FD0B04">
        <w:rPr>
          <w:rFonts w:ascii="Courier New" w:hAnsi="Courier New" w:cs="Courier New"/>
          <w:b/>
          <w:bCs/>
          <w:sz w:val="24"/>
          <w:szCs w:val="24"/>
        </w:rPr>
        <w:t>Diharapkan</w:t>
      </w:r>
      <w:proofErr w:type="spellEnd"/>
      <w:r w:rsidRPr="00FD0B04">
        <w:rPr>
          <w:rFonts w:ascii="Courier New" w:hAnsi="Courier New" w:cs="Courier New"/>
          <w:b/>
          <w:bCs/>
          <w:sz w:val="24"/>
          <w:szCs w:val="24"/>
        </w:rPr>
        <w:t xml:space="preserve"> </w:t>
      </w:r>
      <w:proofErr w:type="spellStart"/>
      <w:r w:rsidRPr="00FD0B04">
        <w:rPr>
          <w:rFonts w:ascii="Courier New" w:hAnsi="Courier New" w:cs="Courier New"/>
          <w:b/>
          <w:bCs/>
          <w:sz w:val="24"/>
          <w:szCs w:val="24"/>
        </w:rPr>
        <w:t>bahwa</w:t>
      </w:r>
      <w:proofErr w:type="spellEnd"/>
      <w:r w:rsidRPr="00FD0B04">
        <w:rPr>
          <w:rFonts w:ascii="Courier New" w:hAnsi="Courier New" w:cs="Courier New"/>
          <w:b/>
          <w:bCs/>
          <w:sz w:val="24"/>
          <w:szCs w:val="24"/>
        </w:rPr>
        <w:t xml:space="preserve"> </w:t>
      </w:r>
      <w:proofErr w:type="spellStart"/>
      <w:r>
        <w:rPr>
          <w:rFonts w:ascii="Courier New" w:hAnsi="Courier New" w:cs="Courier New"/>
          <w:b/>
          <w:bCs/>
          <w:sz w:val="24"/>
          <w:szCs w:val="24"/>
        </w:rPr>
        <w:t>invensi</w:t>
      </w:r>
      <w:proofErr w:type="spellEnd"/>
      <w:r w:rsidRPr="00FD0B04">
        <w:rPr>
          <w:rFonts w:ascii="Courier New" w:hAnsi="Courier New" w:cs="Courier New"/>
          <w:b/>
          <w:bCs/>
          <w:sz w:val="24"/>
          <w:szCs w:val="24"/>
        </w:rPr>
        <w:t xml:space="preserve"> </w:t>
      </w:r>
      <w:proofErr w:type="spellStart"/>
      <w:r w:rsidRPr="00FD0B04">
        <w:rPr>
          <w:rFonts w:ascii="Courier New" w:hAnsi="Courier New" w:cs="Courier New"/>
          <w:b/>
          <w:bCs/>
          <w:sz w:val="24"/>
          <w:szCs w:val="24"/>
        </w:rPr>
        <w:t>saat</w:t>
      </w:r>
      <w:proofErr w:type="spellEnd"/>
      <w:r w:rsidRPr="00FD0B04">
        <w:rPr>
          <w:rFonts w:ascii="Courier New" w:hAnsi="Courier New" w:cs="Courier New"/>
          <w:b/>
          <w:bCs/>
          <w:sz w:val="24"/>
          <w:szCs w:val="24"/>
        </w:rPr>
        <w:t xml:space="preserve"> </w:t>
      </w:r>
      <w:proofErr w:type="spellStart"/>
      <w:r w:rsidRPr="00FD0B04">
        <w:rPr>
          <w:rFonts w:ascii="Courier New" w:hAnsi="Courier New" w:cs="Courier New"/>
          <w:b/>
          <w:bCs/>
          <w:sz w:val="24"/>
          <w:szCs w:val="24"/>
        </w:rPr>
        <w:t>ini</w:t>
      </w:r>
      <w:proofErr w:type="spellEnd"/>
      <w:r w:rsidRPr="00FD0B04">
        <w:rPr>
          <w:rFonts w:ascii="Courier New" w:hAnsi="Courier New" w:cs="Courier New"/>
          <w:b/>
          <w:bCs/>
          <w:sz w:val="24"/>
          <w:szCs w:val="24"/>
        </w:rPr>
        <w:t xml:space="preserve"> </w:t>
      </w:r>
      <w:proofErr w:type="spellStart"/>
      <w:r w:rsidRPr="00FD0B04">
        <w:rPr>
          <w:rFonts w:ascii="Courier New" w:hAnsi="Courier New" w:cs="Courier New"/>
          <w:b/>
          <w:bCs/>
          <w:sz w:val="24"/>
          <w:szCs w:val="24"/>
        </w:rPr>
        <w:t>dapat</w:t>
      </w:r>
      <w:proofErr w:type="spellEnd"/>
      <w:r w:rsidRPr="00FD0B04">
        <w:rPr>
          <w:rFonts w:ascii="Courier New" w:hAnsi="Courier New" w:cs="Courier New"/>
          <w:b/>
          <w:bCs/>
          <w:sz w:val="24"/>
          <w:szCs w:val="24"/>
        </w:rPr>
        <w:t xml:space="preserve"> </w:t>
      </w:r>
      <w:proofErr w:type="spellStart"/>
      <w:r w:rsidRPr="00FD0B04">
        <w:rPr>
          <w:rFonts w:ascii="Courier New" w:hAnsi="Courier New" w:cs="Courier New"/>
          <w:b/>
          <w:bCs/>
          <w:sz w:val="24"/>
          <w:szCs w:val="24"/>
        </w:rPr>
        <w:t>diterapkan</w:t>
      </w:r>
      <w:proofErr w:type="spellEnd"/>
      <w:r w:rsidRPr="00FD0B04">
        <w:rPr>
          <w:rFonts w:ascii="Courier New" w:hAnsi="Courier New" w:cs="Courier New"/>
          <w:b/>
          <w:bCs/>
          <w:sz w:val="24"/>
          <w:szCs w:val="24"/>
        </w:rPr>
        <w:t xml:space="preserve"> </w:t>
      </w:r>
      <w:proofErr w:type="spellStart"/>
      <w:r w:rsidRPr="00FD0B04">
        <w:rPr>
          <w:rFonts w:ascii="Courier New" w:hAnsi="Courier New" w:cs="Courier New"/>
          <w:b/>
          <w:bCs/>
          <w:sz w:val="24"/>
          <w:szCs w:val="24"/>
        </w:rPr>
        <w:t>secara</w:t>
      </w:r>
      <w:proofErr w:type="spellEnd"/>
      <w:r w:rsidRPr="00FD0B04">
        <w:rPr>
          <w:rFonts w:ascii="Courier New" w:hAnsi="Courier New" w:cs="Courier New"/>
          <w:b/>
          <w:bCs/>
          <w:sz w:val="24"/>
          <w:szCs w:val="24"/>
        </w:rPr>
        <w:t xml:space="preserve"> </w:t>
      </w:r>
      <w:proofErr w:type="spellStart"/>
      <w:r w:rsidRPr="00FD0B04">
        <w:rPr>
          <w:rFonts w:ascii="Courier New" w:hAnsi="Courier New" w:cs="Courier New"/>
          <w:b/>
          <w:bCs/>
          <w:sz w:val="24"/>
          <w:szCs w:val="24"/>
        </w:rPr>
        <w:t>luas</w:t>
      </w:r>
      <w:proofErr w:type="spellEnd"/>
      <w:r w:rsidRPr="00FD0B04">
        <w:rPr>
          <w:rFonts w:ascii="Courier New" w:hAnsi="Courier New" w:cs="Courier New"/>
          <w:b/>
          <w:bCs/>
          <w:sz w:val="24"/>
          <w:szCs w:val="24"/>
        </w:rPr>
        <w:t xml:space="preserve"> pada </w:t>
      </w:r>
      <w:proofErr w:type="spellStart"/>
      <w:r w:rsidRPr="00FD0B04">
        <w:rPr>
          <w:rFonts w:ascii="Courier New" w:hAnsi="Courier New" w:cs="Courier New"/>
          <w:b/>
          <w:bCs/>
          <w:sz w:val="24"/>
          <w:szCs w:val="24"/>
        </w:rPr>
        <w:t>berbagai</w:t>
      </w:r>
      <w:proofErr w:type="spellEnd"/>
      <w:r w:rsidRPr="00FD0B04">
        <w:rPr>
          <w:rFonts w:ascii="Courier New" w:hAnsi="Courier New" w:cs="Courier New"/>
          <w:b/>
          <w:bCs/>
          <w:sz w:val="24"/>
          <w:szCs w:val="24"/>
        </w:rPr>
        <w:t xml:space="preserve"> </w:t>
      </w:r>
      <w:proofErr w:type="spellStart"/>
      <w:r w:rsidRPr="00FD0B04">
        <w:rPr>
          <w:rFonts w:ascii="Courier New" w:hAnsi="Courier New" w:cs="Courier New"/>
          <w:b/>
          <w:bCs/>
          <w:sz w:val="24"/>
          <w:szCs w:val="24"/>
        </w:rPr>
        <w:t>jenis</w:t>
      </w:r>
      <w:proofErr w:type="spellEnd"/>
      <w:r w:rsidRPr="00FD0B04">
        <w:rPr>
          <w:rFonts w:ascii="Courier New" w:hAnsi="Courier New" w:cs="Courier New"/>
          <w:b/>
          <w:bCs/>
          <w:sz w:val="24"/>
          <w:szCs w:val="24"/>
        </w:rPr>
        <w:t xml:space="preserve"> </w:t>
      </w:r>
      <w:proofErr w:type="spellStart"/>
      <w:r w:rsidRPr="00FD0B04">
        <w:rPr>
          <w:rFonts w:ascii="Courier New" w:hAnsi="Courier New" w:cs="Courier New"/>
          <w:b/>
          <w:bCs/>
          <w:sz w:val="24"/>
          <w:szCs w:val="24"/>
        </w:rPr>
        <w:t>aplikasi</w:t>
      </w:r>
      <w:proofErr w:type="spellEnd"/>
      <w:r w:rsidRPr="00FD0B04">
        <w:rPr>
          <w:rFonts w:ascii="Courier New" w:hAnsi="Courier New" w:cs="Courier New"/>
          <w:b/>
          <w:bCs/>
          <w:sz w:val="24"/>
          <w:szCs w:val="24"/>
        </w:rPr>
        <w:t xml:space="preserve">, </w:t>
      </w:r>
      <w:proofErr w:type="spellStart"/>
      <w:r w:rsidRPr="00FD0B04">
        <w:rPr>
          <w:rFonts w:ascii="Courier New" w:hAnsi="Courier New" w:cs="Courier New"/>
          <w:b/>
          <w:bCs/>
          <w:sz w:val="24"/>
          <w:szCs w:val="24"/>
        </w:rPr>
        <w:t>seperti</w:t>
      </w:r>
      <w:proofErr w:type="spellEnd"/>
      <w:r w:rsidRPr="00FD0B04">
        <w:rPr>
          <w:rFonts w:ascii="Courier New" w:hAnsi="Courier New" w:cs="Courier New"/>
          <w:b/>
          <w:bCs/>
          <w:sz w:val="24"/>
          <w:szCs w:val="24"/>
        </w:rPr>
        <w:t xml:space="preserve"> </w:t>
      </w:r>
      <w:proofErr w:type="spellStart"/>
      <w:r w:rsidRPr="00FD0B04">
        <w:rPr>
          <w:rFonts w:ascii="Courier New" w:hAnsi="Courier New" w:cs="Courier New"/>
          <w:b/>
          <w:bCs/>
          <w:sz w:val="24"/>
          <w:szCs w:val="24"/>
        </w:rPr>
        <w:t>pemantauan</w:t>
      </w:r>
      <w:proofErr w:type="spellEnd"/>
      <w:r w:rsidRPr="00FD0B04">
        <w:rPr>
          <w:rFonts w:ascii="Courier New" w:hAnsi="Courier New" w:cs="Courier New"/>
          <w:b/>
          <w:bCs/>
          <w:sz w:val="24"/>
          <w:szCs w:val="24"/>
        </w:rPr>
        <w:t xml:space="preserve"> dan </w:t>
      </w:r>
      <w:proofErr w:type="spellStart"/>
      <w:r w:rsidRPr="00FD0B04">
        <w:rPr>
          <w:rFonts w:ascii="Courier New" w:hAnsi="Courier New" w:cs="Courier New"/>
          <w:b/>
          <w:bCs/>
          <w:sz w:val="24"/>
          <w:szCs w:val="24"/>
        </w:rPr>
        <w:t>analisis</w:t>
      </w:r>
      <w:proofErr w:type="spellEnd"/>
      <w:r w:rsidRPr="00FD0B04">
        <w:rPr>
          <w:rFonts w:ascii="Courier New" w:hAnsi="Courier New" w:cs="Courier New"/>
          <w:b/>
          <w:bCs/>
          <w:sz w:val="24"/>
          <w:szCs w:val="24"/>
        </w:rPr>
        <w:t xml:space="preserve">, </w:t>
      </w:r>
      <w:proofErr w:type="spellStart"/>
      <w:r w:rsidRPr="00FD0B04">
        <w:rPr>
          <w:rFonts w:ascii="Courier New" w:hAnsi="Courier New" w:cs="Courier New"/>
          <w:b/>
          <w:bCs/>
          <w:sz w:val="24"/>
          <w:szCs w:val="24"/>
        </w:rPr>
        <w:t>serta</w:t>
      </w:r>
      <w:proofErr w:type="spellEnd"/>
      <w:r w:rsidRPr="00FD0B04">
        <w:rPr>
          <w:rFonts w:ascii="Courier New" w:hAnsi="Courier New" w:cs="Courier New"/>
          <w:b/>
          <w:bCs/>
          <w:sz w:val="24"/>
          <w:szCs w:val="24"/>
        </w:rPr>
        <w:t xml:space="preserve"> </w:t>
      </w:r>
      <w:proofErr w:type="spellStart"/>
      <w:r w:rsidRPr="00FD0B04">
        <w:rPr>
          <w:rFonts w:ascii="Courier New" w:hAnsi="Courier New" w:cs="Courier New"/>
          <w:b/>
          <w:bCs/>
          <w:sz w:val="24"/>
          <w:szCs w:val="24"/>
        </w:rPr>
        <w:t>penerapan</w:t>
      </w:r>
      <w:proofErr w:type="spellEnd"/>
      <w:r w:rsidRPr="00FD0B04">
        <w:rPr>
          <w:rFonts w:ascii="Courier New" w:hAnsi="Courier New" w:cs="Courier New"/>
          <w:b/>
          <w:bCs/>
          <w:sz w:val="24"/>
          <w:szCs w:val="24"/>
        </w:rPr>
        <w:t xml:space="preserve"> </w:t>
      </w:r>
      <w:proofErr w:type="spellStart"/>
      <w:r w:rsidRPr="00FD0B04">
        <w:rPr>
          <w:rFonts w:ascii="Courier New" w:hAnsi="Courier New" w:cs="Courier New"/>
          <w:b/>
          <w:bCs/>
          <w:sz w:val="24"/>
          <w:szCs w:val="24"/>
        </w:rPr>
        <w:t>sistematis</w:t>
      </w:r>
      <w:proofErr w:type="spellEnd"/>
      <w:r w:rsidRPr="00FD0B04">
        <w:rPr>
          <w:rFonts w:ascii="Courier New" w:hAnsi="Courier New" w:cs="Courier New"/>
          <w:b/>
          <w:bCs/>
          <w:sz w:val="24"/>
          <w:szCs w:val="24"/>
        </w:rPr>
        <w:t xml:space="preserve"> </w:t>
      </w:r>
      <w:proofErr w:type="spellStart"/>
      <w:r w:rsidRPr="00FD0B04">
        <w:rPr>
          <w:rFonts w:ascii="Courier New" w:hAnsi="Courier New" w:cs="Courier New"/>
          <w:b/>
          <w:bCs/>
          <w:sz w:val="24"/>
          <w:szCs w:val="24"/>
        </w:rPr>
        <w:t>sistem</w:t>
      </w:r>
      <w:proofErr w:type="spellEnd"/>
      <w:r w:rsidRPr="00FD0B04">
        <w:rPr>
          <w:rFonts w:ascii="Courier New" w:hAnsi="Courier New" w:cs="Courier New"/>
          <w:b/>
          <w:bCs/>
          <w:sz w:val="24"/>
          <w:szCs w:val="24"/>
        </w:rPr>
        <w:t xml:space="preserve"> </w:t>
      </w:r>
      <w:proofErr w:type="spellStart"/>
      <w:r w:rsidRPr="00FD0B04">
        <w:rPr>
          <w:rFonts w:ascii="Courier New" w:hAnsi="Courier New" w:cs="Courier New"/>
          <w:b/>
          <w:bCs/>
          <w:sz w:val="24"/>
          <w:szCs w:val="24"/>
        </w:rPr>
        <w:t>diagnostik</w:t>
      </w:r>
      <w:proofErr w:type="spellEnd"/>
      <w:r w:rsidRPr="00FD0B04">
        <w:rPr>
          <w:rFonts w:ascii="Courier New" w:hAnsi="Courier New" w:cs="Courier New"/>
          <w:b/>
          <w:bCs/>
          <w:sz w:val="24"/>
          <w:szCs w:val="24"/>
        </w:rPr>
        <w:t xml:space="preserve"> yang </w:t>
      </w:r>
      <w:proofErr w:type="spellStart"/>
      <w:r w:rsidRPr="00FD0B04">
        <w:rPr>
          <w:rFonts w:ascii="Courier New" w:hAnsi="Courier New" w:cs="Courier New"/>
          <w:b/>
          <w:bCs/>
          <w:sz w:val="24"/>
          <w:szCs w:val="24"/>
        </w:rPr>
        <w:t>diarahkan</w:t>
      </w:r>
      <w:proofErr w:type="spellEnd"/>
      <w:r w:rsidRPr="00FD0B04">
        <w:rPr>
          <w:rFonts w:ascii="Courier New" w:hAnsi="Courier New" w:cs="Courier New"/>
          <w:b/>
          <w:bCs/>
          <w:sz w:val="24"/>
          <w:szCs w:val="24"/>
        </w:rPr>
        <w:t xml:space="preserve"> pada </w:t>
      </w:r>
      <w:proofErr w:type="spellStart"/>
      <w:r w:rsidRPr="00FD0B04">
        <w:rPr>
          <w:rFonts w:ascii="Courier New" w:hAnsi="Courier New" w:cs="Courier New"/>
          <w:b/>
          <w:bCs/>
          <w:sz w:val="24"/>
          <w:szCs w:val="24"/>
        </w:rPr>
        <w:t>pabrik</w:t>
      </w:r>
      <w:proofErr w:type="spellEnd"/>
      <w:r>
        <w:rPr>
          <w:rFonts w:ascii="Courier New" w:hAnsi="Courier New" w:cs="Courier New"/>
          <w:b/>
          <w:bCs/>
          <w:sz w:val="24"/>
          <w:szCs w:val="24"/>
        </w:rPr>
        <w:t>.</w:t>
      </w:r>
    </w:p>
    <w:p w14:paraId="76E0C827" w14:textId="54B7A786" w:rsidR="00925B26" w:rsidRDefault="00925B26" w:rsidP="00C8229D">
      <w:pPr>
        <w:spacing w:after="0" w:line="360" w:lineRule="auto"/>
        <w:ind w:firstLine="720"/>
        <w:jc w:val="both"/>
        <w:rPr>
          <w:rFonts w:ascii="Courier New" w:hAnsi="Courier New" w:cs="Courier New"/>
          <w:sz w:val="24"/>
          <w:szCs w:val="24"/>
        </w:rPr>
      </w:pPr>
      <w:r w:rsidRPr="00FE7F92">
        <w:rPr>
          <w:rFonts w:ascii="Courier New" w:hAnsi="Courier New" w:cs="Courier New"/>
          <w:sz w:val="24"/>
          <w:szCs w:val="24"/>
        </w:rPr>
        <w:t xml:space="preserve">Emulator </w:t>
      </w:r>
      <w:proofErr w:type="spellStart"/>
      <w:r w:rsidRPr="00FE7F92">
        <w:rPr>
          <w:rFonts w:ascii="Courier New" w:hAnsi="Courier New" w:cs="Courier New"/>
          <w:sz w:val="24"/>
          <w:szCs w:val="24"/>
        </w:rPr>
        <w:t>ini</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mencakup</w:t>
      </w:r>
      <w:proofErr w:type="spellEnd"/>
      <w:r w:rsidRPr="00FE7F92">
        <w:rPr>
          <w:rFonts w:ascii="Courier New" w:hAnsi="Courier New" w:cs="Courier New"/>
          <w:sz w:val="24"/>
          <w:szCs w:val="24"/>
        </w:rPr>
        <w:t xml:space="preserve"> model proses </w:t>
      </w:r>
      <w:proofErr w:type="spellStart"/>
      <w:r w:rsidRPr="00FE7F92">
        <w:rPr>
          <w:rFonts w:ascii="Courier New" w:hAnsi="Courier New" w:cs="Courier New"/>
          <w:sz w:val="24"/>
          <w:szCs w:val="24"/>
        </w:rPr>
        <w:t>berbasis</w:t>
      </w:r>
      <w:proofErr w:type="spellEnd"/>
      <w:r w:rsidRPr="00FE7F92">
        <w:rPr>
          <w:rFonts w:ascii="Courier New" w:hAnsi="Courier New" w:cs="Courier New"/>
          <w:sz w:val="24"/>
          <w:szCs w:val="24"/>
        </w:rPr>
        <w:t xml:space="preserve"> </w:t>
      </w:r>
      <w:proofErr w:type="spellStart"/>
      <w:r w:rsidR="00A1719A">
        <w:rPr>
          <w:rFonts w:ascii="Courier New" w:hAnsi="Courier New" w:cs="Courier New"/>
          <w:sz w:val="24"/>
          <w:szCs w:val="24"/>
        </w:rPr>
        <w:t>hibrida</w:t>
      </w:r>
      <w:proofErr w:type="spellEnd"/>
      <w:r w:rsidRPr="00FE7F92">
        <w:rPr>
          <w:rFonts w:ascii="Courier New" w:hAnsi="Courier New" w:cs="Courier New"/>
          <w:sz w:val="24"/>
          <w:szCs w:val="24"/>
        </w:rPr>
        <w:t xml:space="preserve"> Differential-Algebraic Equation (DAE), yang </w:t>
      </w:r>
      <w:proofErr w:type="spellStart"/>
      <w:r w:rsidRPr="00FE7F92">
        <w:rPr>
          <w:rFonts w:ascii="Courier New" w:hAnsi="Courier New" w:cs="Courier New"/>
          <w:sz w:val="24"/>
          <w:szCs w:val="24"/>
        </w:rPr>
        <w:t>memisahkan</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penyelesaian</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variabel</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berdasarkan</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karakteristik</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dinamikanya</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Variabel</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lambat</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seperti</w:t>
      </w:r>
      <w:proofErr w:type="spellEnd"/>
      <w:r w:rsidRPr="00FE7F92">
        <w:rPr>
          <w:rFonts w:ascii="Courier New" w:hAnsi="Courier New" w:cs="Courier New"/>
          <w:sz w:val="24"/>
          <w:szCs w:val="24"/>
        </w:rPr>
        <w:t xml:space="preserve"> level cairan, </w:t>
      </w:r>
      <w:proofErr w:type="spellStart"/>
      <w:r w:rsidRPr="00FE7F92">
        <w:rPr>
          <w:rFonts w:ascii="Courier New" w:hAnsi="Courier New" w:cs="Courier New"/>
          <w:sz w:val="24"/>
          <w:szCs w:val="24"/>
        </w:rPr>
        <w:t>tekanan</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akumulatif</w:t>
      </w:r>
      <w:proofErr w:type="spellEnd"/>
      <w:r w:rsidRPr="00FE7F92">
        <w:rPr>
          <w:rFonts w:ascii="Courier New" w:hAnsi="Courier New" w:cs="Courier New"/>
          <w:sz w:val="24"/>
          <w:szCs w:val="24"/>
        </w:rPr>
        <w:t xml:space="preserve">, dan </w:t>
      </w:r>
      <w:proofErr w:type="spellStart"/>
      <w:r w:rsidRPr="00FE7F92">
        <w:rPr>
          <w:rFonts w:ascii="Courier New" w:hAnsi="Courier New" w:cs="Courier New"/>
          <w:sz w:val="24"/>
          <w:szCs w:val="24"/>
        </w:rPr>
        <w:t>energi</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termal</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diselesaikan</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secara</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diferensial</w:t>
      </w:r>
      <w:proofErr w:type="spellEnd"/>
      <w:r w:rsidRPr="00FE7F92">
        <w:rPr>
          <w:rFonts w:ascii="Courier New" w:hAnsi="Courier New" w:cs="Courier New"/>
          <w:sz w:val="24"/>
          <w:szCs w:val="24"/>
        </w:rPr>
        <w:t xml:space="preserve"> dengan integrator </w:t>
      </w:r>
      <w:proofErr w:type="spellStart"/>
      <w:r w:rsidRPr="00FE7F92">
        <w:rPr>
          <w:rFonts w:ascii="Courier New" w:hAnsi="Courier New" w:cs="Courier New"/>
          <w:sz w:val="24"/>
          <w:szCs w:val="24"/>
        </w:rPr>
        <w:t>numerik</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sedangkan</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variabel</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cepat</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seperti</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aliran</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fluida</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logika</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katup</w:t>
      </w:r>
      <w:proofErr w:type="spellEnd"/>
      <w:r w:rsidRPr="00FE7F92">
        <w:rPr>
          <w:rFonts w:ascii="Courier New" w:hAnsi="Courier New" w:cs="Courier New"/>
          <w:sz w:val="24"/>
          <w:szCs w:val="24"/>
        </w:rPr>
        <w:t xml:space="preserve">, dan </w:t>
      </w:r>
      <w:proofErr w:type="spellStart"/>
      <w:r w:rsidRPr="00FE7F92">
        <w:rPr>
          <w:rFonts w:ascii="Courier New" w:hAnsi="Courier New" w:cs="Courier New"/>
          <w:sz w:val="24"/>
          <w:szCs w:val="24"/>
        </w:rPr>
        <w:t>sinyal</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kontrol</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diselesaikan</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secara</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aljabar</w:t>
      </w:r>
      <w:proofErr w:type="spellEnd"/>
      <w:r w:rsidRPr="00FE7F92">
        <w:rPr>
          <w:rFonts w:ascii="Courier New" w:hAnsi="Courier New" w:cs="Courier New"/>
          <w:sz w:val="24"/>
          <w:szCs w:val="24"/>
        </w:rPr>
        <w:t>.</w:t>
      </w:r>
    </w:p>
    <w:p w14:paraId="286B86AB" w14:textId="77777777" w:rsidR="00925B26" w:rsidRDefault="00925B26" w:rsidP="00C8229D">
      <w:pPr>
        <w:spacing w:after="0" w:line="360" w:lineRule="auto"/>
        <w:ind w:firstLine="720"/>
        <w:jc w:val="both"/>
        <w:rPr>
          <w:rFonts w:ascii="Courier New" w:hAnsi="Courier New" w:cs="Courier New"/>
          <w:sz w:val="24"/>
          <w:szCs w:val="24"/>
        </w:rPr>
      </w:pPr>
      <w:r w:rsidRPr="00FE7F92">
        <w:rPr>
          <w:rFonts w:ascii="Courier New" w:hAnsi="Courier New" w:cs="Courier New"/>
          <w:sz w:val="24"/>
          <w:szCs w:val="24"/>
        </w:rPr>
        <w:t xml:space="preserve">Solver Tarjan-Newton </w:t>
      </w:r>
      <w:proofErr w:type="spellStart"/>
      <w:r w:rsidRPr="00FE7F92">
        <w:rPr>
          <w:rFonts w:ascii="Courier New" w:hAnsi="Courier New" w:cs="Courier New"/>
          <w:sz w:val="24"/>
          <w:szCs w:val="24"/>
        </w:rPr>
        <w:t>NxN</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adaptif</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digunakan</w:t>
      </w:r>
      <w:proofErr w:type="spellEnd"/>
      <w:r w:rsidRPr="00FE7F92">
        <w:rPr>
          <w:rFonts w:ascii="Courier New" w:hAnsi="Courier New" w:cs="Courier New"/>
          <w:sz w:val="24"/>
          <w:szCs w:val="24"/>
        </w:rPr>
        <w:t xml:space="preserve"> untuk </w:t>
      </w:r>
      <w:proofErr w:type="spellStart"/>
      <w:r w:rsidRPr="00FE7F92">
        <w:rPr>
          <w:rFonts w:ascii="Courier New" w:hAnsi="Courier New" w:cs="Courier New"/>
          <w:sz w:val="24"/>
          <w:szCs w:val="24"/>
        </w:rPr>
        <w:t>menyelesaikan</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sistem</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persamaan</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simultan</w:t>
      </w:r>
      <w:proofErr w:type="spellEnd"/>
      <w:r w:rsidRPr="00FE7F92">
        <w:rPr>
          <w:rFonts w:ascii="Courier New" w:hAnsi="Courier New" w:cs="Courier New"/>
          <w:sz w:val="24"/>
          <w:szCs w:val="24"/>
        </w:rPr>
        <w:t xml:space="preserve"> antara </w:t>
      </w:r>
      <w:proofErr w:type="spellStart"/>
      <w:r w:rsidRPr="00FE7F92">
        <w:rPr>
          <w:rFonts w:ascii="Courier New" w:hAnsi="Courier New" w:cs="Courier New"/>
          <w:sz w:val="24"/>
          <w:szCs w:val="24"/>
        </w:rPr>
        <w:t>hubungan</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diferensial</w:t>
      </w:r>
      <w:proofErr w:type="spellEnd"/>
      <w:r w:rsidRPr="00FE7F92">
        <w:rPr>
          <w:rFonts w:ascii="Courier New" w:hAnsi="Courier New" w:cs="Courier New"/>
          <w:sz w:val="24"/>
          <w:szCs w:val="24"/>
        </w:rPr>
        <w:t xml:space="preserve"> dan </w:t>
      </w:r>
      <w:proofErr w:type="spellStart"/>
      <w:r w:rsidRPr="00FE7F92">
        <w:rPr>
          <w:rFonts w:ascii="Courier New" w:hAnsi="Courier New" w:cs="Courier New"/>
          <w:sz w:val="24"/>
          <w:szCs w:val="24"/>
        </w:rPr>
        <w:t>aljabaris</w:t>
      </w:r>
      <w:proofErr w:type="spellEnd"/>
      <w:r w:rsidRPr="00FE7F92">
        <w:rPr>
          <w:rFonts w:ascii="Courier New" w:hAnsi="Courier New" w:cs="Courier New"/>
          <w:sz w:val="24"/>
          <w:szCs w:val="24"/>
        </w:rPr>
        <w:t xml:space="preserve">. Solver </w:t>
      </w:r>
      <w:proofErr w:type="spellStart"/>
      <w:r w:rsidRPr="00FE7F92">
        <w:rPr>
          <w:rFonts w:ascii="Courier New" w:hAnsi="Courier New" w:cs="Courier New"/>
          <w:sz w:val="24"/>
          <w:szCs w:val="24"/>
        </w:rPr>
        <w:t>ini</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mengombinasikan</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metode</w:t>
      </w:r>
      <w:proofErr w:type="spellEnd"/>
      <w:r w:rsidRPr="00FE7F92">
        <w:rPr>
          <w:rFonts w:ascii="Courier New" w:hAnsi="Courier New" w:cs="Courier New"/>
          <w:sz w:val="24"/>
          <w:szCs w:val="24"/>
        </w:rPr>
        <w:t xml:space="preserve"> Newton-Raphson dengan </w:t>
      </w:r>
      <w:proofErr w:type="spellStart"/>
      <w:r w:rsidRPr="00FE7F92">
        <w:rPr>
          <w:rFonts w:ascii="Courier New" w:hAnsi="Courier New" w:cs="Courier New"/>
          <w:sz w:val="24"/>
          <w:szCs w:val="24"/>
        </w:rPr>
        <w:t>mekanisme</w:t>
      </w:r>
      <w:proofErr w:type="spellEnd"/>
      <w:r w:rsidRPr="00FE7F92">
        <w:rPr>
          <w:rFonts w:ascii="Courier New" w:hAnsi="Courier New" w:cs="Courier New"/>
          <w:sz w:val="24"/>
          <w:szCs w:val="24"/>
        </w:rPr>
        <w:t xml:space="preserve"> adaptive damping yang </w:t>
      </w:r>
      <w:proofErr w:type="spellStart"/>
      <w:r w:rsidRPr="00FE7F92">
        <w:rPr>
          <w:rFonts w:ascii="Courier New" w:hAnsi="Courier New" w:cs="Courier New"/>
          <w:sz w:val="24"/>
          <w:szCs w:val="24"/>
        </w:rPr>
        <w:t>menyesuaikan</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faktor</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redaman</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secara</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dinamis</w:t>
      </w:r>
      <w:proofErr w:type="spellEnd"/>
      <w:r w:rsidRPr="00FE7F92">
        <w:rPr>
          <w:rFonts w:ascii="Courier New" w:hAnsi="Courier New" w:cs="Courier New"/>
          <w:sz w:val="24"/>
          <w:szCs w:val="24"/>
        </w:rPr>
        <w:t xml:space="preserve"> guna </w:t>
      </w:r>
      <w:proofErr w:type="spellStart"/>
      <w:r w:rsidRPr="00FE7F92">
        <w:rPr>
          <w:rFonts w:ascii="Courier New" w:hAnsi="Courier New" w:cs="Courier New"/>
          <w:sz w:val="24"/>
          <w:szCs w:val="24"/>
        </w:rPr>
        <w:t>menjaga</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stabilitas</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numerik</w:t>
      </w:r>
      <w:proofErr w:type="spellEnd"/>
      <w:r w:rsidRPr="00FE7F92">
        <w:rPr>
          <w:rFonts w:ascii="Courier New" w:hAnsi="Courier New" w:cs="Courier New"/>
          <w:sz w:val="24"/>
          <w:szCs w:val="24"/>
        </w:rPr>
        <w:t xml:space="preserve"> pada </w:t>
      </w:r>
      <w:proofErr w:type="spellStart"/>
      <w:r w:rsidRPr="00FE7F92">
        <w:rPr>
          <w:rFonts w:ascii="Courier New" w:hAnsi="Courier New" w:cs="Courier New"/>
          <w:sz w:val="24"/>
          <w:szCs w:val="24"/>
        </w:rPr>
        <w:t>perubahan</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kondisi</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transien</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cepat</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seperti</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saat</w:t>
      </w:r>
      <w:proofErr w:type="spellEnd"/>
      <w:r w:rsidRPr="00FE7F92">
        <w:rPr>
          <w:rFonts w:ascii="Courier New" w:hAnsi="Courier New" w:cs="Courier New"/>
          <w:sz w:val="24"/>
          <w:szCs w:val="24"/>
        </w:rPr>
        <w:t xml:space="preserve"> start-up </w:t>
      </w:r>
      <w:proofErr w:type="spellStart"/>
      <w:r w:rsidRPr="00FE7F92">
        <w:rPr>
          <w:rFonts w:ascii="Courier New" w:hAnsi="Courier New" w:cs="Courier New"/>
          <w:sz w:val="24"/>
          <w:szCs w:val="24"/>
        </w:rPr>
        <w:t>pompa</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atau</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pergantian</w:t>
      </w:r>
      <w:proofErr w:type="spellEnd"/>
      <w:r w:rsidRPr="00FE7F92">
        <w:rPr>
          <w:rFonts w:ascii="Courier New" w:hAnsi="Courier New" w:cs="Courier New"/>
          <w:sz w:val="24"/>
          <w:szCs w:val="24"/>
        </w:rPr>
        <w:t xml:space="preserve"> setpoint.</w:t>
      </w:r>
    </w:p>
    <w:p w14:paraId="401A0365" w14:textId="77777777" w:rsidR="00925B26" w:rsidRDefault="00925B26" w:rsidP="00C8229D">
      <w:pPr>
        <w:spacing w:after="0" w:line="360" w:lineRule="auto"/>
        <w:ind w:firstLine="720"/>
        <w:jc w:val="both"/>
        <w:rPr>
          <w:rFonts w:ascii="Courier New" w:hAnsi="Courier New" w:cs="Courier New"/>
          <w:sz w:val="24"/>
          <w:szCs w:val="24"/>
        </w:rPr>
      </w:pPr>
      <w:proofErr w:type="spellStart"/>
      <w:r w:rsidRPr="00FE7F92">
        <w:rPr>
          <w:rFonts w:ascii="Courier New" w:hAnsi="Courier New" w:cs="Courier New"/>
          <w:sz w:val="24"/>
          <w:szCs w:val="24"/>
        </w:rPr>
        <w:t>Sistem</w:t>
      </w:r>
      <w:proofErr w:type="spellEnd"/>
      <w:r w:rsidRPr="00FE7F92">
        <w:rPr>
          <w:rFonts w:ascii="Courier New" w:hAnsi="Courier New" w:cs="Courier New"/>
          <w:sz w:val="24"/>
          <w:szCs w:val="24"/>
        </w:rPr>
        <w:t xml:space="preserve"> emulator </w:t>
      </w:r>
      <w:proofErr w:type="spellStart"/>
      <w:r w:rsidRPr="00FE7F92">
        <w:rPr>
          <w:rFonts w:ascii="Courier New" w:hAnsi="Courier New" w:cs="Courier New"/>
          <w:sz w:val="24"/>
          <w:szCs w:val="24"/>
        </w:rPr>
        <w:t>ini</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dikembangkan</w:t>
      </w:r>
      <w:proofErr w:type="spellEnd"/>
      <w:r w:rsidRPr="00FE7F92">
        <w:rPr>
          <w:rFonts w:ascii="Courier New" w:hAnsi="Courier New" w:cs="Courier New"/>
          <w:sz w:val="24"/>
          <w:szCs w:val="24"/>
        </w:rPr>
        <w:t xml:space="preserve"> dengan </w:t>
      </w:r>
      <w:proofErr w:type="spellStart"/>
      <w:r w:rsidRPr="00FE7F92">
        <w:rPr>
          <w:rFonts w:ascii="Courier New" w:hAnsi="Courier New" w:cs="Courier New"/>
          <w:sz w:val="24"/>
          <w:szCs w:val="24"/>
        </w:rPr>
        <w:t>menggunakan</w:t>
      </w:r>
      <w:proofErr w:type="spellEnd"/>
      <w:r w:rsidRPr="00FE7F92">
        <w:rPr>
          <w:rFonts w:ascii="Courier New" w:hAnsi="Courier New" w:cs="Courier New"/>
          <w:sz w:val="24"/>
          <w:szCs w:val="24"/>
        </w:rPr>
        <w:t xml:space="preserve"> game engine </w:t>
      </w:r>
      <w:proofErr w:type="spellStart"/>
      <w:r w:rsidRPr="00FE7F92">
        <w:rPr>
          <w:rFonts w:ascii="Courier New" w:hAnsi="Courier New" w:cs="Courier New"/>
          <w:sz w:val="24"/>
          <w:szCs w:val="24"/>
        </w:rPr>
        <w:t>sebagai</w:t>
      </w:r>
      <w:proofErr w:type="spellEnd"/>
      <w:r w:rsidRPr="00FE7F92">
        <w:rPr>
          <w:rFonts w:ascii="Courier New" w:hAnsi="Courier New" w:cs="Courier New"/>
          <w:sz w:val="24"/>
          <w:szCs w:val="24"/>
        </w:rPr>
        <w:t xml:space="preserve"> platform </w:t>
      </w:r>
      <w:proofErr w:type="spellStart"/>
      <w:r w:rsidRPr="00FE7F92">
        <w:rPr>
          <w:rFonts w:ascii="Courier New" w:hAnsi="Courier New" w:cs="Courier New"/>
          <w:sz w:val="24"/>
          <w:szCs w:val="24"/>
        </w:rPr>
        <w:t>visualisasi</w:t>
      </w:r>
      <w:proofErr w:type="spellEnd"/>
      <w:r w:rsidRPr="00FE7F92">
        <w:rPr>
          <w:rFonts w:ascii="Courier New" w:hAnsi="Courier New" w:cs="Courier New"/>
          <w:sz w:val="24"/>
          <w:szCs w:val="24"/>
        </w:rPr>
        <w:t xml:space="preserve"> dan </w:t>
      </w:r>
      <w:proofErr w:type="spellStart"/>
      <w:r w:rsidRPr="00FE7F92">
        <w:rPr>
          <w:rFonts w:ascii="Courier New" w:hAnsi="Courier New" w:cs="Courier New"/>
          <w:sz w:val="24"/>
          <w:szCs w:val="24"/>
        </w:rPr>
        <w:t>interaksi</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Antarmuka</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pengguna</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menyediakan</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representasi</w:t>
      </w:r>
      <w:proofErr w:type="spellEnd"/>
      <w:r w:rsidRPr="00FE7F92">
        <w:rPr>
          <w:rFonts w:ascii="Courier New" w:hAnsi="Courier New" w:cs="Courier New"/>
          <w:sz w:val="24"/>
          <w:szCs w:val="24"/>
        </w:rPr>
        <w:t xml:space="preserve"> visual </w:t>
      </w:r>
      <w:proofErr w:type="spellStart"/>
      <w:r w:rsidRPr="00FE7F92">
        <w:rPr>
          <w:rFonts w:ascii="Courier New" w:hAnsi="Courier New" w:cs="Courier New"/>
          <w:sz w:val="24"/>
          <w:szCs w:val="24"/>
        </w:rPr>
        <w:lastRenderedPageBreak/>
        <w:t>interaktif</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dari</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seluruh</w:t>
      </w:r>
      <w:proofErr w:type="spellEnd"/>
      <w:r w:rsidRPr="00FE7F92">
        <w:rPr>
          <w:rFonts w:ascii="Courier New" w:hAnsi="Courier New" w:cs="Courier New"/>
          <w:sz w:val="24"/>
          <w:szCs w:val="24"/>
        </w:rPr>
        <w:t xml:space="preserve"> proses </w:t>
      </w:r>
      <w:proofErr w:type="spellStart"/>
      <w:r w:rsidRPr="00FE7F92">
        <w:rPr>
          <w:rFonts w:ascii="Courier New" w:hAnsi="Courier New" w:cs="Courier New"/>
          <w:sz w:val="24"/>
          <w:szCs w:val="24"/>
        </w:rPr>
        <w:t>industri</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termasuk</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kontrol</w:t>
      </w:r>
      <w:proofErr w:type="spellEnd"/>
      <w:r w:rsidRPr="00FE7F92">
        <w:rPr>
          <w:rFonts w:ascii="Courier New" w:hAnsi="Courier New" w:cs="Courier New"/>
          <w:sz w:val="24"/>
          <w:szCs w:val="24"/>
        </w:rPr>
        <w:t xml:space="preserve"> loop PID, mode </w:t>
      </w:r>
      <w:proofErr w:type="spellStart"/>
      <w:r w:rsidRPr="00FE7F92">
        <w:rPr>
          <w:rFonts w:ascii="Courier New" w:hAnsi="Courier New" w:cs="Courier New"/>
          <w:sz w:val="24"/>
          <w:szCs w:val="24"/>
        </w:rPr>
        <w:t>operasi</w:t>
      </w:r>
      <w:proofErr w:type="spellEnd"/>
      <w:r w:rsidRPr="00FE7F92">
        <w:rPr>
          <w:rFonts w:ascii="Courier New" w:hAnsi="Courier New" w:cs="Courier New"/>
          <w:sz w:val="24"/>
          <w:szCs w:val="24"/>
        </w:rPr>
        <w:t xml:space="preserve"> AUTO/MANUAL/CASCADE, </w:t>
      </w:r>
      <w:proofErr w:type="spellStart"/>
      <w:r w:rsidRPr="00FE7F92">
        <w:rPr>
          <w:rFonts w:ascii="Courier New" w:hAnsi="Courier New" w:cs="Courier New"/>
          <w:sz w:val="24"/>
          <w:szCs w:val="24"/>
        </w:rPr>
        <w:t>serta</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fitur</w:t>
      </w:r>
      <w:proofErr w:type="spellEnd"/>
      <w:r w:rsidRPr="00FE7F92">
        <w:rPr>
          <w:rFonts w:ascii="Courier New" w:hAnsi="Courier New" w:cs="Courier New"/>
          <w:sz w:val="24"/>
          <w:szCs w:val="24"/>
        </w:rPr>
        <w:t xml:space="preserve"> alarm dan interlock yang </w:t>
      </w:r>
      <w:proofErr w:type="spellStart"/>
      <w:r w:rsidRPr="00FE7F92">
        <w:rPr>
          <w:rFonts w:ascii="Courier New" w:hAnsi="Courier New" w:cs="Courier New"/>
          <w:sz w:val="24"/>
          <w:szCs w:val="24"/>
        </w:rPr>
        <w:t>serupa</w:t>
      </w:r>
      <w:proofErr w:type="spellEnd"/>
      <w:r w:rsidRPr="00FE7F92">
        <w:rPr>
          <w:rFonts w:ascii="Courier New" w:hAnsi="Courier New" w:cs="Courier New"/>
          <w:sz w:val="24"/>
          <w:szCs w:val="24"/>
        </w:rPr>
        <w:t xml:space="preserve"> dengan </w:t>
      </w:r>
      <w:proofErr w:type="spellStart"/>
      <w:r w:rsidRPr="00FE7F92">
        <w:rPr>
          <w:rFonts w:ascii="Courier New" w:hAnsi="Courier New" w:cs="Courier New"/>
          <w:sz w:val="24"/>
          <w:szCs w:val="24"/>
        </w:rPr>
        <w:t>sistem</w:t>
      </w:r>
      <w:proofErr w:type="spellEnd"/>
      <w:r w:rsidRPr="00FE7F92">
        <w:rPr>
          <w:rFonts w:ascii="Courier New" w:hAnsi="Courier New" w:cs="Courier New"/>
          <w:sz w:val="24"/>
          <w:szCs w:val="24"/>
        </w:rPr>
        <w:t xml:space="preserve"> Distributed Control System (DCS) </w:t>
      </w:r>
      <w:proofErr w:type="spellStart"/>
      <w:r w:rsidRPr="00FE7F92">
        <w:rPr>
          <w:rFonts w:ascii="Courier New" w:hAnsi="Courier New" w:cs="Courier New"/>
          <w:sz w:val="24"/>
          <w:szCs w:val="24"/>
        </w:rPr>
        <w:t>industri</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sebenarnya</w:t>
      </w:r>
      <w:proofErr w:type="spellEnd"/>
      <w:r w:rsidRPr="00FE7F92">
        <w:rPr>
          <w:rFonts w:ascii="Courier New" w:hAnsi="Courier New" w:cs="Courier New"/>
          <w:sz w:val="24"/>
          <w:szCs w:val="24"/>
        </w:rPr>
        <w:t>.</w:t>
      </w:r>
    </w:p>
    <w:p w14:paraId="41011926" w14:textId="77777777" w:rsidR="00925B26" w:rsidRDefault="00925B26" w:rsidP="00C8229D">
      <w:pPr>
        <w:spacing w:after="0" w:line="360" w:lineRule="auto"/>
        <w:ind w:firstLine="720"/>
        <w:jc w:val="both"/>
        <w:rPr>
          <w:rFonts w:ascii="Courier New" w:hAnsi="Courier New" w:cs="Courier New"/>
          <w:sz w:val="24"/>
          <w:szCs w:val="24"/>
        </w:rPr>
      </w:pPr>
      <w:r w:rsidRPr="00FE7F92">
        <w:rPr>
          <w:rFonts w:ascii="Courier New" w:hAnsi="Courier New" w:cs="Courier New"/>
          <w:sz w:val="24"/>
          <w:szCs w:val="24"/>
        </w:rPr>
        <w:t xml:space="preserve">Selain </w:t>
      </w:r>
      <w:proofErr w:type="spellStart"/>
      <w:r w:rsidRPr="00FE7F92">
        <w:rPr>
          <w:rFonts w:ascii="Courier New" w:hAnsi="Courier New" w:cs="Courier New"/>
          <w:sz w:val="24"/>
          <w:szCs w:val="24"/>
        </w:rPr>
        <w:t>itu</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sistem</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dilengkapi</w:t>
      </w:r>
      <w:proofErr w:type="spellEnd"/>
      <w:r w:rsidRPr="00FE7F92">
        <w:rPr>
          <w:rFonts w:ascii="Courier New" w:hAnsi="Courier New" w:cs="Courier New"/>
          <w:sz w:val="24"/>
          <w:szCs w:val="24"/>
        </w:rPr>
        <w:t xml:space="preserve"> dengan event-based scenario manager yang </w:t>
      </w:r>
      <w:proofErr w:type="spellStart"/>
      <w:r w:rsidRPr="00FE7F92">
        <w:rPr>
          <w:rFonts w:ascii="Courier New" w:hAnsi="Courier New" w:cs="Courier New"/>
          <w:sz w:val="24"/>
          <w:szCs w:val="24"/>
        </w:rPr>
        <w:t>memungkinkan</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pengguna</w:t>
      </w:r>
      <w:proofErr w:type="spellEnd"/>
      <w:r w:rsidRPr="00FE7F92">
        <w:rPr>
          <w:rFonts w:ascii="Courier New" w:hAnsi="Courier New" w:cs="Courier New"/>
          <w:sz w:val="24"/>
          <w:szCs w:val="24"/>
        </w:rPr>
        <w:t xml:space="preserve"> untuk </w:t>
      </w:r>
      <w:proofErr w:type="spellStart"/>
      <w:r w:rsidRPr="00FE7F92">
        <w:rPr>
          <w:rFonts w:ascii="Courier New" w:hAnsi="Courier New" w:cs="Courier New"/>
          <w:sz w:val="24"/>
          <w:szCs w:val="24"/>
        </w:rPr>
        <w:t>mengatur</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menjalankan</w:t>
      </w:r>
      <w:proofErr w:type="spellEnd"/>
      <w:r w:rsidRPr="00FE7F92">
        <w:rPr>
          <w:rFonts w:ascii="Courier New" w:hAnsi="Courier New" w:cs="Courier New"/>
          <w:sz w:val="24"/>
          <w:szCs w:val="24"/>
        </w:rPr>
        <w:t xml:space="preserve">, dan </w:t>
      </w:r>
      <w:proofErr w:type="spellStart"/>
      <w:r w:rsidRPr="00FE7F92">
        <w:rPr>
          <w:rFonts w:ascii="Courier New" w:hAnsi="Courier New" w:cs="Courier New"/>
          <w:sz w:val="24"/>
          <w:szCs w:val="24"/>
        </w:rPr>
        <w:t>memvalidasi</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berbagai</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skenario</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kontrol</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secara</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terprogram</w:t>
      </w:r>
      <w:proofErr w:type="spellEnd"/>
      <w:r w:rsidRPr="00FE7F92">
        <w:rPr>
          <w:rFonts w:ascii="Courier New" w:hAnsi="Courier New" w:cs="Courier New"/>
          <w:sz w:val="24"/>
          <w:szCs w:val="24"/>
        </w:rPr>
        <w:t xml:space="preserve">. Fitur </w:t>
      </w:r>
      <w:proofErr w:type="spellStart"/>
      <w:r w:rsidRPr="00FE7F92">
        <w:rPr>
          <w:rFonts w:ascii="Courier New" w:hAnsi="Courier New" w:cs="Courier New"/>
          <w:sz w:val="24"/>
          <w:szCs w:val="24"/>
        </w:rPr>
        <w:t>ini</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memungkinkan</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pelatihan</w:t>
      </w:r>
      <w:proofErr w:type="spellEnd"/>
      <w:r w:rsidRPr="00FE7F92">
        <w:rPr>
          <w:rFonts w:ascii="Courier New" w:hAnsi="Courier New" w:cs="Courier New"/>
          <w:sz w:val="24"/>
          <w:szCs w:val="24"/>
        </w:rPr>
        <w:t xml:space="preserve"> operator dan </w:t>
      </w:r>
      <w:proofErr w:type="spellStart"/>
      <w:r w:rsidRPr="00FE7F92">
        <w:rPr>
          <w:rFonts w:ascii="Courier New" w:hAnsi="Courier New" w:cs="Courier New"/>
          <w:sz w:val="24"/>
          <w:szCs w:val="24"/>
        </w:rPr>
        <w:t>pengujian</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logika</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kontrol</w:t>
      </w:r>
      <w:proofErr w:type="spellEnd"/>
      <w:r w:rsidRPr="00FE7F92">
        <w:rPr>
          <w:rFonts w:ascii="Courier New" w:hAnsi="Courier New" w:cs="Courier New"/>
          <w:sz w:val="24"/>
          <w:szCs w:val="24"/>
        </w:rPr>
        <w:t xml:space="preserve"> dengan </w:t>
      </w:r>
      <w:proofErr w:type="spellStart"/>
      <w:r w:rsidRPr="00FE7F92">
        <w:rPr>
          <w:rFonts w:ascii="Courier New" w:hAnsi="Courier New" w:cs="Courier New"/>
          <w:sz w:val="24"/>
          <w:szCs w:val="24"/>
        </w:rPr>
        <w:t>tingkat</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realisme</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tinggi</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dalam</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lingkungan</w:t>
      </w:r>
      <w:proofErr w:type="spellEnd"/>
      <w:r w:rsidRPr="00FE7F92">
        <w:rPr>
          <w:rFonts w:ascii="Courier New" w:hAnsi="Courier New" w:cs="Courier New"/>
          <w:sz w:val="24"/>
          <w:szCs w:val="24"/>
        </w:rPr>
        <w:t xml:space="preserve"> yang </w:t>
      </w:r>
      <w:proofErr w:type="spellStart"/>
      <w:r w:rsidRPr="00FE7F92">
        <w:rPr>
          <w:rFonts w:ascii="Courier New" w:hAnsi="Courier New" w:cs="Courier New"/>
          <w:sz w:val="24"/>
          <w:szCs w:val="24"/>
        </w:rPr>
        <w:t>aman</w:t>
      </w:r>
      <w:proofErr w:type="spellEnd"/>
      <w:r w:rsidRPr="00FE7F92">
        <w:rPr>
          <w:rFonts w:ascii="Courier New" w:hAnsi="Courier New" w:cs="Courier New"/>
          <w:sz w:val="24"/>
          <w:szCs w:val="24"/>
        </w:rPr>
        <w:t xml:space="preserve"> dan </w:t>
      </w:r>
      <w:proofErr w:type="spellStart"/>
      <w:r w:rsidRPr="00FE7F92">
        <w:rPr>
          <w:rFonts w:ascii="Courier New" w:hAnsi="Courier New" w:cs="Courier New"/>
          <w:sz w:val="24"/>
          <w:szCs w:val="24"/>
        </w:rPr>
        <w:t>fleksibel</w:t>
      </w:r>
      <w:proofErr w:type="spellEnd"/>
      <w:r w:rsidRPr="00FE7F92">
        <w:rPr>
          <w:rFonts w:ascii="Courier New" w:hAnsi="Courier New" w:cs="Courier New"/>
          <w:sz w:val="24"/>
          <w:szCs w:val="24"/>
        </w:rPr>
        <w:t>.</w:t>
      </w:r>
    </w:p>
    <w:p w14:paraId="622EB060" w14:textId="77777777" w:rsidR="00925B26" w:rsidRDefault="00925B26" w:rsidP="00C8229D">
      <w:pPr>
        <w:spacing w:after="0" w:line="360" w:lineRule="auto"/>
        <w:ind w:firstLine="720"/>
        <w:jc w:val="both"/>
        <w:rPr>
          <w:rFonts w:ascii="Courier New" w:hAnsi="Courier New" w:cs="Courier New"/>
          <w:sz w:val="24"/>
          <w:szCs w:val="24"/>
        </w:rPr>
      </w:pPr>
      <w:r w:rsidRPr="00FE7F92">
        <w:rPr>
          <w:rFonts w:ascii="Courier New" w:hAnsi="Courier New" w:cs="Courier New"/>
          <w:sz w:val="24"/>
          <w:szCs w:val="24"/>
        </w:rPr>
        <w:t xml:space="preserve">Dengan </w:t>
      </w:r>
      <w:proofErr w:type="spellStart"/>
      <w:r w:rsidRPr="00FE7F92">
        <w:rPr>
          <w:rFonts w:ascii="Courier New" w:hAnsi="Courier New" w:cs="Courier New"/>
          <w:sz w:val="24"/>
          <w:szCs w:val="24"/>
        </w:rPr>
        <w:t>demikian</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invensi</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ini</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memungkinkan</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simulasi</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terpadu</w:t>
      </w:r>
      <w:proofErr w:type="spellEnd"/>
      <w:r w:rsidRPr="00FE7F92">
        <w:rPr>
          <w:rFonts w:ascii="Courier New" w:hAnsi="Courier New" w:cs="Courier New"/>
          <w:sz w:val="24"/>
          <w:szCs w:val="24"/>
        </w:rPr>
        <w:t xml:space="preserve"> antara </w:t>
      </w:r>
      <w:proofErr w:type="spellStart"/>
      <w:r w:rsidRPr="00FE7F92">
        <w:rPr>
          <w:rFonts w:ascii="Courier New" w:hAnsi="Courier New" w:cs="Courier New"/>
          <w:sz w:val="24"/>
          <w:szCs w:val="24"/>
        </w:rPr>
        <w:t>fisika</w:t>
      </w:r>
      <w:proofErr w:type="spellEnd"/>
      <w:r w:rsidRPr="00FE7F92">
        <w:rPr>
          <w:rFonts w:ascii="Courier New" w:hAnsi="Courier New" w:cs="Courier New"/>
          <w:sz w:val="24"/>
          <w:szCs w:val="24"/>
        </w:rPr>
        <w:t xml:space="preserve"> proses dan </w:t>
      </w:r>
      <w:proofErr w:type="spellStart"/>
      <w:r w:rsidRPr="00FE7F92">
        <w:rPr>
          <w:rFonts w:ascii="Courier New" w:hAnsi="Courier New" w:cs="Courier New"/>
          <w:sz w:val="24"/>
          <w:szCs w:val="24"/>
        </w:rPr>
        <w:t>sistem</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kontrol</w:t>
      </w:r>
      <w:proofErr w:type="spellEnd"/>
      <w:r w:rsidRPr="00FE7F92">
        <w:rPr>
          <w:rFonts w:ascii="Courier New" w:hAnsi="Courier New" w:cs="Courier New"/>
          <w:sz w:val="24"/>
          <w:szCs w:val="24"/>
        </w:rPr>
        <w:t xml:space="preserve"> digital </w:t>
      </w:r>
      <w:proofErr w:type="spellStart"/>
      <w:r w:rsidRPr="00FE7F92">
        <w:rPr>
          <w:rFonts w:ascii="Courier New" w:hAnsi="Courier New" w:cs="Courier New"/>
          <w:sz w:val="24"/>
          <w:szCs w:val="24"/>
        </w:rPr>
        <w:t>dalam</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satu</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lingkungan</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interaktif</w:t>
      </w:r>
      <w:proofErr w:type="spellEnd"/>
      <w:r w:rsidRPr="00FE7F92">
        <w:rPr>
          <w:rFonts w:ascii="Courier New" w:hAnsi="Courier New" w:cs="Courier New"/>
          <w:sz w:val="24"/>
          <w:szCs w:val="24"/>
        </w:rPr>
        <w:t xml:space="preserve">, yang </w:t>
      </w:r>
      <w:proofErr w:type="spellStart"/>
      <w:r w:rsidRPr="00FE7F92">
        <w:rPr>
          <w:rFonts w:ascii="Courier New" w:hAnsi="Courier New" w:cs="Courier New"/>
          <w:sz w:val="24"/>
          <w:szCs w:val="24"/>
        </w:rPr>
        <w:t>dapat</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digunakan</w:t>
      </w:r>
      <w:proofErr w:type="spellEnd"/>
      <w:r w:rsidRPr="00FE7F92">
        <w:rPr>
          <w:rFonts w:ascii="Courier New" w:hAnsi="Courier New" w:cs="Courier New"/>
          <w:sz w:val="24"/>
          <w:szCs w:val="24"/>
        </w:rPr>
        <w:t xml:space="preserve"> untuk </w:t>
      </w:r>
      <w:proofErr w:type="spellStart"/>
      <w:r w:rsidRPr="00FE7F92">
        <w:rPr>
          <w:rFonts w:ascii="Courier New" w:hAnsi="Courier New" w:cs="Courier New"/>
          <w:sz w:val="24"/>
          <w:szCs w:val="24"/>
        </w:rPr>
        <w:t>pelatihan</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validasi</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logika</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kontrol</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serta</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pengujian</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sistem</w:t>
      </w:r>
      <w:proofErr w:type="spellEnd"/>
      <w:r w:rsidRPr="00FE7F92">
        <w:rPr>
          <w:rFonts w:ascii="Courier New" w:hAnsi="Courier New" w:cs="Courier New"/>
          <w:sz w:val="24"/>
          <w:szCs w:val="24"/>
        </w:rPr>
        <w:t xml:space="preserve"> DCS </w:t>
      </w:r>
      <w:proofErr w:type="spellStart"/>
      <w:r w:rsidRPr="00FE7F92">
        <w:rPr>
          <w:rFonts w:ascii="Courier New" w:hAnsi="Courier New" w:cs="Courier New"/>
          <w:sz w:val="24"/>
          <w:szCs w:val="24"/>
        </w:rPr>
        <w:t>tanpa</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perlu</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peralatan</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fisik</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industri</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sebenarnya</w:t>
      </w:r>
      <w:proofErr w:type="spellEnd"/>
      <w:r w:rsidRPr="00FE7F92">
        <w:rPr>
          <w:rFonts w:ascii="Courier New" w:hAnsi="Courier New" w:cs="Courier New"/>
          <w:sz w:val="24"/>
          <w:szCs w:val="24"/>
        </w:rPr>
        <w:t>.</w:t>
      </w:r>
    </w:p>
    <w:p w14:paraId="61588010" w14:textId="0DC88AE7" w:rsidR="00B84E01" w:rsidRDefault="00B84E01" w:rsidP="00C8229D">
      <w:pPr>
        <w:spacing w:after="0" w:line="360" w:lineRule="auto"/>
        <w:ind w:firstLine="720"/>
        <w:jc w:val="both"/>
        <w:rPr>
          <w:rFonts w:ascii="Courier New" w:hAnsi="Courier New" w:cs="Courier New"/>
          <w:sz w:val="24"/>
          <w:szCs w:val="24"/>
        </w:rPr>
      </w:pPr>
      <w:proofErr w:type="spellStart"/>
      <w:r w:rsidRPr="00FE7F92">
        <w:rPr>
          <w:rFonts w:ascii="Courier New" w:hAnsi="Courier New" w:cs="Courier New"/>
          <w:sz w:val="24"/>
          <w:szCs w:val="24"/>
        </w:rPr>
        <w:t>Invensi</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ini</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mengusulkan</w:t>
      </w:r>
      <w:proofErr w:type="spellEnd"/>
      <w:r w:rsidRPr="00FE7F92">
        <w:rPr>
          <w:rFonts w:ascii="Courier New" w:hAnsi="Courier New" w:cs="Courier New"/>
          <w:sz w:val="24"/>
          <w:szCs w:val="24"/>
        </w:rPr>
        <w:t xml:space="preserve"> </w:t>
      </w:r>
      <w:proofErr w:type="spellStart"/>
      <w:r w:rsidR="00A1719A">
        <w:rPr>
          <w:rFonts w:ascii="Courier New" w:hAnsi="Courier New" w:cs="Courier New"/>
          <w:sz w:val="24"/>
          <w:szCs w:val="24"/>
        </w:rPr>
        <w:t>Hibrida</w:t>
      </w:r>
      <w:proofErr w:type="spellEnd"/>
      <w:r w:rsidRPr="00FE7F92">
        <w:rPr>
          <w:rFonts w:ascii="Courier New" w:hAnsi="Courier New" w:cs="Courier New"/>
          <w:sz w:val="24"/>
          <w:szCs w:val="24"/>
        </w:rPr>
        <w:t xml:space="preserve"> Dynamic Process &amp; Control Emulator </w:t>
      </w:r>
      <w:proofErr w:type="spellStart"/>
      <w:r w:rsidRPr="00FE7F92">
        <w:rPr>
          <w:rFonts w:ascii="Courier New" w:hAnsi="Courier New" w:cs="Courier New"/>
          <w:sz w:val="24"/>
          <w:szCs w:val="24"/>
        </w:rPr>
        <w:t>berbasis</w:t>
      </w:r>
      <w:proofErr w:type="spellEnd"/>
      <w:r w:rsidRPr="00FE7F92">
        <w:rPr>
          <w:rFonts w:ascii="Courier New" w:hAnsi="Courier New" w:cs="Courier New"/>
          <w:sz w:val="24"/>
          <w:szCs w:val="24"/>
        </w:rPr>
        <w:t xml:space="preserve"> game engine yang </w:t>
      </w:r>
      <w:proofErr w:type="spellStart"/>
      <w:r w:rsidRPr="00FE7F92">
        <w:rPr>
          <w:rFonts w:ascii="Courier New" w:hAnsi="Courier New" w:cs="Courier New"/>
          <w:sz w:val="24"/>
          <w:szCs w:val="24"/>
        </w:rPr>
        <w:t>dilengkapi</w:t>
      </w:r>
      <w:proofErr w:type="spellEnd"/>
      <w:r w:rsidRPr="00FE7F92">
        <w:rPr>
          <w:rFonts w:ascii="Courier New" w:hAnsi="Courier New" w:cs="Courier New"/>
          <w:sz w:val="24"/>
          <w:szCs w:val="24"/>
        </w:rPr>
        <w:t xml:space="preserve"> dengan solver Tarjan-Newton </w:t>
      </w:r>
      <w:proofErr w:type="spellStart"/>
      <w:r w:rsidRPr="00FE7F92">
        <w:rPr>
          <w:rFonts w:ascii="Courier New" w:hAnsi="Courier New" w:cs="Courier New"/>
          <w:sz w:val="24"/>
          <w:szCs w:val="24"/>
        </w:rPr>
        <w:t>adaptif</w:t>
      </w:r>
      <w:proofErr w:type="spellEnd"/>
      <w:r w:rsidRPr="00FE7F92">
        <w:rPr>
          <w:rFonts w:ascii="Courier New" w:hAnsi="Courier New" w:cs="Courier New"/>
          <w:sz w:val="24"/>
          <w:szCs w:val="24"/>
        </w:rPr>
        <w:t>.</w:t>
      </w:r>
    </w:p>
    <w:p w14:paraId="5D706FE4" w14:textId="63E3C13E" w:rsidR="00925B26" w:rsidRPr="00925B26" w:rsidRDefault="00C8229D" w:rsidP="00C8229D">
      <w:pPr>
        <w:spacing w:after="0" w:line="360" w:lineRule="auto"/>
        <w:ind w:firstLine="720"/>
        <w:jc w:val="both"/>
        <w:rPr>
          <w:rFonts w:ascii="Courier New" w:hAnsi="Courier New" w:cs="Courier New"/>
          <w:sz w:val="24"/>
          <w:szCs w:val="24"/>
        </w:rPr>
      </w:pPr>
      <w:proofErr w:type="spellStart"/>
      <w:r>
        <w:rPr>
          <w:rFonts w:ascii="Courier New" w:hAnsi="Courier New" w:cs="Courier New"/>
          <w:sz w:val="24"/>
          <w:szCs w:val="24"/>
        </w:rPr>
        <w:t>Sebagai</w:t>
      </w:r>
      <w:proofErr w:type="spellEnd"/>
      <w:r>
        <w:rPr>
          <w:rFonts w:ascii="Courier New" w:hAnsi="Courier New" w:cs="Courier New"/>
          <w:sz w:val="24"/>
          <w:szCs w:val="24"/>
        </w:rPr>
        <w:t xml:space="preserve"> </w:t>
      </w:r>
      <w:proofErr w:type="spellStart"/>
      <w:r>
        <w:rPr>
          <w:rFonts w:ascii="Courier New" w:hAnsi="Courier New" w:cs="Courier New"/>
          <w:sz w:val="24"/>
          <w:szCs w:val="24"/>
        </w:rPr>
        <w:t>suatu</w:t>
      </w:r>
      <w:proofErr w:type="spellEnd"/>
      <w:r>
        <w:rPr>
          <w:rFonts w:ascii="Courier New" w:hAnsi="Courier New" w:cs="Courier New"/>
          <w:sz w:val="24"/>
          <w:szCs w:val="24"/>
        </w:rPr>
        <w:t xml:space="preserve"> </w:t>
      </w:r>
      <w:proofErr w:type="spellStart"/>
      <w:r>
        <w:rPr>
          <w:rFonts w:ascii="Courier New" w:hAnsi="Courier New" w:cs="Courier New"/>
          <w:sz w:val="24"/>
          <w:szCs w:val="24"/>
        </w:rPr>
        <w:t>perwujudan</w:t>
      </w:r>
      <w:proofErr w:type="spellEnd"/>
      <w:r>
        <w:rPr>
          <w:rFonts w:ascii="Courier New" w:hAnsi="Courier New" w:cs="Courier New"/>
          <w:sz w:val="24"/>
          <w:szCs w:val="24"/>
        </w:rPr>
        <w:t xml:space="preserve"> </w:t>
      </w:r>
      <w:proofErr w:type="spellStart"/>
      <w:r>
        <w:rPr>
          <w:rFonts w:ascii="Courier New" w:hAnsi="Courier New" w:cs="Courier New"/>
          <w:sz w:val="24"/>
          <w:szCs w:val="24"/>
        </w:rPr>
        <w:t>dari</w:t>
      </w:r>
      <w:proofErr w:type="spellEnd"/>
      <w:r>
        <w:rPr>
          <w:rFonts w:ascii="Courier New" w:hAnsi="Courier New" w:cs="Courier New"/>
          <w:sz w:val="24"/>
          <w:szCs w:val="24"/>
        </w:rPr>
        <w:t xml:space="preserve"> </w:t>
      </w:r>
      <w:proofErr w:type="spellStart"/>
      <w:r>
        <w:rPr>
          <w:rFonts w:ascii="Courier New" w:hAnsi="Courier New" w:cs="Courier New"/>
          <w:sz w:val="24"/>
          <w:szCs w:val="24"/>
        </w:rPr>
        <w:t>invensi</w:t>
      </w:r>
      <w:proofErr w:type="spellEnd"/>
      <w:r>
        <w:rPr>
          <w:rFonts w:ascii="Courier New" w:hAnsi="Courier New" w:cs="Courier New"/>
          <w:sz w:val="24"/>
          <w:szCs w:val="24"/>
        </w:rPr>
        <w:t xml:space="preserve"> </w:t>
      </w:r>
      <w:proofErr w:type="spellStart"/>
      <w:r>
        <w:rPr>
          <w:rFonts w:ascii="Courier New" w:hAnsi="Courier New" w:cs="Courier New"/>
          <w:sz w:val="24"/>
          <w:szCs w:val="24"/>
        </w:rPr>
        <w:t>ini</w:t>
      </w:r>
      <w:proofErr w:type="spellEnd"/>
      <w:r>
        <w:rPr>
          <w:rFonts w:ascii="Courier New" w:hAnsi="Courier New" w:cs="Courier New"/>
          <w:sz w:val="24"/>
          <w:szCs w:val="24"/>
        </w:rPr>
        <w:t xml:space="preserve"> </w:t>
      </w:r>
      <w:proofErr w:type="spellStart"/>
      <w:r>
        <w:rPr>
          <w:rFonts w:ascii="Courier New" w:hAnsi="Courier New" w:cs="Courier New"/>
          <w:sz w:val="24"/>
          <w:szCs w:val="24"/>
        </w:rPr>
        <w:t>disediakan</w:t>
      </w:r>
      <w:proofErr w:type="spellEnd"/>
      <w:r>
        <w:rPr>
          <w:rFonts w:ascii="Courier New" w:hAnsi="Courier New" w:cs="Courier New"/>
          <w:sz w:val="24"/>
          <w:szCs w:val="24"/>
        </w:rPr>
        <w:t xml:space="preserve"> </w:t>
      </w:r>
      <w:proofErr w:type="spellStart"/>
      <w:r w:rsidR="00925B26" w:rsidRPr="00925B26">
        <w:rPr>
          <w:rFonts w:ascii="Courier New" w:hAnsi="Courier New" w:cs="Courier New"/>
          <w:sz w:val="24"/>
          <w:szCs w:val="24"/>
        </w:rPr>
        <w:t>suatu</w:t>
      </w:r>
      <w:proofErr w:type="spellEnd"/>
      <w:r w:rsidR="00925B26" w:rsidRPr="00925B26">
        <w:rPr>
          <w:rFonts w:ascii="Courier New" w:hAnsi="Courier New" w:cs="Courier New"/>
          <w:sz w:val="24"/>
          <w:szCs w:val="24"/>
        </w:rPr>
        <w:t xml:space="preserve"> </w:t>
      </w:r>
      <w:proofErr w:type="spellStart"/>
      <w:r w:rsidR="00925B26" w:rsidRPr="00925B26">
        <w:rPr>
          <w:rFonts w:ascii="Courier New" w:hAnsi="Courier New" w:cs="Courier New"/>
          <w:sz w:val="24"/>
          <w:szCs w:val="24"/>
        </w:rPr>
        <w:t>sistem</w:t>
      </w:r>
      <w:proofErr w:type="spellEnd"/>
      <w:r w:rsidR="00925B26" w:rsidRPr="00925B26">
        <w:rPr>
          <w:rFonts w:ascii="Courier New" w:hAnsi="Courier New" w:cs="Courier New"/>
          <w:sz w:val="24"/>
          <w:szCs w:val="24"/>
        </w:rPr>
        <w:t xml:space="preserve"> emulator proses dan </w:t>
      </w:r>
      <w:proofErr w:type="spellStart"/>
      <w:r w:rsidR="00925B26" w:rsidRPr="00925B26">
        <w:rPr>
          <w:rFonts w:ascii="Courier New" w:hAnsi="Courier New" w:cs="Courier New"/>
          <w:sz w:val="24"/>
          <w:szCs w:val="24"/>
        </w:rPr>
        <w:t>kontrol</w:t>
      </w:r>
      <w:proofErr w:type="spellEnd"/>
      <w:r w:rsidR="00925B26" w:rsidRPr="00925B26">
        <w:rPr>
          <w:rFonts w:ascii="Courier New" w:hAnsi="Courier New" w:cs="Courier New"/>
          <w:sz w:val="24"/>
          <w:szCs w:val="24"/>
        </w:rPr>
        <w:t xml:space="preserve"> </w:t>
      </w:r>
      <w:proofErr w:type="spellStart"/>
      <w:r w:rsidR="00925B26" w:rsidRPr="00925B26">
        <w:rPr>
          <w:rFonts w:ascii="Courier New" w:hAnsi="Courier New" w:cs="Courier New"/>
          <w:sz w:val="24"/>
          <w:szCs w:val="24"/>
        </w:rPr>
        <w:t>dinamis</w:t>
      </w:r>
      <w:proofErr w:type="spellEnd"/>
      <w:r w:rsidR="00925B26" w:rsidRPr="00925B26">
        <w:rPr>
          <w:rFonts w:ascii="Courier New" w:hAnsi="Courier New" w:cs="Courier New"/>
          <w:sz w:val="24"/>
          <w:szCs w:val="24"/>
        </w:rPr>
        <w:t xml:space="preserve"> </w:t>
      </w:r>
      <w:proofErr w:type="spellStart"/>
      <w:r w:rsidR="00925B26" w:rsidRPr="00925B26">
        <w:rPr>
          <w:rFonts w:ascii="Courier New" w:hAnsi="Courier New" w:cs="Courier New"/>
          <w:sz w:val="24"/>
          <w:szCs w:val="24"/>
        </w:rPr>
        <w:t>berbasis</w:t>
      </w:r>
      <w:proofErr w:type="spellEnd"/>
      <w:r w:rsidR="00925B26" w:rsidRPr="00925B26">
        <w:rPr>
          <w:rFonts w:ascii="Courier New" w:hAnsi="Courier New" w:cs="Courier New"/>
          <w:sz w:val="24"/>
          <w:szCs w:val="24"/>
        </w:rPr>
        <w:t xml:space="preserve"> game engine, yang </w:t>
      </w:r>
      <w:proofErr w:type="spellStart"/>
      <w:r w:rsidR="00925B26" w:rsidRPr="00925B26">
        <w:rPr>
          <w:rFonts w:ascii="Courier New" w:hAnsi="Courier New" w:cs="Courier New"/>
          <w:sz w:val="24"/>
          <w:szCs w:val="24"/>
        </w:rPr>
        <w:t>mencakup</w:t>
      </w:r>
      <w:proofErr w:type="spellEnd"/>
      <w:r w:rsidR="00925B26" w:rsidRPr="00925B26">
        <w:rPr>
          <w:rFonts w:ascii="Courier New" w:hAnsi="Courier New" w:cs="Courier New"/>
          <w:sz w:val="24"/>
          <w:szCs w:val="24"/>
        </w:rPr>
        <w:t>:</w:t>
      </w:r>
    </w:p>
    <w:p w14:paraId="3D815EC9" w14:textId="5B299303" w:rsidR="00925B26" w:rsidRPr="00925B26" w:rsidRDefault="00925B26" w:rsidP="00C8229D">
      <w:pPr>
        <w:spacing w:after="0" w:line="360" w:lineRule="auto"/>
        <w:ind w:firstLine="720"/>
        <w:jc w:val="both"/>
        <w:rPr>
          <w:rFonts w:ascii="Courier New" w:hAnsi="Courier New" w:cs="Courier New"/>
          <w:sz w:val="24"/>
          <w:szCs w:val="24"/>
        </w:rPr>
      </w:pPr>
      <w:proofErr w:type="spellStart"/>
      <w:r w:rsidRPr="00925B26">
        <w:rPr>
          <w:rFonts w:ascii="Courier New" w:hAnsi="Courier New" w:cs="Courier New"/>
          <w:sz w:val="24"/>
          <w:szCs w:val="24"/>
        </w:rPr>
        <w:t>suatu</w:t>
      </w:r>
      <w:proofErr w:type="spellEnd"/>
      <w:r w:rsidRPr="00925B26">
        <w:rPr>
          <w:rFonts w:ascii="Courier New" w:hAnsi="Courier New" w:cs="Courier New"/>
          <w:sz w:val="24"/>
          <w:szCs w:val="24"/>
        </w:rPr>
        <w:t xml:space="preserve"> </w:t>
      </w:r>
      <w:proofErr w:type="spellStart"/>
      <w:r w:rsidRPr="00925B26">
        <w:rPr>
          <w:rFonts w:ascii="Courier New" w:hAnsi="Courier New" w:cs="Courier New"/>
          <w:sz w:val="24"/>
          <w:szCs w:val="24"/>
        </w:rPr>
        <w:t>modul</w:t>
      </w:r>
      <w:proofErr w:type="spellEnd"/>
      <w:r w:rsidRPr="00925B26">
        <w:rPr>
          <w:rFonts w:ascii="Courier New" w:hAnsi="Courier New" w:cs="Courier New"/>
          <w:sz w:val="24"/>
          <w:szCs w:val="24"/>
        </w:rPr>
        <w:t xml:space="preserve"> </w:t>
      </w:r>
      <w:proofErr w:type="spellStart"/>
      <w:r w:rsidRPr="00925B26">
        <w:rPr>
          <w:rFonts w:ascii="Courier New" w:hAnsi="Courier New" w:cs="Courier New"/>
          <w:sz w:val="24"/>
          <w:szCs w:val="24"/>
        </w:rPr>
        <w:t>pemodelan</w:t>
      </w:r>
      <w:proofErr w:type="spellEnd"/>
      <w:r w:rsidRPr="00925B26">
        <w:rPr>
          <w:rFonts w:ascii="Courier New" w:hAnsi="Courier New" w:cs="Courier New"/>
          <w:sz w:val="24"/>
          <w:szCs w:val="24"/>
        </w:rPr>
        <w:t xml:space="preserve"> </w:t>
      </w:r>
      <w:proofErr w:type="spellStart"/>
      <w:r w:rsidR="00A1719A">
        <w:rPr>
          <w:rFonts w:ascii="Courier New" w:hAnsi="Courier New" w:cs="Courier New"/>
          <w:sz w:val="24"/>
          <w:szCs w:val="24"/>
        </w:rPr>
        <w:t>hibrida</w:t>
      </w:r>
      <w:proofErr w:type="spellEnd"/>
      <w:r w:rsidRPr="00925B26">
        <w:rPr>
          <w:rFonts w:ascii="Courier New" w:hAnsi="Courier New" w:cs="Courier New"/>
          <w:sz w:val="24"/>
          <w:szCs w:val="24"/>
        </w:rPr>
        <w:t xml:space="preserve"> differential-algebraic equation (DAE) yang </w:t>
      </w:r>
      <w:proofErr w:type="spellStart"/>
      <w:r w:rsidRPr="00925B26">
        <w:rPr>
          <w:rFonts w:ascii="Courier New" w:hAnsi="Courier New" w:cs="Courier New"/>
          <w:sz w:val="24"/>
          <w:szCs w:val="24"/>
        </w:rPr>
        <w:t>merepresentasikan</w:t>
      </w:r>
      <w:proofErr w:type="spellEnd"/>
      <w:r w:rsidRPr="00925B26">
        <w:rPr>
          <w:rFonts w:ascii="Courier New" w:hAnsi="Courier New" w:cs="Courier New"/>
          <w:sz w:val="24"/>
          <w:szCs w:val="24"/>
        </w:rPr>
        <w:t xml:space="preserve"> </w:t>
      </w:r>
      <w:proofErr w:type="spellStart"/>
      <w:r w:rsidRPr="00925B26">
        <w:rPr>
          <w:rFonts w:ascii="Courier New" w:hAnsi="Courier New" w:cs="Courier New"/>
          <w:sz w:val="24"/>
          <w:szCs w:val="24"/>
        </w:rPr>
        <w:t>perilaku</w:t>
      </w:r>
      <w:proofErr w:type="spellEnd"/>
      <w:r w:rsidRPr="00925B26">
        <w:rPr>
          <w:rFonts w:ascii="Courier New" w:hAnsi="Courier New" w:cs="Courier New"/>
          <w:sz w:val="24"/>
          <w:szCs w:val="24"/>
        </w:rPr>
        <w:t xml:space="preserve"> proses </w:t>
      </w:r>
      <w:proofErr w:type="spellStart"/>
      <w:r w:rsidRPr="00925B26">
        <w:rPr>
          <w:rFonts w:ascii="Courier New" w:hAnsi="Courier New" w:cs="Courier New"/>
          <w:sz w:val="24"/>
          <w:szCs w:val="24"/>
        </w:rPr>
        <w:t>industri</w:t>
      </w:r>
      <w:proofErr w:type="spellEnd"/>
      <w:r w:rsidRPr="00925B26">
        <w:rPr>
          <w:rFonts w:ascii="Courier New" w:hAnsi="Courier New" w:cs="Courier New"/>
          <w:sz w:val="24"/>
          <w:szCs w:val="24"/>
        </w:rPr>
        <w:t xml:space="preserve"> dengan </w:t>
      </w:r>
      <w:proofErr w:type="spellStart"/>
      <w:r w:rsidRPr="00925B26">
        <w:rPr>
          <w:rFonts w:ascii="Courier New" w:hAnsi="Courier New" w:cs="Courier New"/>
          <w:sz w:val="24"/>
          <w:szCs w:val="24"/>
        </w:rPr>
        <w:t>membedakan</w:t>
      </w:r>
      <w:proofErr w:type="spellEnd"/>
      <w:r w:rsidRPr="00925B26">
        <w:rPr>
          <w:rFonts w:ascii="Courier New" w:hAnsi="Courier New" w:cs="Courier New"/>
          <w:sz w:val="24"/>
          <w:szCs w:val="24"/>
        </w:rPr>
        <w:t xml:space="preserve"> </w:t>
      </w:r>
      <w:proofErr w:type="spellStart"/>
      <w:r w:rsidRPr="00925B26">
        <w:rPr>
          <w:rFonts w:ascii="Courier New" w:hAnsi="Courier New" w:cs="Courier New"/>
          <w:sz w:val="24"/>
          <w:szCs w:val="24"/>
        </w:rPr>
        <w:t>penyelesaian</w:t>
      </w:r>
      <w:proofErr w:type="spellEnd"/>
      <w:r w:rsidRPr="00925B26">
        <w:rPr>
          <w:rFonts w:ascii="Courier New" w:hAnsi="Courier New" w:cs="Courier New"/>
          <w:sz w:val="24"/>
          <w:szCs w:val="24"/>
        </w:rPr>
        <w:t xml:space="preserve"> </w:t>
      </w:r>
      <w:proofErr w:type="spellStart"/>
      <w:r w:rsidRPr="00925B26">
        <w:rPr>
          <w:rFonts w:ascii="Courier New" w:hAnsi="Courier New" w:cs="Courier New"/>
          <w:sz w:val="24"/>
          <w:szCs w:val="24"/>
        </w:rPr>
        <w:t>variabel</w:t>
      </w:r>
      <w:proofErr w:type="spellEnd"/>
      <w:r w:rsidRPr="00925B26">
        <w:rPr>
          <w:rFonts w:ascii="Courier New" w:hAnsi="Courier New" w:cs="Courier New"/>
          <w:sz w:val="24"/>
          <w:szCs w:val="24"/>
        </w:rPr>
        <w:t xml:space="preserve"> proses </w:t>
      </w:r>
      <w:proofErr w:type="spellStart"/>
      <w:r w:rsidRPr="00925B26">
        <w:rPr>
          <w:rFonts w:ascii="Courier New" w:hAnsi="Courier New" w:cs="Courier New"/>
          <w:sz w:val="24"/>
          <w:szCs w:val="24"/>
        </w:rPr>
        <w:t>berdinamika</w:t>
      </w:r>
      <w:proofErr w:type="spellEnd"/>
      <w:r w:rsidRPr="00925B26">
        <w:rPr>
          <w:rFonts w:ascii="Courier New" w:hAnsi="Courier New" w:cs="Courier New"/>
          <w:sz w:val="24"/>
          <w:szCs w:val="24"/>
        </w:rPr>
        <w:t xml:space="preserve"> </w:t>
      </w:r>
      <w:proofErr w:type="spellStart"/>
      <w:r w:rsidRPr="00925B26">
        <w:rPr>
          <w:rFonts w:ascii="Courier New" w:hAnsi="Courier New" w:cs="Courier New"/>
          <w:sz w:val="24"/>
          <w:szCs w:val="24"/>
        </w:rPr>
        <w:t>lambat</w:t>
      </w:r>
      <w:proofErr w:type="spellEnd"/>
      <w:r w:rsidRPr="00925B26">
        <w:rPr>
          <w:rFonts w:ascii="Courier New" w:hAnsi="Courier New" w:cs="Courier New"/>
          <w:sz w:val="24"/>
          <w:szCs w:val="24"/>
        </w:rPr>
        <w:t xml:space="preserve"> </w:t>
      </w:r>
      <w:proofErr w:type="spellStart"/>
      <w:r w:rsidRPr="00925B26">
        <w:rPr>
          <w:rFonts w:ascii="Courier New" w:hAnsi="Courier New" w:cs="Courier New"/>
          <w:sz w:val="24"/>
          <w:szCs w:val="24"/>
        </w:rPr>
        <w:t>secara</w:t>
      </w:r>
      <w:proofErr w:type="spellEnd"/>
      <w:r w:rsidRPr="00925B26">
        <w:rPr>
          <w:rFonts w:ascii="Courier New" w:hAnsi="Courier New" w:cs="Courier New"/>
          <w:sz w:val="24"/>
          <w:szCs w:val="24"/>
        </w:rPr>
        <w:t xml:space="preserve"> </w:t>
      </w:r>
      <w:proofErr w:type="spellStart"/>
      <w:r w:rsidRPr="00925B26">
        <w:rPr>
          <w:rFonts w:ascii="Courier New" w:hAnsi="Courier New" w:cs="Courier New"/>
          <w:sz w:val="24"/>
          <w:szCs w:val="24"/>
        </w:rPr>
        <w:t>diferensial</w:t>
      </w:r>
      <w:proofErr w:type="spellEnd"/>
      <w:r w:rsidRPr="00925B26">
        <w:rPr>
          <w:rFonts w:ascii="Courier New" w:hAnsi="Courier New" w:cs="Courier New"/>
          <w:sz w:val="24"/>
          <w:szCs w:val="24"/>
        </w:rPr>
        <w:t xml:space="preserve"> dan </w:t>
      </w:r>
      <w:proofErr w:type="spellStart"/>
      <w:r w:rsidRPr="00925B26">
        <w:rPr>
          <w:rFonts w:ascii="Courier New" w:hAnsi="Courier New" w:cs="Courier New"/>
          <w:sz w:val="24"/>
          <w:szCs w:val="24"/>
        </w:rPr>
        <w:t>variabel</w:t>
      </w:r>
      <w:proofErr w:type="spellEnd"/>
      <w:r w:rsidRPr="00925B26">
        <w:rPr>
          <w:rFonts w:ascii="Courier New" w:hAnsi="Courier New" w:cs="Courier New"/>
          <w:sz w:val="24"/>
          <w:szCs w:val="24"/>
        </w:rPr>
        <w:t xml:space="preserve"> </w:t>
      </w:r>
      <w:proofErr w:type="spellStart"/>
      <w:r w:rsidRPr="00925B26">
        <w:rPr>
          <w:rFonts w:ascii="Courier New" w:hAnsi="Courier New" w:cs="Courier New"/>
          <w:sz w:val="24"/>
          <w:szCs w:val="24"/>
        </w:rPr>
        <w:t>berdinamika</w:t>
      </w:r>
      <w:proofErr w:type="spellEnd"/>
      <w:r w:rsidRPr="00925B26">
        <w:rPr>
          <w:rFonts w:ascii="Courier New" w:hAnsi="Courier New" w:cs="Courier New"/>
          <w:sz w:val="24"/>
          <w:szCs w:val="24"/>
        </w:rPr>
        <w:t xml:space="preserve"> </w:t>
      </w:r>
      <w:proofErr w:type="spellStart"/>
      <w:r w:rsidRPr="00925B26">
        <w:rPr>
          <w:rFonts w:ascii="Courier New" w:hAnsi="Courier New" w:cs="Courier New"/>
          <w:sz w:val="24"/>
          <w:szCs w:val="24"/>
        </w:rPr>
        <w:t>cepat</w:t>
      </w:r>
      <w:proofErr w:type="spellEnd"/>
      <w:r w:rsidRPr="00925B26">
        <w:rPr>
          <w:rFonts w:ascii="Courier New" w:hAnsi="Courier New" w:cs="Courier New"/>
          <w:sz w:val="24"/>
          <w:szCs w:val="24"/>
        </w:rPr>
        <w:t xml:space="preserve"> </w:t>
      </w:r>
      <w:proofErr w:type="spellStart"/>
      <w:r w:rsidRPr="00925B26">
        <w:rPr>
          <w:rFonts w:ascii="Courier New" w:hAnsi="Courier New" w:cs="Courier New"/>
          <w:sz w:val="24"/>
          <w:szCs w:val="24"/>
        </w:rPr>
        <w:t>secara</w:t>
      </w:r>
      <w:proofErr w:type="spellEnd"/>
      <w:r w:rsidRPr="00925B26">
        <w:rPr>
          <w:rFonts w:ascii="Courier New" w:hAnsi="Courier New" w:cs="Courier New"/>
          <w:sz w:val="24"/>
          <w:szCs w:val="24"/>
        </w:rPr>
        <w:t xml:space="preserve"> </w:t>
      </w:r>
      <w:proofErr w:type="spellStart"/>
      <w:r w:rsidRPr="00925B26">
        <w:rPr>
          <w:rFonts w:ascii="Courier New" w:hAnsi="Courier New" w:cs="Courier New"/>
          <w:sz w:val="24"/>
          <w:szCs w:val="24"/>
        </w:rPr>
        <w:t>aljabar</w:t>
      </w:r>
      <w:proofErr w:type="spellEnd"/>
      <w:r w:rsidRPr="00925B26">
        <w:rPr>
          <w:rFonts w:ascii="Courier New" w:hAnsi="Courier New" w:cs="Courier New"/>
          <w:sz w:val="24"/>
          <w:szCs w:val="24"/>
        </w:rPr>
        <w:t>;</w:t>
      </w:r>
    </w:p>
    <w:p w14:paraId="271E2082" w14:textId="77777777" w:rsidR="00925B26" w:rsidRPr="00925B26" w:rsidRDefault="00925B26" w:rsidP="00C8229D">
      <w:pPr>
        <w:spacing w:after="0" w:line="360" w:lineRule="auto"/>
        <w:ind w:firstLine="720"/>
        <w:jc w:val="both"/>
        <w:rPr>
          <w:rFonts w:ascii="Courier New" w:hAnsi="Courier New" w:cs="Courier New"/>
          <w:sz w:val="24"/>
          <w:szCs w:val="24"/>
        </w:rPr>
      </w:pPr>
      <w:proofErr w:type="spellStart"/>
      <w:r w:rsidRPr="00925B26">
        <w:rPr>
          <w:rFonts w:ascii="Courier New" w:hAnsi="Courier New" w:cs="Courier New"/>
          <w:sz w:val="24"/>
          <w:szCs w:val="24"/>
        </w:rPr>
        <w:t>suatu</w:t>
      </w:r>
      <w:proofErr w:type="spellEnd"/>
      <w:r w:rsidRPr="00925B26">
        <w:rPr>
          <w:rFonts w:ascii="Courier New" w:hAnsi="Courier New" w:cs="Courier New"/>
          <w:sz w:val="24"/>
          <w:szCs w:val="24"/>
        </w:rPr>
        <w:t xml:space="preserve"> solver Tarjan-Newton </w:t>
      </w:r>
      <w:proofErr w:type="spellStart"/>
      <w:r w:rsidRPr="00925B26">
        <w:rPr>
          <w:rFonts w:ascii="Courier New" w:hAnsi="Courier New" w:cs="Courier New"/>
          <w:sz w:val="24"/>
          <w:szCs w:val="24"/>
        </w:rPr>
        <w:t>NxN</w:t>
      </w:r>
      <w:proofErr w:type="spellEnd"/>
      <w:r w:rsidRPr="00925B26">
        <w:rPr>
          <w:rFonts w:ascii="Courier New" w:hAnsi="Courier New" w:cs="Courier New"/>
          <w:sz w:val="24"/>
          <w:szCs w:val="24"/>
        </w:rPr>
        <w:t xml:space="preserve"> </w:t>
      </w:r>
      <w:proofErr w:type="spellStart"/>
      <w:r w:rsidRPr="00925B26">
        <w:rPr>
          <w:rFonts w:ascii="Courier New" w:hAnsi="Courier New" w:cs="Courier New"/>
          <w:sz w:val="24"/>
          <w:szCs w:val="24"/>
        </w:rPr>
        <w:t>adaptif</w:t>
      </w:r>
      <w:proofErr w:type="spellEnd"/>
      <w:r w:rsidRPr="00925B26">
        <w:rPr>
          <w:rFonts w:ascii="Courier New" w:hAnsi="Courier New" w:cs="Courier New"/>
          <w:sz w:val="24"/>
          <w:szCs w:val="24"/>
        </w:rPr>
        <w:t xml:space="preserve"> yang </w:t>
      </w:r>
      <w:proofErr w:type="spellStart"/>
      <w:r w:rsidRPr="00925B26">
        <w:rPr>
          <w:rFonts w:ascii="Courier New" w:hAnsi="Courier New" w:cs="Courier New"/>
          <w:sz w:val="24"/>
          <w:szCs w:val="24"/>
        </w:rPr>
        <w:t>menggabungkan</w:t>
      </w:r>
      <w:proofErr w:type="spellEnd"/>
      <w:r w:rsidRPr="00925B26">
        <w:rPr>
          <w:rFonts w:ascii="Courier New" w:hAnsi="Courier New" w:cs="Courier New"/>
          <w:sz w:val="24"/>
          <w:szCs w:val="24"/>
        </w:rPr>
        <w:t xml:space="preserve"> </w:t>
      </w:r>
      <w:proofErr w:type="spellStart"/>
      <w:r w:rsidRPr="00925B26">
        <w:rPr>
          <w:rFonts w:ascii="Courier New" w:hAnsi="Courier New" w:cs="Courier New"/>
          <w:sz w:val="24"/>
          <w:szCs w:val="24"/>
        </w:rPr>
        <w:t>metode</w:t>
      </w:r>
      <w:proofErr w:type="spellEnd"/>
      <w:r w:rsidRPr="00925B26">
        <w:rPr>
          <w:rFonts w:ascii="Courier New" w:hAnsi="Courier New" w:cs="Courier New"/>
          <w:sz w:val="24"/>
          <w:szCs w:val="24"/>
        </w:rPr>
        <w:t xml:space="preserve"> Newton-Raphson dengan </w:t>
      </w:r>
      <w:proofErr w:type="spellStart"/>
      <w:r w:rsidRPr="00925B26">
        <w:rPr>
          <w:rFonts w:ascii="Courier New" w:hAnsi="Courier New" w:cs="Courier New"/>
          <w:sz w:val="24"/>
          <w:szCs w:val="24"/>
        </w:rPr>
        <w:t>mekanisme</w:t>
      </w:r>
      <w:proofErr w:type="spellEnd"/>
      <w:r w:rsidRPr="00925B26">
        <w:rPr>
          <w:rFonts w:ascii="Courier New" w:hAnsi="Courier New" w:cs="Courier New"/>
          <w:sz w:val="24"/>
          <w:szCs w:val="24"/>
        </w:rPr>
        <w:t xml:space="preserve"> adaptive damping untuk </w:t>
      </w:r>
      <w:proofErr w:type="spellStart"/>
      <w:r w:rsidRPr="00925B26">
        <w:rPr>
          <w:rFonts w:ascii="Courier New" w:hAnsi="Courier New" w:cs="Courier New"/>
          <w:sz w:val="24"/>
          <w:szCs w:val="24"/>
        </w:rPr>
        <w:t>menjaga</w:t>
      </w:r>
      <w:proofErr w:type="spellEnd"/>
      <w:r w:rsidRPr="00925B26">
        <w:rPr>
          <w:rFonts w:ascii="Courier New" w:hAnsi="Courier New" w:cs="Courier New"/>
          <w:sz w:val="24"/>
          <w:szCs w:val="24"/>
        </w:rPr>
        <w:t xml:space="preserve"> </w:t>
      </w:r>
      <w:proofErr w:type="spellStart"/>
      <w:r w:rsidRPr="00925B26">
        <w:rPr>
          <w:rFonts w:ascii="Courier New" w:hAnsi="Courier New" w:cs="Courier New"/>
          <w:sz w:val="24"/>
          <w:szCs w:val="24"/>
        </w:rPr>
        <w:t>stabilitas</w:t>
      </w:r>
      <w:proofErr w:type="spellEnd"/>
      <w:r w:rsidRPr="00925B26">
        <w:rPr>
          <w:rFonts w:ascii="Courier New" w:hAnsi="Courier New" w:cs="Courier New"/>
          <w:sz w:val="24"/>
          <w:szCs w:val="24"/>
        </w:rPr>
        <w:t xml:space="preserve"> </w:t>
      </w:r>
      <w:proofErr w:type="spellStart"/>
      <w:r w:rsidRPr="00925B26">
        <w:rPr>
          <w:rFonts w:ascii="Courier New" w:hAnsi="Courier New" w:cs="Courier New"/>
          <w:sz w:val="24"/>
          <w:szCs w:val="24"/>
        </w:rPr>
        <w:t>numerik</w:t>
      </w:r>
      <w:proofErr w:type="spellEnd"/>
      <w:r w:rsidRPr="00925B26">
        <w:rPr>
          <w:rFonts w:ascii="Courier New" w:hAnsi="Courier New" w:cs="Courier New"/>
          <w:sz w:val="24"/>
          <w:szCs w:val="24"/>
        </w:rPr>
        <w:t xml:space="preserve"> </w:t>
      </w:r>
      <w:proofErr w:type="spellStart"/>
      <w:r w:rsidRPr="00925B26">
        <w:rPr>
          <w:rFonts w:ascii="Courier New" w:hAnsi="Courier New" w:cs="Courier New"/>
          <w:sz w:val="24"/>
          <w:szCs w:val="24"/>
        </w:rPr>
        <w:t>dalam</w:t>
      </w:r>
      <w:proofErr w:type="spellEnd"/>
      <w:r w:rsidRPr="00925B26">
        <w:rPr>
          <w:rFonts w:ascii="Courier New" w:hAnsi="Courier New" w:cs="Courier New"/>
          <w:sz w:val="24"/>
          <w:szCs w:val="24"/>
        </w:rPr>
        <w:t xml:space="preserve"> </w:t>
      </w:r>
      <w:proofErr w:type="spellStart"/>
      <w:r w:rsidRPr="00925B26">
        <w:rPr>
          <w:rFonts w:ascii="Courier New" w:hAnsi="Courier New" w:cs="Courier New"/>
          <w:sz w:val="24"/>
          <w:szCs w:val="24"/>
        </w:rPr>
        <w:t>kondisi</w:t>
      </w:r>
      <w:proofErr w:type="spellEnd"/>
      <w:r w:rsidRPr="00925B26">
        <w:rPr>
          <w:rFonts w:ascii="Courier New" w:hAnsi="Courier New" w:cs="Courier New"/>
          <w:sz w:val="24"/>
          <w:szCs w:val="24"/>
        </w:rPr>
        <w:t xml:space="preserve"> </w:t>
      </w:r>
      <w:proofErr w:type="spellStart"/>
      <w:r w:rsidRPr="00925B26">
        <w:rPr>
          <w:rFonts w:ascii="Courier New" w:hAnsi="Courier New" w:cs="Courier New"/>
          <w:sz w:val="24"/>
          <w:szCs w:val="24"/>
        </w:rPr>
        <w:t>transien</w:t>
      </w:r>
      <w:proofErr w:type="spellEnd"/>
      <w:r w:rsidRPr="00925B26">
        <w:rPr>
          <w:rFonts w:ascii="Courier New" w:hAnsi="Courier New" w:cs="Courier New"/>
          <w:sz w:val="24"/>
          <w:szCs w:val="24"/>
        </w:rPr>
        <w:t xml:space="preserve"> </w:t>
      </w:r>
      <w:proofErr w:type="spellStart"/>
      <w:r w:rsidRPr="00925B26">
        <w:rPr>
          <w:rFonts w:ascii="Courier New" w:hAnsi="Courier New" w:cs="Courier New"/>
          <w:sz w:val="24"/>
          <w:szCs w:val="24"/>
        </w:rPr>
        <w:t>cepat</w:t>
      </w:r>
      <w:proofErr w:type="spellEnd"/>
      <w:r w:rsidRPr="00925B26">
        <w:rPr>
          <w:rFonts w:ascii="Courier New" w:hAnsi="Courier New" w:cs="Courier New"/>
          <w:sz w:val="24"/>
          <w:szCs w:val="24"/>
        </w:rPr>
        <w:t>;</w:t>
      </w:r>
    </w:p>
    <w:p w14:paraId="49D1ECC0" w14:textId="77777777" w:rsidR="00925B26" w:rsidRPr="00925B26" w:rsidRDefault="00925B26" w:rsidP="00C8229D">
      <w:pPr>
        <w:spacing w:after="0" w:line="360" w:lineRule="auto"/>
        <w:ind w:firstLine="720"/>
        <w:jc w:val="both"/>
        <w:rPr>
          <w:rFonts w:ascii="Courier New" w:hAnsi="Courier New" w:cs="Courier New"/>
          <w:sz w:val="24"/>
          <w:szCs w:val="24"/>
        </w:rPr>
      </w:pPr>
      <w:proofErr w:type="spellStart"/>
      <w:r w:rsidRPr="00925B26">
        <w:rPr>
          <w:rFonts w:ascii="Courier New" w:hAnsi="Courier New" w:cs="Courier New"/>
          <w:sz w:val="24"/>
          <w:szCs w:val="24"/>
        </w:rPr>
        <w:t>suatu</w:t>
      </w:r>
      <w:proofErr w:type="spellEnd"/>
      <w:r w:rsidRPr="00925B26">
        <w:rPr>
          <w:rFonts w:ascii="Courier New" w:hAnsi="Courier New" w:cs="Courier New"/>
          <w:sz w:val="24"/>
          <w:szCs w:val="24"/>
        </w:rPr>
        <w:t xml:space="preserve"> </w:t>
      </w:r>
      <w:proofErr w:type="spellStart"/>
      <w:r w:rsidRPr="00925B26">
        <w:rPr>
          <w:rFonts w:ascii="Courier New" w:hAnsi="Courier New" w:cs="Courier New"/>
          <w:sz w:val="24"/>
          <w:szCs w:val="24"/>
        </w:rPr>
        <w:t>antarmuka</w:t>
      </w:r>
      <w:proofErr w:type="spellEnd"/>
      <w:r w:rsidRPr="00925B26">
        <w:rPr>
          <w:rFonts w:ascii="Courier New" w:hAnsi="Courier New" w:cs="Courier New"/>
          <w:sz w:val="24"/>
          <w:szCs w:val="24"/>
        </w:rPr>
        <w:t xml:space="preserve"> visual </w:t>
      </w:r>
      <w:proofErr w:type="spellStart"/>
      <w:r w:rsidRPr="00925B26">
        <w:rPr>
          <w:rFonts w:ascii="Courier New" w:hAnsi="Courier New" w:cs="Courier New"/>
          <w:sz w:val="24"/>
          <w:szCs w:val="24"/>
        </w:rPr>
        <w:t>interaktif</w:t>
      </w:r>
      <w:proofErr w:type="spellEnd"/>
      <w:r w:rsidRPr="00925B26">
        <w:rPr>
          <w:rFonts w:ascii="Courier New" w:hAnsi="Courier New" w:cs="Courier New"/>
          <w:sz w:val="24"/>
          <w:szCs w:val="24"/>
        </w:rPr>
        <w:t xml:space="preserve"> </w:t>
      </w:r>
      <w:proofErr w:type="spellStart"/>
      <w:r w:rsidRPr="00925B26">
        <w:rPr>
          <w:rFonts w:ascii="Courier New" w:hAnsi="Courier New" w:cs="Courier New"/>
          <w:sz w:val="24"/>
          <w:szCs w:val="24"/>
        </w:rPr>
        <w:t>berbasis</w:t>
      </w:r>
      <w:proofErr w:type="spellEnd"/>
      <w:r w:rsidRPr="00925B26">
        <w:rPr>
          <w:rFonts w:ascii="Courier New" w:hAnsi="Courier New" w:cs="Courier New"/>
          <w:sz w:val="24"/>
          <w:szCs w:val="24"/>
        </w:rPr>
        <w:t xml:space="preserve"> game engine yang </w:t>
      </w:r>
      <w:proofErr w:type="spellStart"/>
      <w:r w:rsidRPr="00925B26">
        <w:rPr>
          <w:rFonts w:ascii="Courier New" w:hAnsi="Courier New" w:cs="Courier New"/>
          <w:sz w:val="24"/>
          <w:szCs w:val="24"/>
        </w:rPr>
        <w:t>mereplikasi</w:t>
      </w:r>
      <w:proofErr w:type="spellEnd"/>
      <w:r w:rsidRPr="00925B26">
        <w:rPr>
          <w:rFonts w:ascii="Courier New" w:hAnsi="Courier New" w:cs="Courier New"/>
          <w:sz w:val="24"/>
          <w:szCs w:val="24"/>
        </w:rPr>
        <w:t xml:space="preserve"> </w:t>
      </w:r>
      <w:proofErr w:type="spellStart"/>
      <w:r w:rsidRPr="00925B26">
        <w:rPr>
          <w:rFonts w:ascii="Courier New" w:hAnsi="Courier New" w:cs="Courier New"/>
          <w:sz w:val="24"/>
          <w:szCs w:val="24"/>
        </w:rPr>
        <w:t>tampilan</w:t>
      </w:r>
      <w:proofErr w:type="spellEnd"/>
      <w:r w:rsidRPr="00925B26">
        <w:rPr>
          <w:rFonts w:ascii="Courier New" w:hAnsi="Courier New" w:cs="Courier New"/>
          <w:sz w:val="24"/>
          <w:szCs w:val="24"/>
        </w:rPr>
        <w:t xml:space="preserve"> dan </w:t>
      </w:r>
      <w:proofErr w:type="spellStart"/>
      <w:r w:rsidRPr="00925B26">
        <w:rPr>
          <w:rFonts w:ascii="Courier New" w:hAnsi="Courier New" w:cs="Courier New"/>
          <w:sz w:val="24"/>
          <w:szCs w:val="24"/>
        </w:rPr>
        <w:t>fungsionalitas</w:t>
      </w:r>
      <w:proofErr w:type="spellEnd"/>
      <w:r w:rsidRPr="00925B26">
        <w:rPr>
          <w:rFonts w:ascii="Courier New" w:hAnsi="Courier New" w:cs="Courier New"/>
          <w:sz w:val="24"/>
          <w:szCs w:val="24"/>
        </w:rPr>
        <w:t xml:space="preserve"> </w:t>
      </w:r>
      <w:r w:rsidRPr="00925B26">
        <w:rPr>
          <w:rFonts w:ascii="Courier New" w:hAnsi="Courier New" w:cs="Courier New"/>
          <w:sz w:val="24"/>
          <w:szCs w:val="24"/>
        </w:rPr>
        <w:lastRenderedPageBreak/>
        <w:t xml:space="preserve">Distributed Control System (DCS) </w:t>
      </w:r>
      <w:proofErr w:type="spellStart"/>
      <w:r w:rsidRPr="00925B26">
        <w:rPr>
          <w:rFonts w:ascii="Courier New" w:hAnsi="Courier New" w:cs="Courier New"/>
          <w:sz w:val="24"/>
          <w:szCs w:val="24"/>
        </w:rPr>
        <w:t>secara</w:t>
      </w:r>
      <w:proofErr w:type="spellEnd"/>
      <w:r w:rsidRPr="00925B26">
        <w:rPr>
          <w:rFonts w:ascii="Courier New" w:hAnsi="Courier New" w:cs="Courier New"/>
          <w:sz w:val="24"/>
          <w:szCs w:val="24"/>
        </w:rPr>
        <w:t xml:space="preserve"> </w:t>
      </w:r>
      <w:proofErr w:type="spellStart"/>
      <w:r w:rsidRPr="00925B26">
        <w:rPr>
          <w:rFonts w:ascii="Courier New" w:hAnsi="Courier New" w:cs="Courier New"/>
          <w:sz w:val="24"/>
          <w:szCs w:val="24"/>
        </w:rPr>
        <w:t>waktu</w:t>
      </w:r>
      <w:proofErr w:type="spellEnd"/>
      <w:r w:rsidRPr="00925B26">
        <w:rPr>
          <w:rFonts w:ascii="Courier New" w:hAnsi="Courier New" w:cs="Courier New"/>
          <w:sz w:val="24"/>
          <w:szCs w:val="24"/>
        </w:rPr>
        <w:t xml:space="preserve"> </w:t>
      </w:r>
      <w:proofErr w:type="spellStart"/>
      <w:r w:rsidRPr="00925B26">
        <w:rPr>
          <w:rFonts w:ascii="Courier New" w:hAnsi="Courier New" w:cs="Courier New"/>
          <w:sz w:val="24"/>
          <w:szCs w:val="24"/>
        </w:rPr>
        <w:t>nyata</w:t>
      </w:r>
      <w:proofErr w:type="spellEnd"/>
      <w:r w:rsidRPr="00925B26">
        <w:rPr>
          <w:rFonts w:ascii="Courier New" w:hAnsi="Courier New" w:cs="Courier New"/>
          <w:sz w:val="24"/>
          <w:szCs w:val="24"/>
        </w:rPr>
        <w:t xml:space="preserve">, </w:t>
      </w:r>
      <w:proofErr w:type="spellStart"/>
      <w:r w:rsidRPr="00925B26">
        <w:rPr>
          <w:rFonts w:ascii="Courier New" w:hAnsi="Courier New" w:cs="Courier New"/>
          <w:sz w:val="24"/>
          <w:szCs w:val="24"/>
        </w:rPr>
        <w:t>termasuk</w:t>
      </w:r>
      <w:proofErr w:type="spellEnd"/>
      <w:r w:rsidRPr="00925B26">
        <w:rPr>
          <w:rFonts w:ascii="Courier New" w:hAnsi="Courier New" w:cs="Courier New"/>
          <w:sz w:val="24"/>
          <w:szCs w:val="24"/>
        </w:rPr>
        <w:t xml:space="preserve"> loop </w:t>
      </w:r>
      <w:proofErr w:type="spellStart"/>
      <w:r w:rsidRPr="00925B26">
        <w:rPr>
          <w:rFonts w:ascii="Courier New" w:hAnsi="Courier New" w:cs="Courier New"/>
          <w:sz w:val="24"/>
          <w:szCs w:val="24"/>
        </w:rPr>
        <w:t>kontrol</w:t>
      </w:r>
      <w:proofErr w:type="spellEnd"/>
      <w:r w:rsidRPr="00925B26">
        <w:rPr>
          <w:rFonts w:ascii="Courier New" w:hAnsi="Courier New" w:cs="Courier New"/>
          <w:sz w:val="24"/>
          <w:szCs w:val="24"/>
        </w:rPr>
        <w:t xml:space="preserve"> PID, mode AUTO/MANUAL/CASCADE, alarm, dan interlock; dan</w:t>
      </w:r>
    </w:p>
    <w:p w14:paraId="15744D35" w14:textId="77777777" w:rsidR="00925B26" w:rsidRPr="00925B26" w:rsidRDefault="00925B26" w:rsidP="00C8229D">
      <w:pPr>
        <w:spacing w:after="0" w:line="360" w:lineRule="auto"/>
        <w:ind w:firstLine="720"/>
        <w:jc w:val="both"/>
        <w:rPr>
          <w:rFonts w:ascii="Courier New" w:hAnsi="Courier New" w:cs="Courier New"/>
          <w:sz w:val="24"/>
          <w:szCs w:val="24"/>
        </w:rPr>
      </w:pPr>
      <w:proofErr w:type="spellStart"/>
      <w:r w:rsidRPr="00925B26">
        <w:rPr>
          <w:rFonts w:ascii="Courier New" w:hAnsi="Courier New" w:cs="Courier New"/>
          <w:sz w:val="24"/>
          <w:szCs w:val="24"/>
        </w:rPr>
        <w:t>suatu</w:t>
      </w:r>
      <w:proofErr w:type="spellEnd"/>
      <w:r w:rsidRPr="00925B26">
        <w:rPr>
          <w:rFonts w:ascii="Courier New" w:hAnsi="Courier New" w:cs="Courier New"/>
          <w:sz w:val="24"/>
          <w:szCs w:val="24"/>
        </w:rPr>
        <w:t xml:space="preserve"> event-based scenario manager yang </w:t>
      </w:r>
      <w:proofErr w:type="spellStart"/>
      <w:r w:rsidRPr="00925B26">
        <w:rPr>
          <w:rFonts w:ascii="Courier New" w:hAnsi="Courier New" w:cs="Courier New"/>
          <w:sz w:val="24"/>
          <w:szCs w:val="24"/>
        </w:rPr>
        <w:t>mengelola</w:t>
      </w:r>
      <w:proofErr w:type="spellEnd"/>
      <w:r w:rsidRPr="00925B26">
        <w:rPr>
          <w:rFonts w:ascii="Courier New" w:hAnsi="Courier New" w:cs="Courier New"/>
          <w:sz w:val="24"/>
          <w:szCs w:val="24"/>
        </w:rPr>
        <w:t xml:space="preserve"> dan </w:t>
      </w:r>
      <w:proofErr w:type="spellStart"/>
      <w:r w:rsidRPr="00925B26">
        <w:rPr>
          <w:rFonts w:ascii="Courier New" w:hAnsi="Courier New" w:cs="Courier New"/>
          <w:sz w:val="24"/>
          <w:szCs w:val="24"/>
        </w:rPr>
        <w:t>memvalidasi</w:t>
      </w:r>
      <w:proofErr w:type="spellEnd"/>
      <w:r w:rsidRPr="00925B26">
        <w:rPr>
          <w:rFonts w:ascii="Courier New" w:hAnsi="Courier New" w:cs="Courier New"/>
          <w:sz w:val="24"/>
          <w:szCs w:val="24"/>
        </w:rPr>
        <w:t xml:space="preserve"> </w:t>
      </w:r>
      <w:proofErr w:type="spellStart"/>
      <w:r w:rsidRPr="00925B26">
        <w:rPr>
          <w:rFonts w:ascii="Courier New" w:hAnsi="Courier New" w:cs="Courier New"/>
          <w:sz w:val="24"/>
          <w:szCs w:val="24"/>
        </w:rPr>
        <w:t>skenario</w:t>
      </w:r>
      <w:proofErr w:type="spellEnd"/>
      <w:r w:rsidRPr="00925B26">
        <w:rPr>
          <w:rFonts w:ascii="Courier New" w:hAnsi="Courier New" w:cs="Courier New"/>
          <w:sz w:val="24"/>
          <w:szCs w:val="24"/>
        </w:rPr>
        <w:t xml:space="preserve"> </w:t>
      </w:r>
      <w:proofErr w:type="spellStart"/>
      <w:r w:rsidRPr="00925B26">
        <w:rPr>
          <w:rFonts w:ascii="Courier New" w:hAnsi="Courier New" w:cs="Courier New"/>
          <w:sz w:val="24"/>
          <w:szCs w:val="24"/>
        </w:rPr>
        <w:t>logika</w:t>
      </w:r>
      <w:proofErr w:type="spellEnd"/>
      <w:r w:rsidRPr="00925B26">
        <w:rPr>
          <w:rFonts w:ascii="Courier New" w:hAnsi="Courier New" w:cs="Courier New"/>
          <w:sz w:val="24"/>
          <w:szCs w:val="24"/>
        </w:rPr>
        <w:t xml:space="preserve"> </w:t>
      </w:r>
      <w:proofErr w:type="spellStart"/>
      <w:r w:rsidRPr="00925B26">
        <w:rPr>
          <w:rFonts w:ascii="Courier New" w:hAnsi="Courier New" w:cs="Courier New"/>
          <w:sz w:val="24"/>
          <w:szCs w:val="24"/>
        </w:rPr>
        <w:t>kontrol</w:t>
      </w:r>
      <w:proofErr w:type="spellEnd"/>
      <w:r w:rsidRPr="00925B26">
        <w:rPr>
          <w:rFonts w:ascii="Courier New" w:hAnsi="Courier New" w:cs="Courier New"/>
          <w:sz w:val="24"/>
          <w:szCs w:val="24"/>
        </w:rPr>
        <w:t xml:space="preserve"> untuk </w:t>
      </w:r>
      <w:proofErr w:type="spellStart"/>
      <w:r w:rsidRPr="00925B26">
        <w:rPr>
          <w:rFonts w:ascii="Courier New" w:hAnsi="Courier New" w:cs="Courier New"/>
          <w:sz w:val="24"/>
          <w:szCs w:val="24"/>
        </w:rPr>
        <w:t>pelatihan</w:t>
      </w:r>
      <w:proofErr w:type="spellEnd"/>
      <w:r w:rsidRPr="00925B26">
        <w:rPr>
          <w:rFonts w:ascii="Courier New" w:hAnsi="Courier New" w:cs="Courier New"/>
          <w:sz w:val="24"/>
          <w:szCs w:val="24"/>
        </w:rPr>
        <w:t xml:space="preserve"> dan </w:t>
      </w:r>
      <w:proofErr w:type="spellStart"/>
      <w:r w:rsidRPr="00925B26">
        <w:rPr>
          <w:rFonts w:ascii="Courier New" w:hAnsi="Courier New" w:cs="Courier New"/>
          <w:sz w:val="24"/>
          <w:szCs w:val="24"/>
        </w:rPr>
        <w:t>pengujian</w:t>
      </w:r>
      <w:proofErr w:type="spellEnd"/>
      <w:r w:rsidRPr="00925B26">
        <w:rPr>
          <w:rFonts w:ascii="Courier New" w:hAnsi="Courier New" w:cs="Courier New"/>
          <w:sz w:val="24"/>
          <w:szCs w:val="24"/>
        </w:rPr>
        <w:t xml:space="preserve"> </w:t>
      </w:r>
      <w:proofErr w:type="spellStart"/>
      <w:r w:rsidRPr="00925B26">
        <w:rPr>
          <w:rFonts w:ascii="Courier New" w:hAnsi="Courier New" w:cs="Courier New"/>
          <w:sz w:val="24"/>
          <w:szCs w:val="24"/>
        </w:rPr>
        <w:t>sistem</w:t>
      </w:r>
      <w:proofErr w:type="spellEnd"/>
      <w:r w:rsidRPr="00925B26">
        <w:rPr>
          <w:rFonts w:ascii="Courier New" w:hAnsi="Courier New" w:cs="Courier New"/>
          <w:sz w:val="24"/>
          <w:szCs w:val="24"/>
        </w:rPr>
        <w:t xml:space="preserve"> DCS;</w:t>
      </w:r>
    </w:p>
    <w:p w14:paraId="5EB07D50" w14:textId="29C29A5C" w:rsidR="00925B26" w:rsidRDefault="00925B26" w:rsidP="00C8229D">
      <w:pPr>
        <w:spacing w:after="0" w:line="360" w:lineRule="auto"/>
        <w:ind w:firstLine="720"/>
        <w:jc w:val="both"/>
        <w:rPr>
          <w:rFonts w:ascii="Courier New" w:hAnsi="Courier New" w:cs="Courier New"/>
          <w:sz w:val="24"/>
          <w:szCs w:val="24"/>
        </w:rPr>
      </w:pPr>
      <w:proofErr w:type="spellStart"/>
      <w:r w:rsidRPr="00925B26">
        <w:rPr>
          <w:rFonts w:ascii="Courier New" w:hAnsi="Courier New" w:cs="Courier New"/>
          <w:sz w:val="24"/>
          <w:szCs w:val="24"/>
        </w:rPr>
        <w:t>dimana</w:t>
      </w:r>
      <w:proofErr w:type="spellEnd"/>
      <w:r w:rsidRPr="00925B26">
        <w:rPr>
          <w:rFonts w:ascii="Courier New" w:hAnsi="Courier New" w:cs="Courier New"/>
          <w:sz w:val="24"/>
          <w:szCs w:val="24"/>
        </w:rPr>
        <w:t xml:space="preserve"> </w:t>
      </w:r>
      <w:proofErr w:type="spellStart"/>
      <w:r w:rsidRPr="00925B26">
        <w:rPr>
          <w:rFonts w:ascii="Courier New" w:hAnsi="Courier New" w:cs="Courier New"/>
          <w:sz w:val="24"/>
          <w:szCs w:val="24"/>
        </w:rPr>
        <w:t>sistem</w:t>
      </w:r>
      <w:proofErr w:type="spellEnd"/>
      <w:r w:rsidRPr="00925B26">
        <w:rPr>
          <w:rFonts w:ascii="Courier New" w:hAnsi="Courier New" w:cs="Courier New"/>
          <w:sz w:val="24"/>
          <w:szCs w:val="24"/>
        </w:rPr>
        <w:t xml:space="preserve"> emulator </w:t>
      </w:r>
      <w:proofErr w:type="spellStart"/>
      <w:r w:rsidRPr="00925B26">
        <w:rPr>
          <w:rFonts w:ascii="Courier New" w:hAnsi="Courier New" w:cs="Courier New"/>
          <w:sz w:val="24"/>
          <w:szCs w:val="24"/>
        </w:rPr>
        <w:t>tersebut</w:t>
      </w:r>
      <w:proofErr w:type="spellEnd"/>
      <w:r w:rsidRPr="00925B26">
        <w:rPr>
          <w:rFonts w:ascii="Courier New" w:hAnsi="Courier New" w:cs="Courier New"/>
          <w:sz w:val="24"/>
          <w:szCs w:val="24"/>
        </w:rPr>
        <w:t xml:space="preserve"> </w:t>
      </w:r>
      <w:proofErr w:type="spellStart"/>
      <w:r w:rsidRPr="00925B26">
        <w:rPr>
          <w:rFonts w:ascii="Courier New" w:hAnsi="Courier New" w:cs="Courier New"/>
          <w:sz w:val="24"/>
          <w:szCs w:val="24"/>
        </w:rPr>
        <w:t>memungkinkan</w:t>
      </w:r>
      <w:proofErr w:type="spellEnd"/>
      <w:r w:rsidRPr="00925B26">
        <w:rPr>
          <w:rFonts w:ascii="Courier New" w:hAnsi="Courier New" w:cs="Courier New"/>
          <w:sz w:val="24"/>
          <w:szCs w:val="24"/>
        </w:rPr>
        <w:t xml:space="preserve"> </w:t>
      </w:r>
      <w:proofErr w:type="spellStart"/>
      <w:r w:rsidRPr="00925B26">
        <w:rPr>
          <w:rFonts w:ascii="Courier New" w:hAnsi="Courier New" w:cs="Courier New"/>
          <w:sz w:val="24"/>
          <w:szCs w:val="24"/>
        </w:rPr>
        <w:t>integrasi</w:t>
      </w:r>
      <w:proofErr w:type="spellEnd"/>
      <w:r w:rsidRPr="00925B26">
        <w:rPr>
          <w:rFonts w:ascii="Courier New" w:hAnsi="Courier New" w:cs="Courier New"/>
          <w:sz w:val="24"/>
          <w:szCs w:val="24"/>
        </w:rPr>
        <w:t xml:space="preserve"> </w:t>
      </w:r>
      <w:proofErr w:type="spellStart"/>
      <w:r w:rsidRPr="00925B26">
        <w:rPr>
          <w:rFonts w:ascii="Courier New" w:hAnsi="Courier New" w:cs="Courier New"/>
          <w:sz w:val="24"/>
          <w:szCs w:val="24"/>
        </w:rPr>
        <w:t>simultan</w:t>
      </w:r>
      <w:proofErr w:type="spellEnd"/>
      <w:r w:rsidRPr="00925B26">
        <w:rPr>
          <w:rFonts w:ascii="Courier New" w:hAnsi="Courier New" w:cs="Courier New"/>
          <w:sz w:val="24"/>
          <w:szCs w:val="24"/>
        </w:rPr>
        <w:t xml:space="preserve"> antara model </w:t>
      </w:r>
      <w:proofErr w:type="spellStart"/>
      <w:r w:rsidRPr="00925B26">
        <w:rPr>
          <w:rFonts w:ascii="Courier New" w:hAnsi="Courier New" w:cs="Courier New"/>
          <w:sz w:val="24"/>
          <w:szCs w:val="24"/>
        </w:rPr>
        <w:t>fisika</w:t>
      </w:r>
      <w:proofErr w:type="spellEnd"/>
      <w:r w:rsidRPr="00925B26">
        <w:rPr>
          <w:rFonts w:ascii="Courier New" w:hAnsi="Courier New" w:cs="Courier New"/>
          <w:sz w:val="24"/>
          <w:szCs w:val="24"/>
        </w:rPr>
        <w:t xml:space="preserve"> proses, </w:t>
      </w:r>
      <w:proofErr w:type="spellStart"/>
      <w:r w:rsidRPr="00925B26">
        <w:rPr>
          <w:rFonts w:ascii="Courier New" w:hAnsi="Courier New" w:cs="Courier New"/>
          <w:sz w:val="24"/>
          <w:szCs w:val="24"/>
        </w:rPr>
        <w:t>sistem</w:t>
      </w:r>
      <w:proofErr w:type="spellEnd"/>
      <w:r w:rsidRPr="00925B26">
        <w:rPr>
          <w:rFonts w:ascii="Courier New" w:hAnsi="Courier New" w:cs="Courier New"/>
          <w:sz w:val="24"/>
          <w:szCs w:val="24"/>
        </w:rPr>
        <w:t xml:space="preserve"> </w:t>
      </w:r>
      <w:proofErr w:type="spellStart"/>
      <w:r w:rsidRPr="00925B26">
        <w:rPr>
          <w:rFonts w:ascii="Courier New" w:hAnsi="Courier New" w:cs="Courier New"/>
          <w:sz w:val="24"/>
          <w:szCs w:val="24"/>
        </w:rPr>
        <w:t>kontrol</w:t>
      </w:r>
      <w:proofErr w:type="spellEnd"/>
      <w:r w:rsidRPr="00925B26">
        <w:rPr>
          <w:rFonts w:ascii="Courier New" w:hAnsi="Courier New" w:cs="Courier New"/>
          <w:sz w:val="24"/>
          <w:szCs w:val="24"/>
        </w:rPr>
        <w:t xml:space="preserve"> digital, dan </w:t>
      </w:r>
      <w:proofErr w:type="spellStart"/>
      <w:r w:rsidRPr="00925B26">
        <w:rPr>
          <w:rFonts w:ascii="Courier New" w:hAnsi="Courier New" w:cs="Courier New"/>
          <w:sz w:val="24"/>
          <w:szCs w:val="24"/>
        </w:rPr>
        <w:t>interaksi</w:t>
      </w:r>
      <w:proofErr w:type="spellEnd"/>
      <w:r w:rsidRPr="00925B26">
        <w:rPr>
          <w:rFonts w:ascii="Courier New" w:hAnsi="Courier New" w:cs="Courier New"/>
          <w:sz w:val="24"/>
          <w:szCs w:val="24"/>
        </w:rPr>
        <w:t xml:space="preserve"> operator </w:t>
      </w:r>
      <w:proofErr w:type="spellStart"/>
      <w:r w:rsidRPr="00925B26">
        <w:rPr>
          <w:rFonts w:ascii="Courier New" w:hAnsi="Courier New" w:cs="Courier New"/>
          <w:sz w:val="24"/>
          <w:szCs w:val="24"/>
        </w:rPr>
        <w:t>dalam</w:t>
      </w:r>
      <w:proofErr w:type="spellEnd"/>
      <w:r w:rsidRPr="00925B26">
        <w:rPr>
          <w:rFonts w:ascii="Courier New" w:hAnsi="Courier New" w:cs="Courier New"/>
          <w:sz w:val="24"/>
          <w:szCs w:val="24"/>
        </w:rPr>
        <w:t xml:space="preserve"> </w:t>
      </w:r>
      <w:proofErr w:type="spellStart"/>
      <w:r w:rsidRPr="00925B26">
        <w:rPr>
          <w:rFonts w:ascii="Courier New" w:hAnsi="Courier New" w:cs="Courier New"/>
          <w:sz w:val="24"/>
          <w:szCs w:val="24"/>
        </w:rPr>
        <w:t>satu</w:t>
      </w:r>
      <w:proofErr w:type="spellEnd"/>
      <w:r w:rsidRPr="00925B26">
        <w:rPr>
          <w:rFonts w:ascii="Courier New" w:hAnsi="Courier New" w:cs="Courier New"/>
          <w:sz w:val="24"/>
          <w:szCs w:val="24"/>
        </w:rPr>
        <w:t xml:space="preserve"> </w:t>
      </w:r>
      <w:proofErr w:type="spellStart"/>
      <w:r w:rsidRPr="00925B26">
        <w:rPr>
          <w:rFonts w:ascii="Courier New" w:hAnsi="Courier New" w:cs="Courier New"/>
          <w:sz w:val="24"/>
          <w:szCs w:val="24"/>
        </w:rPr>
        <w:t>lingkungan</w:t>
      </w:r>
      <w:proofErr w:type="spellEnd"/>
      <w:r w:rsidRPr="00925B26">
        <w:rPr>
          <w:rFonts w:ascii="Courier New" w:hAnsi="Courier New" w:cs="Courier New"/>
          <w:sz w:val="24"/>
          <w:szCs w:val="24"/>
        </w:rPr>
        <w:t xml:space="preserve"> </w:t>
      </w:r>
      <w:proofErr w:type="spellStart"/>
      <w:r w:rsidRPr="00925B26">
        <w:rPr>
          <w:rFonts w:ascii="Courier New" w:hAnsi="Courier New" w:cs="Courier New"/>
          <w:sz w:val="24"/>
          <w:szCs w:val="24"/>
        </w:rPr>
        <w:t>simulasi</w:t>
      </w:r>
      <w:proofErr w:type="spellEnd"/>
      <w:r w:rsidRPr="00925B26">
        <w:rPr>
          <w:rFonts w:ascii="Courier New" w:hAnsi="Courier New" w:cs="Courier New"/>
          <w:sz w:val="24"/>
          <w:szCs w:val="24"/>
        </w:rPr>
        <w:t xml:space="preserve"> </w:t>
      </w:r>
      <w:proofErr w:type="spellStart"/>
      <w:r w:rsidRPr="00925B26">
        <w:rPr>
          <w:rFonts w:ascii="Courier New" w:hAnsi="Courier New" w:cs="Courier New"/>
          <w:sz w:val="24"/>
          <w:szCs w:val="24"/>
        </w:rPr>
        <w:t>dinamis</w:t>
      </w:r>
      <w:proofErr w:type="spellEnd"/>
      <w:r w:rsidRPr="00925B26">
        <w:rPr>
          <w:rFonts w:ascii="Courier New" w:hAnsi="Courier New" w:cs="Courier New"/>
          <w:sz w:val="24"/>
          <w:szCs w:val="24"/>
        </w:rPr>
        <w:t xml:space="preserve"> yang </w:t>
      </w:r>
      <w:proofErr w:type="spellStart"/>
      <w:r w:rsidRPr="00925B26">
        <w:rPr>
          <w:rFonts w:ascii="Courier New" w:hAnsi="Courier New" w:cs="Courier New"/>
          <w:sz w:val="24"/>
          <w:szCs w:val="24"/>
        </w:rPr>
        <w:t>digunakan</w:t>
      </w:r>
      <w:proofErr w:type="spellEnd"/>
      <w:r w:rsidRPr="00925B26">
        <w:rPr>
          <w:rFonts w:ascii="Courier New" w:hAnsi="Courier New" w:cs="Courier New"/>
          <w:sz w:val="24"/>
          <w:szCs w:val="24"/>
        </w:rPr>
        <w:t xml:space="preserve"> </w:t>
      </w:r>
      <w:proofErr w:type="spellStart"/>
      <w:r w:rsidRPr="00925B26">
        <w:rPr>
          <w:rFonts w:ascii="Courier New" w:hAnsi="Courier New" w:cs="Courier New"/>
          <w:sz w:val="24"/>
          <w:szCs w:val="24"/>
        </w:rPr>
        <w:t>sebagai</w:t>
      </w:r>
      <w:proofErr w:type="spellEnd"/>
      <w:r w:rsidRPr="00925B26">
        <w:rPr>
          <w:rFonts w:ascii="Courier New" w:hAnsi="Courier New" w:cs="Courier New"/>
          <w:sz w:val="24"/>
          <w:szCs w:val="24"/>
        </w:rPr>
        <w:t xml:space="preserve"> platform </w:t>
      </w:r>
      <w:proofErr w:type="spellStart"/>
      <w:r w:rsidRPr="00925B26">
        <w:rPr>
          <w:rFonts w:ascii="Courier New" w:hAnsi="Courier New" w:cs="Courier New"/>
          <w:sz w:val="24"/>
          <w:szCs w:val="24"/>
        </w:rPr>
        <w:t>pelatihan</w:t>
      </w:r>
      <w:proofErr w:type="spellEnd"/>
      <w:r w:rsidRPr="00925B26">
        <w:rPr>
          <w:rFonts w:ascii="Courier New" w:hAnsi="Courier New" w:cs="Courier New"/>
          <w:sz w:val="24"/>
          <w:szCs w:val="24"/>
        </w:rPr>
        <w:t xml:space="preserve"> dan </w:t>
      </w:r>
      <w:proofErr w:type="spellStart"/>
      <w:r w:rsidRPr="00925B26">
        <w:rPr>
          <w:rFonts w:ascii="Courier New" w:hAnsi="Courier New" w:cs="Courier New"/>
          <w:sz w:val="24"/>
          <w:szCs w:val="24"/>
        </w:rPr>
        <w:t>validasi</w:t>
      </w:r>
      <w:proofErr w:type="spellEnd"/>
      <w:r w:rsidRPr="00925B26">
        <w:rPr>
          <w:rFonts w:ascii="Courier New" w:hAnsi="Courier New" w:cs="Courier New"/>
          <w:sz w:val="24"/>
          <w:szCs w:val="24"/>
        </w:rPr>
        <w:t xml:space="preserve"> </w:t>
      </w:r>
      <w:proofErr w:type="spellStart"/>
      <w:r w:rsidRPr="00925B26">
        <w:rPr>
          <w:rFonts w:ascii="Courier New" w:hAnsi="Courier New" w:cs="Courier New"/>
          <w:sz w:val="24"/>
          <w:szCs w:val="24"/>
        </w:rPr>
        <w:t>logika</w:t>
      </w:r>
      <w:proofErr w:type="spellEnd"/>
      <w:r w:rsidRPr="00925B26">
        <w:rPr>
          <w:rFonts w:ascii="Courier New" w:hAnsi="Courier New" w:cs="Courier New"/>
          <w:sz w:val="24"/>
          <w:szCs w:val="24"/>
        </w:rPr>
        <w:t xml:space="preserve"> </w:t>
      </w:r>
      <w:proofErr w:type="spellStart"/>
      <w:r w:rsidRPr="00925B26">
        <w:rPr>
          <w:rFonts w:ascii="Courier New" w:hAnsi="Courier New" w:cs="Courier New"/>
          <w:sz w:val="24"/>
          <w:szCs w:val="24"/>
        </w:rPr>
        <w:t>kontrol</w:t>
      </w:r>
      <w:proofErr w:type="spellEnd"/>
      <w:r w:rsidRPr="00925B26">
        <w:rPr>
          <w:rFonts w:ascii="Courier New" w:hAnsi="Courier New" w:cs="Courier New"/>
          <w:sz w:val="24"/>
          <w:szCs w:val="24"/>
        </w:rPr>
        <w:t xml:space="preserve"> </w:t>
      </w:r>
      <w:proofErr w:type="spellStart"/>
      <w:r w:rsidRPr="00925B26">
        <w:rPr>
          <w:rFonts w:ascii="Courier New" w:hAnsi="Courier New" w:cs="Courier New"/>
          <w:sz w:val="24"/>
          <w:szCs w:val="24"/>
        </w:rPr>
        <w:t>industri</w:t>
      </w:r>
      <w:proofErr w:type="spellEnd"/>
      <w:r w:rsidRPr="00925B26">
        <w:rPr>
          <w:rFonts w:ascii="Courier New" w:hAnsi="Courier New" w:cs="Courier New"/>
          <w:sz w:val="24"/>
          <w:szCs w:val="24"/>
        </w:rPr>
        <w:t xml:space="preserve"> proses.</w:t>
      </w:r>
    </w:p>
    <w:p w14:paraId="6A2057EB" w14:textId="77777777" w:rsidR="00451346" w:rsidRPr="00FE7F92" w:rsidRDefault="00451346" w:rsidP="00C8229D">
      <w:pPr>
        <w:spacing w:after="0" w:line="360" w:lineRule="auto"/>
        <w:ind w:firstLine="720"/>
        <w:jc w:val="both"/>
        <w:rPr>
          <w:rFonts w:ascii="Courier New" w:hAnsi="Courier New" w:cs="Courier New"/>
          <w:sz w:val="24"/>
          <w:szCs w:val="24"/>
        </w:rPr>
      </w:pPr>
    </w:p>
    <w:p w14:paraId="1B35D3E2" w14:textId="77777777" w:rsidR="00B84E01" w:rsidRPr="008A35E2" w:rsidRDefault="00B84E01" w:rsidP="00C8229D">
      <w:pPr>
        <w:spacing w:after="0" w:line="360" w:lineRule="auto"/>
        <w:jc w:val="both"/>
        <w:rPr>
          <w:rFonts w:ascii="Courier New" w:hAnsi="Courier New" w:cs="Courier New"/>
          <w:sz w:val="24"/>
          <w:szCs w:val="24"/>
          <w:lang w:val="de-DE"/>
        </w:rPr>
      </w:pPr>
      <w:r w:rsidRPr="008A35E2">
        <w:rPr>
          <w:rFonts w:ascii="Courier New" w:hAnsi="Courier New" w:cs="Courier New"/>
          <w:sz w:val="24"/>
          <w:szCs w:val="24"/>
          <w:lang w:val="de-DE"/>
        </w:rPr>
        <w:t>Sistem dirancang untuk:</w:t>
      </w:r>
    </w:p>
    <w:p w14:paraId="7B0E586B" w14:textId="77777777" w:rsidR="00B84E01" w:rsidRPr="008A35E2" w:rsidRDefault="00B84E01" w:rsidP="00451346">
      <w:pPr>
        <w:spacing w:after="0" w:line="360" w:lineRule="auto"/>
        <w:ind w:left="426" w:hanging="426"/>
        <w:jc w:val="both"/>
        <w:rPr>
          <w:rFonts w:ascii="Courier New" w:hAnsi="Courier New" w:cs="Courier New"/>
          <w:sz w:val="24"/>
          <w:szCs w:val="24"/>
          <w:lang w:val="de-DE"/>
        </w:rPr>
      </w:pPr>
      <w:r w:rsidRPr="008A35E2">
        <w:rPr>
          <w:rFonts w:ascii="Courier New" w:hAnsi="Courier New" w:cs="Courier New"/>
          <w:sz w:val="24"/>
          <w:szCs w:val="24"/>
          <w:lang w:val="de-DE"/>
        </w:rPr>
        <w:t>1.</w:t>
      </w:r>
      <w:r w:rsidRPr="008A35E2">
        <w:rPr>
          <w:rFonts w:ascii="Courier New" w:hAnsi="Courier New" w:cs="Courier New"/>
          <w:sz w:val="24"/>
          <w:szCs w:val="24"/>
          <w:lang w:val="de-DE"/>
        </w:rPr>
        <w:tab/>
        <w:t>Merekonstruksi perilaku proses industri secara dinamis dengan pendekatan Differential-Algebraic Equation (DAE);</w:t>
      </w:r>
    </w:p>
    <w:p w14:paraId="70630079" w14:textId="77777777" w:rsidR="00B84E01" w:rsidRPr="008A35E2" w:rsidRDefault="00B84E01" w:rsidP="00451346">
      <w:pPr>
        <w:spacing w:after="0" w:line="360" w:lineRule="auto"/>
        <w:ind w:left="426" w:hanging="426"/>
        <w:jc w:val="both"/>
        <w:rPr>
          <w:rFonts w:ascii="Courier New" w:hAnsi="Courier New" w:cs="Courier New"/>
          <w:sz w:val="24"/>
          <w:szCs w:val="24"/>
          <w:lang w:val="de-DE"/>
        </w:rPr>
      </w:pPr>
      <w:r w:rsidRPr="008A35E2">
        <w:rPr>
          <w:rFonts w:ascii="Courier New" w:hAnsi="Courier New" w:cs="Courier New"/>
          <w:sz w:val="24"/>
          <w:szCs w:val="24"/>
          <w:lang w:val="de-DE"/>
        </w:rPr>
        <w:t>2.</w:t>
      </w:r>
      <w:r w:rsidRPr="008A35E2">
        <w:rPr>
          <w:rFonts w:ascii="Courier New" w:hAnsi="Courier New" w:cs="Courier New"/>
          <w:sz w:val="24"/>
          <w:szCs w:val="24"/>
          <w:lang w:val="de-DE"/>
        </w:rPr>
        <w:tab/>
        <w:t>Menyelesaikan variabel proses lambat (seperti level dan energi) secara diferensial;</w:t>
      </w:r>
    </w:p>
    <w:p w14:paraId="211608B0" w14:textId="77777777" w:rsidR="00B84E01" w:rsidRPr="008A35E2" w:rsidRDefault="00B84E01" w:rsidP="00451346">
      <w:pPr>
        <w:spacing w:after="0" w:line="360" w:lineRule="auto"/>
        <w:ind w:left="426" w:hanging="426"/>
        <w:jc w:val="both"/>
        <w:rPr>
          <w:rFonts w:ascii="Courier New" w:hAnsi="Courier New" w:cs="Courier New"/>
          <w:sz w:val="24"/>
          <w:szCs w:val="24"/>
          <w:lang w:val="de-DE"/>
        </w:rPr>
      </w:pPr>
      <w:r w:rsidRPr="008A35E2">
        <w:rPr>
          <w:rFonts w:ascii="Courier New" w:hAnsi="Courier New" w:cs="Courier New"/>
          <w:sz w:val="24"/>
          <w:szCs w:val="24"/>
          <w:lang w:val="de-DE"/>
        </w:rPr>
        <w:t>3.</w:t>
      </w:r>
      <w:r w:rsidRPr="008A35E2">
        <w:rPr>
          <w:rFonts w:ascii="Courier New" w:hAnsi="Courier New" w:cs="Courier New"/>
          <w:sz w:val="24"/>
          <w:szCs w:val="24"/>
          <w:lang w:val="de-DE"/>
        </w:rPr>
        <w:tab/>
        <w:t>Menyelesaikan variabel cepat (seperti aliran dan logika kontrol) secara aljabar secara simultan;</w:t>
      </w:r>
    </w:p>
    <w:p w14:paraId="6557FC9C" w14:textId="77777777" w:rsidR="00B84E01" w:rsidRPr="008A35E2" w:rsidRDefault="00B84E01" w:rsidP="00451346">
      <w:pPr>
        <w:spacing w:after="0" w:line="360" w:lineRule="auto"/>
        <w:ind w:left="426" w:hanging="426"/>
        <w:jc w:val="both"/>
        <w:rPr>
          <w:rFonts w:ascii="Courier New" w:hAnsi="Courier New" w:cs="Courier New"/>
          <w:sz w:val="24"/>
          <w:szCs w:val="24"/>
          <w:lang w:val="de-DE"/>
        </w:rPr>
      </w:pPr>
      <w:r w:rsidRPr="008A35E2">
        <w:rPr>
          <w:rFonts w:ascii="Courier New" w:hAnsi="Courier New" w:cs="Courier New"/>
          <w:sz w:val="24"/>
          <w:szCs w:val="24"/>
          <w:lang w:val="de-DE"/>
        </w:rPr>
        <w:t>4.</w:t>
      </w:r>
      <w:r w:rsidRPr="008A35E2">
        <w:rPr>
          <w:rFonts w:ascii="Courier New" w:hAnsi="Courier New" w:cs="Courier New"/>
          <w:sz w:val="24"/>
          <w:szCs w:val="24"/>
          <w:lang w:val="de-DE"/>
        </w:rPr>
        <w:tab/>
        <w:t>Menerapkan solver Tarjan-Newton NxN adaptif yang mengombinasikan metode Newton-Raphson dengan mekanisme adaptive damping untuk stabilitas numerik;</w:t>
      </w:r>
    </w:p>
    <w:p w14:paraId="7B82E11B" w14:textId="77777777" w:rsidR="00B84E01" w:rsidRPr="008A35E2" w:rsidRDefault="00B84E01" w:rsidP="00451346">
      <w:pPr>
        <w:spacing w:after="0" w:line="360" w:lineRule="auto"/>
        <w:ind w:left="426" w:hanging="426"/>
        <w:jc w:val="both"/>
        <w:rPr>
          <w:rFonts w:ascii="Courier New" w:hAnsi="Courier New" w:cs="Courier New"/>
          <w:sz w:val="24"/>
          <w:szCs w:val="24"/>
          <w:lang w:val="de-DE"/>
        </w:rPr>
      </w:pPr>
      <w:r w:rsidRPr="008A35E2">
        <w:rPr>
          <w:rFonts w:ascii="Courier New" w:hAnsi="Courier New" w:cs="Courier New"/>
          <w:sz w:val="24"/>
          <w:szCs w:val="24"/>
          <w:lang w:val="de-DE"/>
        </w:rPr>
        <w:t>5.</w:t>
      </w:r>
      <w:r w:rsidRPr="008A35E2">
        <w:rPr>
          <w:rFonts w:ascii="Courier New" w:hAnsi="Courier New" w:cs="Courier New"/>
          <w:sz w:val="24"/>
          <w:szCs w:val="24"/>
          <w:lang w:val="de-DE"/>
        </w:rPr>
        <w:tab/>
        <w:t>Menyediakan antarmuka visual interaktif yang meniru tampilan dan fungsi HMI/DCS industri sebenarnya;</w:t>
      </w:r>
    </w:p>
    <w:p w14:paraId="558D9DA0" w14:textId="77777777" w:rsidR="00B84E01" w:rsidRPr="008A35E2" w:rsidRDefault="00B84E01" w:rsidP="00451346">
      <w:pPr>
        <w:spacing w:after="0" w:line="360" w:lineRule="auto"/>
        <w:ind w:left="426" w:hanging="426"/>
        <w:jc w:val="both"/>
        <w:rPr>
          <w:rFonts w:ascii="Courier New" w:hAnsi="Courier New" w:cs="Courier New"/>
          <w:sz w:val="24"/>
          <w:szCs w:val="24"/>
          <w:lang w:val="de-DE"/>
        </w:rPr>
      </w:pPr>
      <w:r w:rsidRPr="008A35E2">
        <w:rPr>
          <w:rFonts w:ascii="Courier New" w:hAnsi="Courier New" w:cs="Courier New"/>
          <w:sz w:val="24"/>
          <w:szCs w:val="24"/>
          <w:lang w:val="de-DE"/>
        </w:rPr>
        <w:t>6.</w:t>
      </w:r>
      <w:r w:rsidRPr="008A35E2">
        <w:rPr>
          <w:rFonts w:ascii="Courier New" w:hAnsi="Courier New" w:cs="Courier New"/>
          <w:sz w:val="24"/>
          <w:szCs w:val="24"/>
          <w:lang w:val="de-DE"/>
        </w:rPr>
        <w:tab/>
        <w:t>Memungkinkan interaksi langsung antara operator, model proses, dan sistem kontrol dalam mode AUTO/MANUAL/CASCADE, termasuk alarm, interlock, dan skenario berbasis event.</w:t>
      </w:r>
    </w:p>
    <w:p w14:paraId="77280F80" w14:textId="77777777" w:rsidR="006D1003" w:rsidRPr="008A35E2" w:rsidRDefault="006D1003" w:rsidP="00451346">
      <w:pPr>
        <w:spacing w:after="0" w:line="360" w:lineRule="auto"/>
        <w:ind w:left="426" w:hanging="426"/>
        <w:jc w:val="both"/>
        <w:rPr>
          <w:rFonts w:ascii="Courier New" w:hAnsi="Courier New" w:cs="Courier New"/>
          <w:sz w:val="24"/>
          <w:szCs w:val="24"/>
          <w:lang w:val="de-DE"/>
        </w:rPr>
      </w:pPr>
    </w:p>
    <w:p w14:paraId="4B1E48A7" w14:textId="77777777" w:rsidR="005E3220" w:rsidRPr="008A35E2" w:rsidRDefault="00DB55E8" w:rsidP="00C8229D">
      <w:pPr>
        <w:spacing w:after="0" w:line="360" w:lineRule="auto"/>
        <w:ind w:firstLine="720"/>
        <w:jc w:val="both"/>
        <w:rPr>
          <w:rFonts w:ascii="Courier New" w:hAnsi="Courier New" w:cs="Courier New"/>
          <w:sz w:val="24"/>
          <w:szCs w:val="24"/>
          <w:lang w:val="de-DE"/>
        </w:rPr>
      </w:pPr>
      <w:r w:rsidRPr="008A35E2">
        <w:rPr>
          <w:rFonts w:ascii="Courier New" w:hAnsi="Courier New" w:cs="Courier New"/>
          <w:sz w:val="24"/>
          <w:szCs w:val="24"/>
          <w:lang w:val="de-DE"/>
        </w:rPr>
        <w:t>Dengan demikian, emulator ini menjadi platform pelatihan, validasi, dan pengujian sistem kontrol industri yang murah, adaptif, dan realistis.</w:t>
      </w:r>
    </w:p>
    <w:p w14:paraId="3250C6CD" w14:textId="03C8D84A" w:rsidR="000C5EC1" w:rsidRPr="008A35E2" w:rsidRDefault="00AD500C" w:rsidP="00C8229D">
      <w:pPr>
        <w:spacing w:after="0" w:line="360" w:lineRule="auto"/>
        <w:ind w:firstLine="720"/>
        <w:jc w:val="both"/>
        <w:rPr>
          <w:rFonts w:ascii="Courier New" w:hAnsi="Courier New" w:cs="Courier New"/>
          <w:sz w:val="24"/>
          <w:szCs w:val="24"/>
          <w:lang w:val="de-DE"/>
        </w:rPr>
      </w:pPr>
      <w:r w:rsidRPr="008A35E2">
        <w:rPr>
          <w:rFonts w:ascii="Courier New" w:hAnsi="Courier New" w:cs="Courier New"/>
          <w:sz w:val="24"/>
          <w:szCs w:val="24"/>
          <w:lang w:val="de-DE"/>
        </w:rPr>
        <w:lastRenderedPageBreak/>
        <w:t>Gambar 1 menunjukkan diagram alir sistem kerja Dynamic Process &amp; Control HMI Emulator berbasis Game Engine dengan Solver Tarjan–Newton Adaptif. Diagram ini menggambarkan interaksi dua subsistem utama, yaitu alur kontrol digital dan alur pemodelan proses fisik, yang berjalan secara simultan dalam satu lingkungan simulasi terpadu.</w:t>
      </w:r>
    </w:p>
    <w:p w14:paraId="37B5D799" w14:textId="065C2635" w:rsidR="007A412A" w:rsidRDefault="000C5EC1" w:rsidP="00C8229D">
      <w:pPr>
        <w:spacing w:after="0" w:line="360" w:lineRule="auto"/>
        <w:jc w:val="both"/>
        <w:rPr>
          <w:rFonts w:ascii="Courier New" w:hAnsi="Courier New" w:cs="Courier New"/>
          <w:sz w:val="24"/>
          <w:szCs w:val="24"/>
        </w:rPr>
      </w:pPr>
      <w:r w:rsidRPr="008A35E2">
        <w:rPr>
          <w:rFonts w:ascii="Courier New" w:hAnsi="Courier New" w:cs="Courier New"/>
          <w:sz w:val="24"/>
          <w:szCs w:val="24"/>
          <w:lang w:val="de-DE"/>
        </w:rPr>
        <w:tab/>
      </w:r>
      <w:r w:rsidR="000A2F67">
        <w:rPr>
          <w:rFonts w:ascii="Courier New" w:hAnsi="Courier New" w:cs="Courier New"/>
          <w:sz w:val="24"/>
          <w:szCs w:val="24"/>
        </w:rPr>
        <w:t xml:space="preserve">Masih </w:t>
      </w:r>
      <w:proofErr w:type="spellStart"/>
      <w:r w:rsidR="000A2F67">
        <w:rPr>
          <w:rFonts w:ascii="Courier New" w:hAnsi="Courier New" w:cs="Courier New"/>
          <w:sz w:val="24"/>
          <w:szCs w:val="24"/>
        </w:rPr>
        <w:t>menurut</w:t>
      </w:r>
      <w:proofErr w:type="spellEnd"/>
      <w:r w:rsidR="000A2F67">
        <w:rPr>
          <w:rFonts w:ascii="Courier New" w:hAnsi="Courier New" w:cs="Courier New"/>
          <w:sz w:val="24"/>
          <w:szCs w:val="24"/>
        </w:rPr>
        <w:t xml:space="preserve"> Gambar 1, </w:t>
      </w:r>
      <w:r w:rsidR="00AD500C" w:rsidRPr="00FE7F92">
        <w:rPr>
          <w:rFonts w:ascii="Courier New" w:hAnsi="Courier New" w:cs="Courier New"/>
          <w:sz w:val="24"/>
          <w:szCs w:val="24"/>
        </w:rPr>
        <w:t xml:space="preserve">Operator </w:t>
      </w:r>
      <w:proofErr w:type="spellStart"/>
      <w:r w:rsidR="00AD500C" w:rsidRPr="00FE7F92">
        <w:rPr>
          <w:rFonts w:ascii="Courier New" w:hAnsi="Courier New" w:cs="Courier New"/>
          <w:sz w:val="24"/>
          <w:szCs w:val="24"/>
        </w:rPr>
        <w:t>memberikan</w:t>
      </w:r>
      <w:proofErr w:type="spellEnd"/>
      <w:r w:rsidR="00AD500C" w:rsidRPr="00FE7F92">
        <w:rPr>
          <w:rFonts w:ascii="Courier New" w:hAnsi="Courier New" w:cs="Courier New"/>
          <w:sz w:val="24"/>
          <w:szCs w:val="24"/>
        </w:rPr>
        <w:t xml:space="preserve"> input </w:t>
      </w:r>
      <w:proofErr w:type="spellStart"/>
      <w:r w:rsidR="00AD500C" w:rsidRPr="00FE7F92">
        <w:rPr>
          <w:rFonts w:ascii="Courier New" w:hAnsi="Courier New" w:cs="Courier New"/>
          <w:sz w:val="24"/>
          <w:szCs w:val="24"/>
        </w:rPr>
        <w:t>berupa</w:t>
      </w:r>
      <w:proofErr w:type="spellEnd"/>
      <w:r w:rsidR="00AD500C" w:rsidRPr="00FE7F92">
        <w:rPr>
          <w:rFonts w:ascii="Courier New" w:hAnsi="Courier New" w:cs="Courier New"/>
          <w:sz w:val="24"/>
          <w:szCs w:val="24"/>
        </w:rPr>
        <w:t xml:space="preserve"> mode </w:t>
      </w:r>
      <w:proofErr w:type="spellStart"/>
      <w:r w:rsidR="00AD500C" w:rsidRPr="00FE7F92">
        <w:rPr>
          <w:rFonts w:ascii="Courier New" w:hAnsi="Courier New" w:cs="Courier New"/>
          <w:sz w:val="24"/>
          <w:szCs w:val="24"/>
        </w:rPr>
        <w:t>operasi</w:t>
      </w:r>
      <w:proofErr w:type="spellEnd"/>
      <w:r w:rsidR="00AD500C" w:rsidRPr="00FE7F92">
        <w:rPr>
          <w:rFonts w:ascii="Courier New" w:hAnsi="Courier New" w:cs="Courier New"/>
          <w:sz w:val="24"/>
          <w:szCs w:val="24"/>
        </w:rPr>
        <w:t xml:space="preserve"> (Manual, Auto, Cascade) dan setpoint proses.</w:t>
      </w:r>
      <w:r w:rsidR="007A412A">
        <w:rPr>
          <w:rFonts w:ascii="Courier New" w:hAnsi="Courier New" w:cs="Courier New"/>
          <w:sz w:val="24"/>
          <w:szCs w:val="24"/>
        </w:rPr>
        <w:t xml:space="preserve"> </w:t>
      </w:r>
      <w:proofErr w:type="spellStart"/>
      <w:r w:rsidR="00AD500C" w:rsidRPr="00FE7F92">
        <w:rPr>
          <w:rFonts w:ascii="Courier New" w:hAnsi="Courier New" w:cs="Courier New"/>
          <w:sz w:val="24"/>
          <w:szCs w:val="24"/>
        </w:rPr>
        <w:t>Sinyal</w:t>
      </w:r>
      <w:proofErr w:type="spellEnd"/>
      <w:r w:rsidR="00AD500C" w:rsidRPr="00FE7F92">
        <w:rPr>
          <w:rFonts w:ascii="Courier New" w:hAnsi="Courier New" w:cs="Courier New"/>
          <w:sz w:val="24"/>
          <w:szCs w:val="24"/>
        </w:rPr>
        <w:t xml:space="preserve"> </w:t>
      </w:r>
      <w:proofErr w:type="spellStart"/>
      <w:r w:rsidR="00AD500C" w:rsidRPr="00FE7F92">
        <w:rPr>
          <w:rFonts w:ascii="Courier New" w:hAnsi="Courier New" w:cs="Courier New"/>
          <w:sz w:val="24"/>
          <w:szCs w:val="24"/>
        </w:rPr>
        <w:t>kontrol</w:t>
      </w:r>
      <w:proofErr w:type="spellEnd"/>
      <w:r w:rsidR="00AD500C" w:rsidRPr="00FE7F92">
        <w:rPr>
          <w:rFonts w:ascii="Courier New" w:hAnsi="Courier New" w:cs="Courier New"/>
          <w:sz w:val="24"/>
          <w:szCs w:val="24"/>
        </w:rPr>
        <w:t xml:space="preserve"> </w:t>
      </w:r>
      <w:proofErr w:type="spellStart"/>
      <w:r w:rsidR="00AD500C" w:rsidRPr="00FE7F92">
        <w:rPr>
          <w:rFonts w:ascii="Courier New" w:hAnsi="Courier New" w:cs="Courier New"/>
          <w:sz w:val="24"/>
          <w:szCs w:val="24"/>
        </w:rPr>
        <w:t>diolah</w:t>
      </w:r>
      <w:proofErr w:type="spellEnd"/>
      <w:r w:rsidR="00AD500C" w:rsidRPr="00FE7F92">
        <w:rPr>
          <w:rFonts w:ascii="Courier New" w:hAnsi="Courier New" w:cs="Courier New"/>
          <w:sz w:val="24"/>
          <w:szCs w:val="24"/>
        </w:rPr>
        <w:t xml:space="preserve"> </w:t>
      </w:r>
      <w:proofErr w:type="spellStart"/>
      <w:r w:rsidR="00AD500C" w:rsidRPr="00FE7F92">
        <w:rPr>
          <w:rFonts w:ascii="Courier New" w:hAnsi="Courier New" w:cs="Courier New"/>
          <w:sz w:val="24"/>
          <w:szCs w:val="24"/>
        </w:rPr>
        <w:t>dalam</w:t>
      </w:r>
      <w:proofErr w:type="spellEnd"/>
      <w:r w:rsidR="00AD500C" w:rsidRPr="00FE7F92">
        <w:rPr>
          <w:rFonts w:ascii="Courier New" w:hAnsi="Courier New" w:cs="Courier New"/>
          <w:sz w:val="24"/>
          <w:szCs w:val="24"/>
        </w:rPr>
        <w:t xml:space="preserve"> </w:t>
      </w:r>
      <w:proofErr w:type="spellStart"/>
      <w:r w:rsidR="00AD500C" w:rsidRPr="00FE7F92">
        <w:rPr>
          <w:rFonts w:ascii="Courier New" w:hAnsi="Courier New" w:cs="Courier New"/>
          <w:sz w:val="24"/>
          <w:szCs w:val="24"/>
        </w:rPr>
        <w:t>blok</w:t>
      </w:r>
      <w:proofErr w:type="spellEnd"/>
      <w:r w:rsidR="00AD500C" w:rsidRPr="00FE7F92">
        <w:rPr>
          <w:rFonts w:ascii="Courier New" w:hAnsi="Courier New" w:cs="Courier New"/>
          <w:sz w:val="24"/>
          <w:szCs w:val="24"/>
        </w:rPr>
        <w:t xml:space="preserve"> </w:t>
      </w:r>
      <w:proofErr w:type="spellStart"/>
      <w:r w:rsidR="00AD500C" w:rsidRPr="00FE7F92">
        <w:rPr>
          <w:rFonts w:ascii="Courier New" w:hAnsi="Courier New" w:cs="Courier New"/>
          <w:sz w:val="24"/>
          <w:szCs w:val="24"/>
        </w:rPr>
        <w:t>kontrol</w:t>
      </w:r>
      <w:proofErr w:type="spellEnd"/>
      <w:r w:rsidR="00AD500C" w:rsidRPr="00FE7F92">
        <w:rPr>
          <w:rFonts w:ascii="Courier New" w:hAnsi="Courier New" w:cs="Courier New"/>
          <w:sz w:val="24"/>
          <w:szCs w:val="24"/>
        </w:rPr>
        <w:t xml:space="preserve">, yang </w:t>
      </w:r>
      <w:proofErr w:type="spellStart"/>
      <w:r w:rsidR="00AD500C" w:rsidRPr="00FE7F92">
        <w:rPr>
          <w:rFonts w:ascii="Courier New" w:hAnsi="Courier New" w:cs="Courier New"/>
          <w:sz w:val="24"/>
          <w:szCs w:val="24"/>
        </w:rPr>
        <w:t>menghasilkan</w:t>
      </w:r>
      <w:proofErr w:type="spellEnd"/>
      <w:r w:rsidR="00AD500C" w:rsidRPr="00FE7F92">
        <w:rPr>
          <w:rFonts w:ascii="Courier New" w:hAnsi="Courier New" w:cs="Courier New"/>
          <w:sz w:val="24"/>
          <w:szCs w:val="24"/>
        </w:rPr>
        <w:t xml:space="preserve"> output </w:t>
      </w:r>
      <w:proofErr w:type="spellStart"/>
      <w:r w:rsidR="00AD500C" w:rsidRPr="00FE7F92">
        <w:rPr>
          <w:rFonts w:ascii="Courier New" w:hAnsi="Courier New" w:cs="Courier New"/>
          <w:sz w:val="24"/>
          <w:szCs w:val="24"/>
        </w:rPr>
        <w:t>berupa</w:t>
      </w:r>
      <w:proofErr w:type="spellEnd"/>
      <w:r w:rsidR="00AD500C" w:rsidRPr="00FE7F92">
        <w:rPr>
          <w:rFonts w:ascii="Courier New" w:hAnsi="Courier New" w:cs="Courier New"/>
          <w:sz w:val="24"/>
          <w:szCs w:val="24"/>
        </w:rPr>
        <w:t xml:space="preserve"> </w:t>
      </w:r>
      <w:proofErr w:type="spellStart"/>
      <w:r w:rsidR="00AD500C" w:rsidRPr="00FE7F92">
        <w:rPr>
          <w:rFonts w:ascii="Courier New" w:hAnsi="Courier New" w:cs="Courier New"/>
          <w:sz w:val="24"/>
          <w:szCs w:val="24"/>
        </w:rPr>
        <w:t>sinyal</w:t>
      </w:r>
      <w:proofErr w:type="spellEnd"/>
      <w:r w:rsidR="00AD500C" w:rsidRPr="00FE7F92">
        <w:rPr>
          <w:rFonts w:ascii="Courier New" w:hAnsi="Courier New" w:cs="Courier New"/>
          <w:sz w:val="24"/>
          <w:szCs w:val="24"/>
        </w:rPr>
        <w:t xml:space="preserve"> </w:t>
      </w:r>
      <w:proofErr w:type="spellStart"/>
      <w:r w:rsidR="00AD500C" w:rsidRPr="00FE7F92">
        <w:rPr>
          <w:rFonts w:ascii="Courier New" w:hAnsi="Courier New" w:cs="Courier New"/>
          <w:sz w:val="24"/>
          <w:szCs w:val="24"/>
        </w:rPr>
        <w:t>kontrol</w:t>
      </w:r>
      <w:proofErr w:type="spellEnd"/>
      <w:r w:rsidR="00AD500C" w:rsidRPr="00FE7F92">
        <w:rPr>
          <w:rFonts w:ascii="Courier New" w:hAnsi="Courier New" w:cs="Courier New"/>
          <w:sz w:val="24"/>
          <w:szCs w:val="24"/>
        </w:rPr>
        <w:t xml:space="preserve"> analog (0–100%) </w:t>
      </w:r>
      <w:proofErr w:type="spellStart"/>
      <w:r w:rsidR="00AD500C" w:rsidRPr="00FE7F92">
        <w:rPr>
          <w:rFonts w:ascii="Courier New" w:hAnsi="Courier New" w:cs="Courier New"/>
          <w:sz w:val="24"/>
          <w:szCs w:val="24"/>
        </w:rPr>
        <w:t>ke</w:t>
      </w:r>
      <w:proofErr w:type="spellEnd"/>
      <w:r w:rsidR="00AD500C" w:rsidRPr="00FE7F92">
        <w:rPr>
          <w:rFonts w:ascii="Courier New" w:hAnsi="Courier New" w:cs="Courier New"/>
          <w:sz w:val="24"/>
          <w:szCs w:val="24"/>
        </w:rPr>
        <w:t xml:space="preserve"> final control element </w:t>
      </w:r>
      <w:proofErr w:type="spellStart"/>
      <w:r w:rsidR="00AD500C" w:rsidRPr="00FE7F92">
        <w:rPr>
          <w:rFonts w:ascii="Courier New" w:hAnsi="Courier New" w:cs="Courier New"/>
          <w:sz w:val="24"/>
          <w:szCs w:val="24"/>
        </w:rPr>
        <w:t>seperti</w:t>
      </w:r>
      <w:proofErr w:type="spellEnd"/>
      <w:r w:rsidR="00AD500C" w:rsidRPr="00FE7F92">
        <w:rPr>
          <w:rFonts w:ascii="Courier New" w:hAnsi="Courier New" w:cs="Courier New"/>
          <w:sz w:val="24"/>
          <w:szCs w:val="24"/>
        </w:rPr>
        <w:t xml:space="preserve"> valve, fan, </w:t>
      </w:r>
      <w:proofErr w:type="spellStart"/>
      <w:r w:rsidR="00AD500C" w:rsidRPr="00FE7F92">
        <w:rPr>
          <w:rFonts w:ascii="Courier New" w:hAnsi="Courier New" w:cs="Courier New"/>
          <w:sz w:val="24"/>
          <w:szCs w:val="24"/>
        </w:rPr>
        <w:t>atau</w:t>
      </w:r>
      <w:proofErr w:type="spellEnd"/>
      <w:r w:rsidR="00AD500C" w:rsidRPr="00FE7F92">
        <w:rPr>
          <w:rFonts w:ascii="Courier New" w:hAnsi="Courier New" w:cs="Courier New"/>
          <w:sz w:val="24"/>
          <w:szCs w:val="24"/>
        </w:rPr>
        <w:t xml:space="preserve"> </w:t>
      </w:r>
      <w:proofErr w:type="spellStart"/>
      <w:r w:rsidR="00AD500C" w:rsidRPr="00FE7F92">
        <w:rPr>
          <w:rFonts w:ascii="Courier New" w:hAnsi="Courier New" w:cs="Courier New"/>
          <w:sz w:val="24"/>
          <w:szCs w:val="24"/>
        </w:rPr>
        <w:t>aktuator</w:t>
      </w:r>
      <w:proofErr w:type="spellEnd"/>
      <w:r w:rsidR="00AD500C" w:rsidRPr="00FE7F92">
        <w:rPr>
          <w:rFonts w:ascii="Courier New" w:hAnsi="Courier New" w:cs="Courier New"/>
          <w:sz w:val="24"/>
          <w:szCs w:val="24"/>
        </w:rPr>
        <w:t xml:space="preserve">. </w:t>
      </w:r>
      <w:r w:rsidR="00AD500C" w:rsidRPr="008A35E2">
        <w:rPr>
          <w:rFonts w:ascii="Courier New" w:hAnsi="Courier New" w:cs="Courier New"/>
          <w:sz w:val="24"/>
          <w:szCs w:val="24"/>
          <w:lang w:val="fi-FI"/>
        </w:rPr>
        <w:t xml:space="preserve">Final control element mengubah kondisi operasi proses (misalnya laju aliran, tekanan, atau suhu). </w:t>
      </w:r>
      <w:proofErr w:type="spellStart"/>
      <w:r w:rsidR="00AD500C" w:rsidRPr="00FE7F92">
        <w:rPr>
          <w:rFonts w:ascii="Courier New" w:hAnsi="Courier New" w:cs="Courier New"/>
          <w:sz w:val="24"/>
          <w:szCs w:val="24"/>
        </w:rPr>
        <w:t>Perubahan</w:t>
      </w:r>
      <w:proofErr w:type="spellEnd"/>
      <w:r w:rsidR="00AD500C" w:rsidRPr="00FE7F92">
        <w:rPr>
          <w:rFonts w:ascii="Courier New" w:hAnsi="Courier New" w:cs="Courier New"/>
          <w:sz w:val="24"/>
          <w:szCs w:val="24"/>
        </w:rPr>
        <w:t xml:space="preserve"> </w:t>
      </w:r>
      <w:proofErr w:type="spellStart"/>
      <w:r w:rsidR="00AD500C" w:rsidRPr="00FE7F92">
        <w:rPr>
          <w:rFonts w:ascii="Courier New" w:hAnsi="Courier New" w:cs="Courier New"/>
          <w:sz w:val="24"/>
          <w:szCs w:val="24"/>
        </w:rPr>
        <w:t>tersebut</w:t>
      </w:r>
      <w:proofErr w:type="spellEnd"/>
      <w:r w:rsidR="00AD500C" w:rsidRPr="00FE7F92">
        <w:rPr>
          <w:rFonts w:ascii="Courier New" w:hAnsi="Courier New" w:cs="Courier New"/>
          <w:sz w:val="24"/>
          <w:szCs w:val="24"/>
        </w:rPr>
        <w:t xml:space="preserve"> </w:t>
      </w:r>
      <w:proofErr w:type="spellStart"/>
      <w:r w:rsidR="00AD500C" w:rsidRPr="00FE7F92">
        <w:rPr>
          <w:rFonts w:ascii="Courier New" w:hAnsi="Courier New" w:cs="Courier New"/>
          <w:sz w:val="24"/>
          <w:szCs w:val="24"/>
        </w:rPr>
        <w:t>diteruskan</w:t>
      </w:r>
      <w:proofErr w:type="spellEnd"/>
      <w:r w:rsidR="00AD500C" w:rsidRPr="00FE7F92">
        <w:rPr>
          <w:rFonts w:ascii="Courier New" w:hAnsi="Courier New" w:cs="Courier New"/>
          <w:sz w:val="24"/>
          <w:szCs w:val="24"/>
        </w:rPr>
        <w:t xml:space="preserve"> </w:t>
      </w:r>
      <w:proofErr w:type="spellStart"/>
      <w:r w:rsidR="00AD500C" w:rsidRPr="00FE7F92">
        <w:rPr>
          <w:rFonts w:ascii="Courier New" w:hAnsi="Courier New" w:cs="Courier New"/>
          <w:sz w:val="24"/>
          <w:szCs w:val="24"/>
        </w:rPr>
        <w:t>ke</w:t>
      </w:r>
      <w:proofErr w:type="spellEnd"/>
      <w:r w:rsidR="00AD500C" w:rsidRPr="00FE7F92">
        <w:rPr>
          <w:rFonts w:ascii="Courier New" w:hAnsi="Courier New" w:cs="Courier New"/>
          <w:sz w:val="24"/>
          <w:szCs w:val="24"/>
        </w:rPr>
        <w:t xml:space="preserve"> proses </w:t>
      </w:r>
      <w:proofErr w:type="spellStart"/>
      <w:r w:rsidR="00AD500C" w:rsidRPr="00FE7F92">
        <w:rPr>
          <w:rFonts w:ascii="Courier New" w:hAnsi="Courier New" w:cs="Courier New"/>
          <w:sz w:val="24"/>
          <w:szCs w:val="24"/>
        </w:rPr>
        <w:t>fisik</w:t>
      </w:r>
      <w:proofErr w:type="spellEnd"/>
      <w:r w:rsidR="00AD500C" w:rsidRPr="00FE7F92">
        <w:rPr>
          <w:rFonts w:ascii="Courier New" w:hAnsi="Courier New" w:cs="Courier New"/>
          <w:sz w:val="24"/>
          <w:szCs w:val="24"/>
        </w:rPr>
        <w:t xml:space="preserve">/unit, yang </w:t>
      </w:r>
      <w:proofErr w:type="spellStart"/>
      <w:r w:rsidR="00AD500C" w:rsidRPr="00FE7F92">
        <w:rPr>
          <w:rFonts w:ascii="Courier New" w:hAnsi="Courier New" w:cs="Courier New"/>
          <w:sz w:val="24"/>
          <w:szCs w:val="24"/>
        </w:rPr>
        <w:t>menghasilkan</w:t>
      </w:r>
      <w:proofErr w:type="spellEnd"/>
      <w:r w:rsidR="00AD500C" w:rsidRPr="00FE7F92">
        <w:rPr>
          <w:rFonts w:ascii="Courier New" w:hAnsi="Courier New" w:cs="Courier New"/>
          <w:sz w:val="24"/>
          <w:szCs w:val="24"/>
        </w:rPr>
        <w:t xml:space="preserve"> </w:t>
      </w:r>
      <w:proofErr w:type="spellStart"/>
      <w:r w:rsidR="00AD500C" w:rsidRPr="00FE7F92">
        <w:rPr>
          <w:rFonts w:ascii="Courier New" w:hAnsi="Courier New" w:cs="Courier New"/>
          <w:sz w:val="24"/>
          <w:szCs w:val="24"/>
        </w:rPr>
        <w:t>respon</w:t>
      </w:r>
      <w:proofErr w:type="spellEnd"/>
      <w:r w:rsidR="00AD500C" w:rsidRPr="00FE7F92">
        <w:rPr>
          <w:rFonts w:ascii="Courier New" w:hAnsi="Courier New" w:cs="Courier New"/>
          <w:sz w:val="24"/>
          <w:szCs w:val="24"/>
        </w:rPr>
        <w:t xml:space="preserve"> </w:t>
      </w:r>
      <w:proofErr w:type="spellStart"/>
      <w:r w:rsidR="00AD500C" w:rsidRPr="00FE7F92">
        <w:rPr>
          <w:rFonts w:ascii="Courier New" w:hAnsi="Courier New" w:cs="Courier New"/>
          <w:sz w:val="24"/>
          <w:szCs w:val="24"/>
        </w:rPr>
        <w:t>sistem</w:t>
      </w:r>
      <w:proofErr w:type="spellEnd"/>
      <w:r w:rsidR="00AD500C" w:rsidRPr="00FE7F92">
        <w:rPr>
          <w:rFonts w:ascii="Courier New" w:hAnsi="Courier New" w:cs="Courier New"/>
          <w:sz w:val="24"/>
          <w:szCs w:val="24"/>
        </w:rPr>
        <w:t xml:space="preserve"> (PV: Process Variable). Nilai hasil proses </w:t>
      </w:r>
      <w:proofErr w:type="spellStart"/>
      <w:r w:rsidR="00AD500C" w:rsidRPr="00FE7F92">
        <w:rPr>
          <w:rFonts w:ascii="Courier New" w:hAnsi="Courier New" w:cs="Courier New"/>
          <w:sz w:val="24"/>
          <w:szCs w:val="24"/>
        </w:rPr>
        <w:t>dikirim</w:t>
      </w:r>
      <w:proofErr w:type="spellEnd"/>
      <w:r w:rsidR="00AD500C" w:rsidRPr="00FE7F92">
        <w:rPr>
          <w:rFonts w:ascii="Courier New" w:hAnsi="Courier New" w:cs="Courier New"/>
          <w:sz w:val="24"/>
          <w:szCs w:val="24"/>
        </w:rPr>
        <w:t xml:space="preserve"> </w:t>
      </w:r>
      <w:proofErr w:type="spellStart"/>
      <w:r w:rsidR="00AD500C" w:rsidRPr="00FE7F92">
        <w:rPr>
          <w:rFonts w:ascii="Courier New" w:hAnsi="Courier New" w:cs="Courier New"/>
          <w:sz w:val="24"/>
          <w:szCs w:val="24"/>
        </w:rPr>
        <w:t>kembali</w:t>
      </w:r>
      <w:proofErr w:type="spellEnd"/>
      <w:r w:rsidR="00AD500C" w:rsidRPr="00FE7F92">
        <w:rPr>
          <w:rFonts w:ascii="Courier New" w:hAnsi="Courier New" w:cs="Courier New"/>
          <w:sz w:val="24"/>
          <w:szCs w:val="24"/>
        </w:rPr>
        <w:t xml:space="preserve"> </w:t>
      </w:r>
      <w:proofErr w:type="spellStart"/>
      <w:r w:rsidR="00AD500C" w:rsidRPr="00FE7F92">
        <w:rPr>
          <w:rFonts w:ascii="Courier New" w:hAnsi="Courier New" w:cs="Courier New"/>
          <w:sz w:val="24"/>
          <w:szCs w:val="24"/>
        </w:rPr>
        <w:t>ke</w:t>
      </w:r>
      <w:proofErr w:type="spellEnd"/>
      <w:r w:rsidR="00AD500C" w:rsidRPr="00FE7F92">
        <w:rPr>
          <w:rFonts w:ascii="Courier New" w:hAnsi="Courier New" w:cs="Courier New"/>
          <w:sz w:val="24"/>
          <w:szCs w:val="24"/>
        </w:rPr>
        <w:t xml:space="preserve"> operator/HMI </w:t>
      </w:r>
      <w:proofErr w:type="spellStart"/>
      <w:r w:rsidR="00AD500C" w:rsidRPr="00FE7F92">
        <w:rPr>
          <w:rFonts w:ascii="Courier New" w:hAnsi="Courier New" w:cs="Courier New"/>
          <w:sz w:val="24"/>
          <w:szCs w:val="24"/>
        </w:rPr>
        <w:t>sebagai</w:t>
      </w:r>
      <w:proofErr w:type="spellEnd"/>
      <w:r w:rsidR="00AD500C" w:rsidRPr="00FE7F92">
        <w:rPr>
          <w:rFonts w:ascii="Courier New" w:hAnsi="Courier New" w:cs="Courier New"/>
          <w:sz w:val="24"/>
          <w:szCs w:val="24"/>
        </w:rPr>
        <w:t xml:space="preserve"> umpan </w:t>
      </w:r>
      <w:proofErr w:type="spellStart"/>
      <w:r w:rsidR="00AD500C" w:rsidRPr="00FE7F92">
        <w:rPr>
          <w:rFonts w:ascii="Courier New" w:hAnsi="Courier New" w:cs="Courier New"/>
          <w:sz w:val="24"/>
          <w:szCs w:val="24"/>
        </w:rPr>
        <w:t>balik</w:t>
      </w:r>
      <w:proofErr w:type="spellEnd"/>
      <w:r w:rsidR="00AD500C" w:rsidRPr="00FE7F92">
        <w:rPr>
          <w:rFonts w:ascii="Courier New" w:hAnsi="Courier New" w:cs="Courier New"/>
          <w:sz w:val="24"/>
          <w:szCs w:val="24"/>
        </w:rPr>
        <w:t xml:space="preserve"> (feedback), </w:t>
      </w:r>
      <w:proofErr w:type="spellStart"/>
      <w:r w:rsidR="00AD500C" w:rsidRPr="00FE7F92">
        <w:rPr>
          <w:rFonts w:ascii="Courier New" w:hAnsi="Courier New" w:cs="Courier New"/>
          <w:sz w:val="24"/>
          <w:szCs w:val="24"/>
        </w:rPr>
        <w:t>sehingga</w:t>
      </w:r>
      <w:proofErr w:type="spellEnd"/>
      <w:r w:rsidR="00AD500C" w:rsidRPr="00FE7F92">
        <w:rPr>
          <w:rFonts w:ascii="Courier New" w:hAnsi="Courier New" w:cs="Courier New"/>
          <w:sz w:val="24"/>
          <w:szCs w:val="24"/>
        </w:rPr>
        <w:t xml:space="preserve"> </w:t>
      </w:r>
      <w:proofErr w:type="spellStart"/>
      <w:r w:rsidR="00AD500C" w:rsidRPr="00FE7F92">
        <w:rPr>
          <w:rFonts w:ascii="Courier New" w:hAnsi="Courier New" w:cs="Courier New"/>
          <w:sz w:val="24"/>
          <w:szCs w:val="24"/>
        </w:rPr>
        <w:t>membentuk</w:t>
      </w:r>
      <w:proofErr w:type="spellEnd"/>
      <w:r w:rsidR="00AD500C" w:rsidRPr="00FE7F92">
        <w:rPr>
          <w:rFonts w:ascii="Courier New" w:hAnsi="Courier New" w:cs="Courier New"/>
          <w:sz w:val="24"/>
          <w:szCs w:val="24"/>
        </w:rPr>
        <w:t xml:space="preserve"> loop </w:t>
      </w:r>
      <w:proofErr w:type="spellStart"/>
      <w:r w:rsidR="00AD500C" w:rsidRPr="00FE7F92">
        <w:rPr>
          <w:rFonts w:ascii="Courier New" w:hAnsi="Courier New" w:cs="Courier New"/>
          <w:sz w:val="24"/>
          <w:szCs w:val="24"/>
        </w:rPr>
        <w:t>kontrol</w:t>
      </w:r>
      <w:proofErr w:type="spellEnd"/>
      <w:r w:rsidR="00AD500C" w:rsidRPr="00FE7F92">
        <w:rPr>
          <w:rFonts w:ascii="Courier New" w:hAnsi="Courier New" w:cs="Courier New"/>
          <w:sz w:val="24"/>
          <w:szCs w:val="24"/>
        </w:rPr>
        <w:t xml:space="preserve"> </w:t>
      </w:r>
      <w:proofErr w:type="spellStart"/>
      <w:r w:rsidR="00AD500C" w:rsidRPr="00FE7F92">
        <w:rPr>
          <w:rFonts w:ascii="Courier New" w:hAnsi="Courier New" w:cs="Courier New"/>
          <w:sz w:val="24"/>
          <w:szCs w:val="24"/>
        </w:rPr>
        <w:t>tertutup</w:t>
      </w:r>
      <w:proofErr w:type="spellEnd"/>
      <w:r w:rsidR="00AD500C" w:rsidRPr="00FE7F92">
        <w:rPr>
          <w:rFonts w:ascii="Courier New" w:hAnsi="Courier New" w:cs="Courier New"/>
          <w:sz w:val="24"/>
          <w:szCs w:val="24"/>
        </w:rPr>
        <w:t xml:space="preserve"> (closed-loop control).</w:t>
      </w:r>
    </w:p>
    <w:p w14:paraId="70BB0291" w14:textId="77777777" w:rsidR="007A412A" w:rsidRDefault="000C5EC1" w:rsidP="00C8229D">
      <w:pPr>
        <w:spacing w:after="0" w:line="360" w:lineRule="auto"/>
        <w:ind w:firstLine="720"/>
        <w:jc w:val="both"/>
        <w:rPr>
          <w:rFonts w:ascii="Courier New" w:hAnsi="Courier New" w:cs="Courier New"/>
          <w:sz w:val="24"/>
          <w:szCs w:val="24"/>
        </w:rPr>
      </w:pPr>
      <w:r w:rsidRPr="00FE7F92">
        <w:rPr>
          <w:rFonts w:ascii="Courier New" w:hAnsi="Courier New" w:cs="Courier New"/>
          <w:sz w:val="24"/>
          <w:szCs w:val="24"/>
        </w:rPr>
        <w:t xml:space="preserve">Gambar 2 </w:t>
      </w:r>
      <w:proofErr w:type="spellStart"/>
      <w:r w:rsidR="00DA1575" w:rsidRPr="00FE7F92">
        <w:rPr>
          <w:rFonts w:ascii="Courier New" w:hAnsi="Courier New" w:cs="Courier New"/>
          <w:sz w:val="24"/>
          <w:szCs w:val="24"/>
        </w:rPr>
        <w:t>adalah</w:t>
      </w:r>
      <w:proofErr w:type="spellEnd"/>
      <w:r w:rsidR="00AD500C" w:rsidRPr="00FE7F92">
        <w:rPr>
          <w:rFonts w:ascii="Courier New" w:hAnsi="Courier New" w:cs="Courier New"/>
          <w:sz w:val="24"/>
          <w:szCs w:val="24"/>
        </w:rPr>
        <w:t xml:space="preserve"> diagram </w:t>
      </w:r>
      <w:proofErr w:type="spellStart"/>
      <w:r w:rsidR="00AD500C" w:rsidRPr="00FE7F92">
        <w:rPr>
          <w:rFonts w:ascii="Courier New" w:hAnsi="Courier New" w:cs="Courier New"/>
          <w:sz w:val="24"/>
          <w:szCs w:val="24"/>
        </w:rPr>
        <w:t>menggambarkan</w:t>
      </w:r>
      <w:proofErr w:type="spellEnd"/>
      <w:r w:rsidR="00AD500C" w:rsidRPr="00FE7F92">
        <w:rPr>
          <w:rFonts w:ascii="Courier New" w:hAnsi="Courier New" w:cs="Courier New"/>
          <w:sz w:val="24"/>
          <w:szCs w:val="24"/>
        </w:rPr>
        <w:t xml:space="preserve"> </w:t>
      </w:r>
      <w:proofErr w:type="spellStart"/>
      <w:r w:rsidR="00AD500C" w:rsidRPr="00FE7F92">
        <w:rPr>
          <w:rFonts w:ascii="Courier New" w:hAnsi="Courier New" w:cs="Courier New"/>
          <w:sz w:val="24"/>
          <w:szCs w:val="24"/>
        </w:rPr>
        <w:t>alur</w:t>
      </w:r>
      <w:proofErr w:type="spellEnd"/>
      <w:r w:rsidR="00AD500C" w:rsidRPr="00FE7F92">
        <w:rPr>
          <w:rFonts w:ascii="Courier New" w:hAnsi="Courier New" w:cs="Courier New"/>
          <w:sz w:val="24"/>
          <w:szCs w:val="24"/>
        </w:rPr>
        <w:t xml:space="preserve"> </w:t>
      </w:r>
      <w:proofErr w:type="spellStart"/>
      <w:r w:rsidR="00AD500C" w:rsidRPr="00FE7F92">
        <w:rPr>
          <w:rFonts w:ascii="Courier New" w:hAnsi="Courier New" w:cs="Courier New"/>
          <w:sz w:val="24"/>
          <w:szCs w:val="24"/>
        </w:rPr>
        <w:t>pemodelan</w:t>
      </w:r>
      <w:proofErr w:type="spellEnd"/>
      <w:r w:rsidR="00AD500C" w:rsidRPr="00FE7F92">
        <w:rPr>
          <w:rFonts w:ascii="Courier New" w:hAnsi="Courier New" w:cs="Courier New"/>
          <w:sz w:val="24"/>
          <w:szCs w:val="24"/>
        </w:rPr>
        <w:t xml:space="preserve"> </w:t>
      </w:r>
      <w:proofErr w:type="spellStart"/>
      <w:r w:rsidR="00AD500C" w:rsidRPr="00FE7F92">
        <w:rPr>
          <w:rFonts w:ascii="Courier New" w:hAnsi="Courier New" w:cs="Courier New"/>
          <w:sz w:val="24"/>
          <w:szCs w:val="24"/>
        </w:rPr>
        <w:t>fisika</w:t>
      </w:r>
      <w:proofErr w:type="spellEnd"/>
      <w:r w:rsidR="00AD500C" w:rsidRPr="00FE7F92">
        <w:rPr>
          <w:rFonts w:ascii="Courier New" w:hAnsi="Courier New" w:cs="Courier New"/>
          <w:sz w:val="24"/>
          <w:szCs w:val="24"/>
        </w:rPr>
        <w:t xml:space="preserve"> proses dan solver </w:t>
      </w:r>
      <w:proofErr w:type="spellStart"/>
      <w:r w:rsidR="00AD500C" w:rsidRPr="00FE7F92">
        <w:rPr>
          <w:rFonts w:ascii="Courier New" w:hAnsi="Courier New" w:cs="Courier New"/>
          <w:sz w:val="24"/>
          <w:szCs w:val="24"/>
        </w:rPr>
        <w:t>adaptif</w:t>
      </w:r>
      <w:proofErr w:type="spellEnd"/>
      <w:r w:rsidR="00AD500C" w:rsidRPr="00FE7F92">
        <w:rPr>
          <w:rFonts w:ascii="Courier New" w:hAnsi="Courier New" w:cs="Courier New"/>
          <w:sz w:val="24"/>
          <w:szCs w:val="24"/>
        </w:rPr>
        <w:t xml:space="preserve">. Proses </w:t>
      </w:r>
      <w:proofErr w:type="spellStart"/>
      <w:r w:rsidR="00AD500C" w:rsidRPr="00FE7F92">
        <w:rPr>
          <w:rFonts w:ascii="Courier New" w:hAnsi="Courier New" w:cs="Courier New"/>
          <w:sz w:val="24"/>
          <w:szCs w:val="24"/>
        </w:rPr>
        <w:t>dimulai</w:t>
      </w:r>
      <w:proofErr w:type="spellEnd"/>
      <w:r w:rsidR="00AD500C" w:rsidRPr="00FE7F92">
        <w:rPr>
          <w:rFonts w:ascii="Courier New" w:hAnsi="Courier New" w:cs="Courier New"/>
          <w:sz w:val="24"/>
          <w:szCs w:val="24"/>
        </w:rPr>
        <w:t xml:space="preserve"> dengan </w:t>
      </w:r>
      <w:proofErr w:type="spellStart"/>
      <w:r w:rsidR="00AD500C" w:rsidRPr="00FE7F92">
        <w:rPr>
          <w:rFonts w:ascii="Courier New" w:hAnsi="Courier New" w:cs="Courier New"/>
          <w:sz w:val="24"/>
          <w:szCs w:val="24"/>
        </w:rPr>
        <w:t>pengambilan</w:t>
      </w:r>
      <w:proofErr w:type="spellEnd"/>
      <w:r w:rsidR="00AD500C" w:rsidRPr="00FE7F92">
        <w:rPr>
          <w:rFonts w:ascii="Courier New" w:hAnsi="Courier New" w:cs="Courier New"/>
          <w:sz w:val="24"/>
          <w:szCs w:val="24"/>
        </w:rPr>
        <w:t xml:space="preserve"> </w:t>
      </w:r>
      <w:proofErr w:type="spellStart"/>
      <w:r w:rsidR="00AD500C" w:rsidRPr="00FE7F92">
        <w:rPr>
          <w:rFonts w:ascii="Courier New" w:hAnsi="Courier New" w:cs="Courier New"/>
          <w:sz w:val="24"/>
          <w:szCs w:val="24"/>
        </w:rPr>
        <w:t>nilai</w:t>
      </w:r>
      <w:proofErr w:type="spellEnd"/>
      <w:r w:rsidR="00AD500C" w:rsidRPr="00FE7F92">
        <w:rPr>
          <w:rFonts w:ascii="Courier New" w:hAnsi="Courier New" w:cs="Courier New"/>
          <w:sz w:val="24"/>
          <w:szCs w:val="24"/>
        </w:rPr>
        <w:t xml:space="preserve"> </w:t>
      </w:r>
      <w:proofErr w:type="spellStart"/>
      <w:r w:rsidR="00AD500C" w:rsidRPr="00FE7F92">
        <w:rPr>
          <w:rFonts w:ascii="Courier New" w:hAnsi="Courier New" w:cs="Courier New"/>
          <w:sz w:val="24"/>
          <w:szCs w:val="24"/>
        </w:rPr>
        <w:t>awal</w:t>
      </w:r>
      <w:proofErr w:type="spellEnd"/>
      <w:r w:rsidR="00AD500C" w:rsidRPr="00FE7F92">
        <w:rPr>
          <w:rFonts w:ascii="Courier New" w:hAnsi="Courier New" w:cs="Courier New"/>
          <w:sz w:val="24"/>
          <w:szCs w:val="24"/>
        </w:rPr>
        <w:t xml:space="preserve"> </w:t>
      </w:r>
      <w:proofErr w:type="spellStart"/>
      <w:r w:rsidR="00AD500C" w:rsidRPr="00FE7F92">
        <w:rPr>
          <w:rFonts w:ascii="Courier New" w:hAnsi="Courier New" w:cs="Courier New"/>
          <w:sz w:val="24"/>
          <w:szCs w:val="24"/>
        </w:rPr>
        <w:t>dari</w:t>
      </w:r>
      <w:proofErr w:type="spellEnd"/>
      <w:r w:rsidR="00AD500C" w:rsidRPr="00FE7F92">
        <w:rPr>
          <w:rFonts w:ascii="Courier New" w:hAnsi="Courier New" w:cs="Courier New"/>
          <w:sz w:val="24"/>
          <w:szCs w:val="24"/>
        </w:rPr>
        <w:t xml:space="preserve"> </w:t>
      </w:r>
      <w:proofErr w:type="spellStart"/>
      <w:r w:rsidR="00AD500C" w:rsidRPr="00FE7F92">
        <w:rPr>
          <w:rFonts w:ascii="Courier New" w:hAnsi="Courier New" w:cs="Courier New"/>
          <w:sz w:val="24"/>
          <w:szCs w:val="24"/>
        </w:rPr>
        <w:t>tekanan</w:t>
      </w:r>
      <w:proofErr w:type="spellEnd"/>
      <w:r w:rsidR="00AD500C" w:rsidRPr="00FE7F92">
        <w:rPr>
          <w:rFonts w:ascii="Courier New" w:hAnsi="Courier New" w:cs="Courier New"/>
          <w:sz w:val="24"/>
          <w:szCs w:val="24"/>
        </w:rPr>
        <w:t xml:space="preserve">, </w:t>
      </w:r>
      <w:proofErr w:type="spellStart"/>
      <w:r w:rsidR="00AD500C" w:rsidRPr="00FE7F92">
        <w:rPr>
          <w:rFonts w:ascii="Courier New" w:hAnsi="Courier New" w:cs="Courier New"/>
          <w:sz w:val="24"/>
          <w:szCs w:val="24"/>
        </w:rPr>
        <w:t>aliran</w:t>
      </w:r>
      <w:proofErr w:type="spellEnd"/>
      <w:r w:rsidR="00AD500C" w:rsidRPr="00FE7F92">
        <w:rPr>
          <w:rFonts w:ascii="Courier New" w:hAnsi="Courier New" w:cs="Courier New"/>
          <w:sz w:val="24"/>
          <w:szCs w:val="24"/>
        </w:rPr>
        <w:t xml:space="preserve">, </w:t>
      </w:r>
      <w:proofErr w:type="spellStart"/>
      <w:r w:rsidR="00AD500C" w:rsidRPr="00FE7F92">
        <w:rPr>
          <w:rFonts w:ascii="Courier New" w:hAnsi="Courier New" w:cs="Courier New"/>
          <w:sz w:val="24"/>
          <w:szCs w:val="24"/>
        </w:rPr>
        <w:t>suhu</w:t>
      </w:r>
      <w:proofErr w:type="spellEnd"/>
      <w:r w:rsidR="00AD500C" w:rsidRPr="00FE7F92">
        <w:rPr>
          <w:rFonts w:ascii="Courier New" w:hAnsi="Courier New" w:cs="Courier New"/>
          <w:sz w:val="24"/>
          <w:szCs w:val="24"/>
        </w:rPr>
        <w:t xml:space="preserve">, dan level pada </w:t>
      </w:r>
      <w:proofErr w:type="spellStart"/>
      <w:r w:rsidR="00AD500C" w:rsidRPr="00FE7F92">
        <w:rPr>
          <w:rFonts w:ascii="Courier New" w:hAnsi="Courier New" w:cs="Courier New"/>
          <w:sz w:val="24"/>
          <w:szCs w:val="24"/>
        </w:rPr>
        <w:t>tiap</w:t>
      </w:r>
      <w:proofErr w:type="spellEnd"/>
      <w:r w:rsidR="00AD500C" w:rsidRPr="00FE7F92">
        <w:rPr>
          <w:rFonts w:ascii="Courier New" w:hAnsi="Courier New" w:cs="Courier New"/>
          <w:sz w:val="24"/>
          <w:szCs w:val="24"/>
        </w:rPr>
        <w:t xml:space="preserve"> unit. Nilai </w:t>
      </w:r>
      <w:proofErr w:type="spellStart"/>
      <w:r w:rsidR="00AD500C" w:rsidRPr="00FE7F92">
        <w:rPr>
          <w:rFonts w:ascii="Courier New" w:hAnsi="Courier New" w:cs="Courier New"/>
          <w:sz w:val="24"/>
          <w:szCs w:val="24"/>
        </w:rPr>
        <w:t>tersebut</w:t>
      </w:r>
      <w:proofErr w:type="spellEnd"/>
      <w:r w:rsidR="00AD500C" w:rsidRPr="00FE7F92">
        <w:rPr>
          <w:rFonts w:ascii="Courier New" w:hAnsi="Courier New" w:cs="Courier New"/>
          <w:sz w:val="24"/>
          <w:szCs w:val="24"/>
        </w:rPr>
        <w:t xml:space="preserve"> </w:t>
      </w:r>
      <w:proofErr w:type="spellStart"/>
      <w:r w:rsidR="00AD500C" w:rsidRPr="00FE7F92">
        <w:rPr>
          <w:rFonts w:ascii="Courier New" w:hAnsi="Courier New" w:cs="Courier New"/>
          <w:sz w:val="24"/>
          <w:szCs w:val="24"/>
        </w:rPr>
        <w:t>kemudian</w:t>
      </w:r>
      <w:proofErr w:type="spellEnd"/>
      <w:r w:rsidR="00AD500C" w:rsidRPr="00FE7F92">
        <w:rPr>
          <w:rFonts w:ascii="Courier New" w:hAnsi="Courier New" w:cs="Courier New"/>
          <w:sz w:val="24"/>
          <w:szCs w:val="24"/>
        </w:rPr>
        <w:t xml:space="preserve"> </w:t>
      </w:r>
      <w:proofErr w:type="spellStart"/>
      <w:r w:rsidR="00AD500C" w:rsidRPr="00FE7F92">
        <w:rPr>
          <w:rFonts w:ascii="Courier New" w:hAnsi="Courier New" w:cs="Courier New"/>
          <w:sz w:val="24"/>
          <w:szCs w:val="24"/>
        </w:rPr>
        <w:t>diproses</w:t>
      </w:r>
      <w:proofErr w:type="spellEnd"/>
      <w:r w:rsidR="00AD500C" w:rsidRPr="00FE7F92">
        <w:rPr>
          <w:rFonts w:ascii="Courier New" w:hAnsi="Courier New" w:cs="Courier New"/>
          <w:sz w:val="24"/>
          <w:szCs w:val="24"/>
        </w:rPr>
        <w:t xml:space="preserve"> oleh solver </w:t>
      </w:r>
      <w:proofErr w:type="spellStart"/>
      <w:r w:rsidR="00AD500C" w:rsidRPr="00FE7F92">
        <w:rPr>
          <w:rFonts w:ascii="Courier New" w:hAnsi="Courier New" w:cs="Courier New"/>
          <w:sz w:val="24"/>
          <w:szCs w:val="24"/>
        </w:rPr>
        <w:t>jaringan</w:t>
      </w:r>
      <w:proofErr w:type="spellEnd"/>
      <w:r w:rsidR="00AD500C" w:rsidRPr="00FE7F92">
        <w:rPr>
          <w:rFonts w:ascii="Courier New" w:hAnsi="Courier New" w:cs="Courier New"/>
          <w:sz w:val="24"/>
          <w:szCs w:val="24"/>
        </w:rPr>
        <w:t xml:space="preserve"> Tarjan–Newton </w:t>
      </w:r>
      <w:proofErr w:type="spellStart"/>
      <w:r w:rsidR="00AD500C" w:rsidRPr="00FE7F92">
        <w:rPr>
          <w:rFonts w:ascii="Courier New" w:hAnsi="Courier New" w:cs="Courier New"/>
          <w:sz w:val="24"/>
          <w:szCs w:val="24"/>
        </w:rPr>
        <w:t>NxN</w:t>
      </w:r>
      <w:proofErr w:type="spellEnd"/>
      <w:r w:rsidR="00AD500C" w:rsidRPr="00FE7F92">
        <w:rPr>
          <w:rFonts w:ascii="Courier New" w:hAnsi="Courier New" w:cs="Courier New"/>
          <w:sz w:val="24"/>
          <w:szCs w:val="24"/>
        </w:rPr>
        <w:t xml:space="preserve"> </w:t>
      </w:r>
      <w:proofErr w:type="spellStart"/>
      <w:r w:rsidR="00AD500C" w:rsidRPr="00FE7F92">
        <w:rPr>
          <w:rFonts w:ascii="Courier New" w:hAnsi="Courier New" w:cs="Courier New"/>
          <w:sz w:val="24"/>
          <w:szCs w:val="24"/>
        </w:rPr>
        <w:t>adaptif</w:t>
      </w:r>
      <w:proofErr w:type="spellEnd"/>
      <w:r w:rsidR="00AD500C" w:rsidRPr="00FE7F92">
        <w:rPr>
          <w:rFonts w:ascii="Courier New" w:hAnsi="Courier New" w:cs="Courier New"/>
          <w:sz w:val="24"/>
          <w:szCs w:val="24"/>
        </w:rPr>
        <w:t xml:space="preserve">, yang </w:t>
      </w:r>
      <w:proofErr w:type="spellStart"/>
      <w:r w:rsidR="00AD500C" w:rsidRPr="00FE7F92">
        <w:rPr>
          <w:rFonts w:ascii="Courier New" w:hAnsi="Courier New" w:cs="Courier New"/>
          <w:sz w:val="24"/>
          <w:szCs w:val="24"/>
        </w:rPr>
        <w:t>berfungsi</w:t>
      </w:r>
      <w:proofErr w:type="spellEnd"/>
      <w:r w:rsidR="00AD500C" w:rsidRPr="00FE7F92">
        <w:rPr>
          <w:rFonts w:ascii="Courier New" w:hAnsi="Courier New" w:cs="Courier New"/>
          <w:sz w:val="24"/>
          <w:szCs w:val="24"/>
        </w:rPr>
        <w:t xml:space="preserve"> </w:t>
      </w:r>
      <w:proofErr w:type="spellStart"/>
      <w:r w:rsidR="00AD500C" w:rsidRPr="00FE7F92">
        <w:rPr>
          <w:rFonts w:ascii="Courier New" w:hAnsi="Courier New" w:cs="Courier New"/>
          <w:sz w:val="24"/>
          <w:szCs w:val="24"/>
        </w:rPr>
        <w:t>mencari</w:t>
      </w:r>
      <w:proofErr w:type="spellEnd"/>
      <w:r w:rsidR="00AD500C" w:rsidRPr="00FE7F92">
        <w:rPr>
          <w:rFonts w:ascii="Courier New" w:hAnsi="Courier New" w:cs="Courier New"/>
          <w:sz w:val="24"/>
          <w:szCs w:val="24"/>
        </w:rPr>
        <w:t xml:space="preserve"> </w:t>
      </w:r>
      <w:proofErr w:type="spellStart"/>
      <w:r w:rsidR="00AD500C" w:rsidRPr="00FE7F92">
        <w:rPr>
          <w:rFonts w:ascii="Courier New" w:hAnsi="Courier New" w:cs="Courier New"/>
          <w:sz w:val="24"/>
          <w:szCs w:val="24"/>
        </w:rPr>
        <w:t>keseimbangan</w:t>
      </w:r>
      <w:proofErr w:type="spellEnd"/>
      <w:r w:rsidR="00AD500C" w:rsidRPr="00FE7F92">
        <w:rPr>
          <w:rFonts w:ascii="Courier New" w:hAnsi="Courier New" w:cs="Courier New"/>
          <w:sz w:val="24"/>
          <w:szCs w:val="24"/>
        </w:rPr>
        <w:t xml:space="preserve"> </w:t>
      </w:r>
      <w:proofErr w:type="spellStart"/>
      <w:r w:rsidR="00AD500C" w:rsidRPr="00FE7F92">
        <w:rPr>
          <w:rFonts w:ascii="Courier New" w:hAnsi="Courier New" w:cs="Courier New"/>
          <w:sz w:val="24"/>
          <w:szCs w:val="24"/>
        </w:rPr>
        <w:t>tekanan</w:t>
      </w:r>
      <w:proofErr w:type="spellEnd"/>
      <w:r w:rsidR="00AD500C" w:rsidRPr="00FE7F92">
        <w:rPr>
          <w:rFonts w:ascii="Courier New" w:hAnsi="Courier New" w:cs="Courier New"/>
          <w:sz w:val="24"/>
          <w:szCs w:val="24"/>
        </w:rPr>
        <w:t xml:space="preserve"> dan </w:t>
      </w:r>
      <w:proofErr w:type="spellStart"/>
      <w:r w:rsidR="00AD500C" w:rsidRPr="00FE7F92">
        <w:rPr>
          <w:rFonts w:ascii="Courier New" w:hAnsi="Courier New" w:cs="Courier New"/>
          <w:sz w:val="24"/>
          <w:szCs w:val="24"/>
        </w:rPr>
        <w:t>aliran</w:t>
      </w:r>
      <w:proofErr w:type="spellEnd"/>
      <w:r w:rsidR="00AD500C" w:rsidRPr="00FE7F92">
        <w:rPr>
          <w:rFonts w:ascii="Courier New" w:hAnsi="Courier New" w:cs="Courier New"/>
          <w:sz w:val="24"/>
          <w:szCs w:val="24"/>
        </w:rPr>
        <w:t xml:space="preserve"> </w:t>
      </w:r>
      <w:proofErr w:type="spellStart"/>
      <w:r w:rsidR="00AD500C" w:rsidRPr="00FE7F92">
        <w:rPr>
          <w:rFonts w:ascii="Courier New" w:hAnsi="Courier New" w:cs="Courier New"/>
          <w:sz w:val="24"/>
          <w:szCs w:val="24"/>
        </w:rPr>
        <w:t>melalui</w:t>
      </w:r>
      <w:proofErr w:type="spellEnd"/>
      <w:r w:rsidR="00AD500C" w:rsidRPr="00FE7F92">
        <w:rPr>
          <w:rFonts w:ascii="Courier New" w:hAnsi="Courier New" w:cs="Courier New"/>
          <w:sz w:val="24"/>
          <w:szCs w:val="24"/>
        </w:rPr>
        <w:t xml:space="preserve"> </w:t>
      </w:r>
      <w:proofErr w:type="spellStart"/>
      <w:r w:rsidR="00AD500C" w:rsidRPr="00FE7F92">
        <w:rPr>
          <w:rFonts w:ascii="Courier New" w:hAnsi="Courier New" w:cs="Courier New"/>
          <w:sz w:val="24"/>
          <w:szCs w:val="24"/>
        </w:rPr>
        <w:t>iterasi</w:t>
      </w:r>
      <w:proofErr w:type="spellEnd"/>
      <w:r w:rsidR="00AD500C" w:rsidRPr="00FE7F92">
        <w:rPr>
          <w:rFonts w:ascii="Courier New" w:hAnsi="Courier New" w:cs="Courier New"/>
          <w:sz w:val="24"/>
          <w:szCs w:val="24"/>
        </w:rPr>
        <w:t xml:space="preserve"> </w:t>
      </w:r>
      <w:proofErr w:type="spellStart"/>
      <w:r w:rsidR="00AD500C" w:rsidRPr="00FE7F92">
        <w:rPr>
          <w:rFonts w:ascii="Courier New" w:hAnsi="Courier New" w:cs="Courier New"/>
          <w:sz w:val="24"/>
          <w:szCs w:val="24"/>
        </w:rPr>
        <w:t>numerik</w:t>
      </w:r>
      <w:proofErr w:type="spellEnd"/>
      <w:r w:rsidR="00AD500C" w:rsidRPr="00FE7F92">
        <w:rPr>
          <w:rFonts w:ascii="Courier New" w:hAnsi="Courier New" w:cs="Courier New"/>
          <w:sz w:val="24"/>
          <w:szCs w:val="24"/>
        </w:rPr>
        <w:t xml:space="preserve"> Newton-Raphson. Solver </w:t>
      </w:r>
      <w:proofErr w:type="spellStart"/>
      <w:r w:rsidR="00AD500C" w:rsidRPr="00FE7F92">
        <w:rPr>
          <w:rFonts w:ascii="Courier New" w:hAnsi="Courier New" w:cs="Courier New"/>
          <w:sz w:val="24"/>
          <w:szCs w:val="24"/>
        </w:rPr>
        <w:t>menyesuaikan</w:t>
      </w:r>
      <w:proofErr w:type="spellEnd"/>
      <w:r w:rsidR="00AD500C" w:rsidRPr="00FE7F92">
        <w:rPr>
          <w:rFonts w:ascii="Courier New" w:hAnsi="Courier New" w:cs="Courier New"/>
          <w:sz w:val="24"/>
          <w:szCs w:val="24"/>
        </w:rPr>
        <w:t xml:space="preserve"> damping factor </w:t>
      </w:r>
      <w:proofErr w:type="spellStart"/>
      <w:r w:rsidR="00AD500C" w:rsidRPr="00FE7F92">
        <w:rPr>
          <w:rFonts w:ascii="Courier New" w:hAnsi="Courier New" w:cs="Courier New"/>
          <w:sz w:val="24"/>
          <w:szCs w:val="24"/>
        </w:rPr>
        <w:t>secara</w:t>
      </w:r>
      <w:proofErr w:type="spellEnd"/>
      <w:r w:rsidR="00AD500C" w:rsidRPr="00FE7F92">
        <w:rPr>
          <w:rFonts w:ascii="Courier New" w:hAnsi="Courier New" w:cs="Courier New"/>
          <w:sz w:val="24"/>
          <w:szCs w:val="24"/>
        </w:rPr>
        <w:t xml:space="preserve"> </w:t>
      </w:r>
      <w:proofErr w:type="spellStart"/>
      <w:r w:rsidR="00AD500C" w:rsidRPr="00FE7F92">
        <w:rPr>
          <w:rFonts w:ascii="Courier New" w:hAnsi="Courier New" w:cs="Courier New"/>
          <w:sz w:val="24"/>
          <w:szCs w:val="24"/>
        </w:rPr>
        <w:t>dinamis</w:t>
      </w:r>
      <w:proofErr w:type="spellEnd"/>
      <w:r w:rsidR="00AD500C" w:rsidRPr="00FE7F92">
        <w:rPr>
          <w:rFonts w:ascii="Courier New" w:hAnsi="Courier New" w:cs="Courier New"/>
          <w:sz w:val="24"/>
          <w:szCs w:val="24"/>
        </w:rPr>
        <w:t xml:space="preserve"> untuk </w:t>
      </w:r>
      <w:proofErr w:type="spellStart"/>
      <w:r w:rsidR="00AD500C" w:rsidRPr="00FE7F92">
        <w:rPr>
          <w:rFonts w:ascii="Courier New" w:hAnsi="Courier New" w:cs="Courier New"/>
          <w:sz w:val="24"/>
          <w:szCs w:val="24"/>
        </w:rPr>
        <w:t>menjaga</w:t>
      </w:r>
      <w:proofErr w:type="spellEnd"/>
      <w:r w:rsidR="00AD500C" w:rsidRPr="00FE7F92">
        <w:rPr>
          <w:rFonts w:ascii="Courier New" w:hAnsi="Courier New" w:cs="Courier New"/>
          <w:sz w:val="24"/>
          <w:szCs w:val="24"/>
        </w:rPr>
        <w:t xml:space="preserve"> </w:t>
      </w:r>
      <w:proofErr w:type="spellStart"/>
      <w:r w:rsidR="00AD500C" w:rsidRPr="00FE7F92">
        <w:rPr>
          <w:rFonts w:ascii="Courier New" w:hAnsi="Courier New" w:cs="Courier New"/>
          <w:sz w:val="24"/>
          <w:szCs w:val="24"/>
        </w:rPr>
        <w:t>stabilitas</w:t>
      </w:r>
      <w:proofErr w:type="spellEnd"/>
      <w:r w:rsidR="00AD500C" w:rsidRPr="00FE7F92">
        <w:rPr>
          <w:rFonts w:ascii="Courier New" w:hAnsi="Courier New" w:cs="Courier New"/>
          <w:sz w:val="24"/>
          <w:szCs w:val="24"/>
        </w:rPr>
        <w:t xml:space="preserve"> </w:t>
      </w:r>
      <w:proofErr w:type="spellStart"/>
      <w:r w:rsidR="00AD500C" w:rsidRPr="00FE7F92">
        <w:rPr>
          <w:rFonts w:ascii="Courier New" w:hAnsi="Courier New" w:cs="Courier New"/>
          <w:sz w:val="24"/>
          <w:szCs w:val="24"/>
        </w:rPr>
        <w:t>numerik</w:t>
      </w:r>
      <w:proofErr w:type="spellEnd"/>
      <w:r w:rsidR="00AD500C" w:rsidRPr="00FE7F92">
        <w:rPr>
          <w:rFonts w:ascii="Courier New" w:hAnsi="Courier New" w:cs="Courier New"/>
          <w:sz w:val="24"/>
          <w:szCs w:val="24"/>
        </w:rPr>
        <w:t xml:space="preserve"> </w:t>
      </w:r>
      <w:proofErr w:type="spellStart"/>
      <w:r w:rsidR="00AD500C" w:rsidRPr="00FE7F92">
        <w:rPr>
          <w:rFonts w:ascii="Courier New" w:hAnsi="Courier New" w:cs="Courier New"/>
          <w:sz w:val="24"/>
          <w:szCs w:val="24"/>
        </w:rPr>
        <w:t>selama</w:t>
      </w:r>
      <w:proofErr w:type="spellEnd"/>
      <w:r w:rsidR="00AD500C" w:rsidRPr="00FE7F92">
        <w:rPr>
          <w:rFonts w:ascii="Courier New" w:hAnsi="Courier New" w:cs="Courier New"/>
          <w:sz w:val="24"/>
          <w:szCs w:val="24"/>
        </w:rPr>
        <w:t xml:space="preserve"> </w:t>
      </w:r>
      <w:proofErr w:type="spellStart"/>
      <w:r w:rsidR="00AD500C" w:rsidRPr="00FE7F92">
        <w:rPr>
          <w:rFonts w:ascii="Courier New" w:hAnsi="Courier New" w:cs="Courier New"/>
          <w:sz w:val="24"/>
          <w:szCs w:val="24"/>
        </w:rPr>
        <w:t>transien</w:t>
      </w:r>
      <w:proofErr w:type="spellEnd"/>
      <w:r w:rsidR="00AD500C" w:rsidRPr="00FE7F92">
        <w:rPr>
          <w:rFonts w:ascii="Courier New" w:hAnsi="Courier New" w:cs="Courier New"/>
          <w:sz w:val="24"/>
          <w:szCs w:val="24"/>
        </w:rPr>
        <w:t xml:space="preserve"> </w:t>
      </w:r>
      <w:proofErr w:type="spellStart"/>
      <w:r w:rsidR="00AD500C" w:rsidRPr="00FE7F92">
        <w:rPr>
          <w:rFonts w:ascii="Courier New" w:hAnsi="Courier New" w:cs="Courier New"/>
          <w:sz w:val="24"/>
          <w:szCs w:val="24"/>
        </w:rPr>
        <w:t>cepat</w:t>
      </w:r>
      <w:proofErr w:type="spellEnd"/>
      <w:r w:rsidR="00AD500C" w:rsidRPr="00FE7F92">
        <w:rPr>
          <w:rFonts w:ascii="Courier New" w:hAnsi="Courier New" w:cs="Courier New"/>
          <w:sz w:val="24"/>
          <w:szCs w:val="24"/>
        </w:rPr>
        <w:t xml:space="preserve">. </w:t>
      </w:r>
      <w:proofErr w:type="spellStart"/>
      <w:r w:rsidR="00AD500C" w:rsidRPr="00FE7F92">
        <w:rPr>
          <w:rFonts w:ascii="Courier New" w:hAnsi="Courier New" w:cs="Courier New"/>
          <w:sz w:val="24"/>
          <w:szCs w:val="24"/>
        </w:rPr>
        <w:t>Setelah</w:t>
      </w:r>
      <w:proofErr w:type="spellEnd"/>
      <w:r w:rsidR="00AD500C" w:rsidRPr="00FE7F92">
        <w:rPr>
          <w:rFonts w:ascii="Courier New" w:hAnsi="Courier New" w:cs="Courier New"/>
          <w:sz w:val="24"/>
          <w:szCs w:val="24"/>
        </w:rPr>
        <w:t xml:space="preserve"> </w:t>
      </w:r>
      <w:proofErr w:type="spellStart"/>
      <w:r w:rsidR="00AD500C" w:rsidRPr="00FE7F92">
        <w:rPr>
          <w:rFonts w:ascii="Courier New" w:hAnsi="Courier New" w:cs="Courier New"/>
          <w:sz w:val="24"/>
          <w:szCs w:val="24"/>
        </w:rPr>
        <w:t>kondisi</w:t>
      </w:r>
      <w:proofErr w:type="spellEnd"/>
      <w:r w:rsidR="00AD500C" w:rsidRPr="00FE7F92">
        <w:rPr>
          <w:rFonts w:ascii="Courier New" w:hAnsi="Courier New" w:cs="Courier New"/>
          <w:sz w:val="24"/>
          <w:szCs w:val="24"/>
        </w:rPr>
        <w:t xml:space="preserve"> </w:t>
      </w:r>
      <w:proofErr w:type="spellStart"/>
      <w:r w:rsidR="00AD500C" w:rsidRPr="00FE7F92">
        <w:rPr>
          <w:rFonts w:ascii="Courier New" w:hAnsi="Courier New" w:cs="Courier New"/>
          <w:sz w:val="24"/>
          <w:szCs w:val="24"/>
        </w:rPr>
        <w:t>seimbang</w:t>
      </w:r>
      <w:proofErr w:type="spellEnd"/>
      <w:r w:rsidR="00AD500C" w:rsidRPr="00FE7F92">
        <w:rPr>
          <w:rFonts w:ascii="Courier New" w:hAnsi="Courier New" w:cs="Courier New"/>
          <w:sz w:val="24"/>
          <w:szCs w:val="24"/>
        </w:rPr>
        <w:t xml:space="preserve"> </w:t>
      </w:r>
      <w:proofErr w:type="spellStart"/>
      <w:r w:rsidR="00AD500C" w:rsidRPr="00FE7F92">
        <w:rPr>
          <w:rFonts w:ascii="Courier New" w:hAnsi="Courier New" w:cs="Courier New"/>
          <w:sz w:val="24"/>
          <w:szCs w:val="24"/>
        </w:rPr>
        <w:t>tercapai</w:t>
      </w:r>
      <w:proofErr w:type="spellEnd"/>
      <w:r w:rsidR="00AD500C" w:rsidRPr="00FE7F92">
        <w:rPr>
          <w:rFonts w:ascii="Courier New" w:hAnsi="Courier New" w:cs="Courier New"/>
          <w:sz w:val="24"/>
          <w:szCs w:val="24"/>
        </w:rPr>
        <w:t xml:space="preserve">, data </w:t>
      </w:r>
      <w:proofErr w:type="spellStart"/>
      <w:r w:rsidR="00AD500C" w:rsidRPr="00FE7F92">
        <w:rPr>
          <w:rFonts w:ascii="Courier New" w:hAnsi="Courier New" w:cs="Courier New"/>
          <w:sz w:val="24"/>
          <w:szCs w:val="24"/>
        </w:rPr>
        <w:t>diteruskan</w:t>
      </w:r>
      <w:proofErr w:type="spellEnd"/>
      <w:r w:rsidR="00AD500C" w:rsidRPr="00FE7F92">
        <w:rPr>
          <w:rFonts w:ascii="Courier New" w:hAnsi="Courier New" w:cs="Courier New"/>
          <w:sz w:val="24"/>
          <w:szCs w:val="24"/>
        </w:rPr>
        <w:t xml:space="preserve"> </w:t>
      </w:r>
      <w:proofErr w:type="spellStart"/>
      <w:r w:rsidR="00AD500C" w:rsidRPr="00FE7F92">
        <w:rPr>
          <w:rFonts w:ascii="Courier New" w:hAnsi="Courier New" w:cs="Courier New"/>
          <w:sz w:val="24"/>
          <w:szCs w:val="24"/>
        </w:rPr>
        <w:t>ke</w:t>
      </w:r>
      <w:proofErr w:type="spellEnd"/>
      <w:r w:rsidR="00AD500C" w:rsidRPr="00FE7F92">
        <w:rPr>
          <w:rFonts w:ascii="Courier New" w:hAnsi="Courier New" w:cs="Courier New"/>
          <w:sz w:val="24"/>
          <w:szCs w:val="24"/>
        </w:rPr>
        <w:t xml:space="preserve"> </w:t>
      </w:r>
      <w:proofErr w:type="spellStart"/>
      <w:r w:rsidR="00AD500C" w:rsidRPr="00FE7F92">
        <w:rPr>
          <w:rFonts w:ascii="Courier New" w:hAnsi="Courier New" w:cs="Courier New"/>
          <w:sz w:val="24"/>
          <w:szCs w:val="24"/>
        </w:rPr>
        <w:t>modul</w:t>
      </w:r>
      <w:proofErr w:type="spellEnd"/>
      <w:r w:rsidR="00AD500C" w:rsidRPr="00FE7F92">
        <w:rPr>
          <w:rFonts w:ascii="Courier New" w:hAnsi="Courier New" w:cs="Courier New"/>
          <w:sz w:val="24"/>
          <w:szCs w:val="24"/>
        </w:rPr>
        <w:t xml:space="preserve"> </w:t>
      </w:r>
      <w:proofErr w:type="spellStart"/>
      <w:r w:rsidR="00AD500C" w:rsidRPr="00FE7F92">
        <w:rPr>
          <w:rFonts w:ascii="Courier New" w:hAnsi="Courier New" w:cs="Courier New"/>
          <w:sz w:val="24"/>
          <w:szCs w:val="24"/>
        </w:rPr>
        <w:t>dinamika</w:t>
      </w:r>
      <w:proofErr w:type="spellEnd"/>
      <w:r w:rsidR="00AD500C" w:rsidRPr="00FE7F92">
        <w:rPr>
          <w:rFonts w:ascii="Courier New" w:hAnsi="Courier New" w:cs="Courier New"/>
          <w:sz w:val="24"/>
          <w:szCs w:val="24"/>
        </w:rPr>
        <w:t xml:space="preserve"> unit (RK4 Integrator) untuk </w:t>
      </w:r>
      <w:proofErr w:type="spellStart"/>
      <w:r w:rsidR="00AD500C" w:rsidRPr="00FE7F92">
        <w:rPr>
          <w:rFonts w:ascii="Courier New" w:hAnsi="Courier New" w:cs="Courier New"/>
          <w:sz w:val="24"/>
          <w:szCs w:val="24"/>
        </w:rPr>
        <w:t>menghitung</w:t>
      </w:r>
      <w:proofErr w:type="spellEnd"/>
      <w:r w:rsidR="00AD500C" w:rsidRPr="00FE7F92">
        <w:rPr>
          <w:rFonts w:ascii="Courier New" w:hAnsi="Courier New" w:cs="Courier New"/>
          <w:sz w:val="24"/>
          <w:szCs w:val="24"/>
        </w:rPr>
        <w:t xml:space="preserve"> </w:t>
      </w:r>
      <w:proofErr w:type="spellStart"/>
      <w:r w:rsidR="00AD500C" w:rsidRPr="00FE7F92">
        <w:rPr>
          <w:rFonts w:ascii="Courier New" w:hAnsi="Courier New" w:cs="Courier New"/>
          <w:sz w:val="24"/>
          <w:szCs w:val="24"/>
        </w:rPr>
        <w:t>perubahan</w:t>
      </w:r>
      <w:proofErr w:type="spellEnd"/>
      <w:r w:rsidR="00AD500C" w:rsidRPr="00FE7F92">
        <w:rPr>
          <w:rFonts w:ascii="Courier New" w:hAnsi="Courier New" w:cs="Courier New"/>
          <w:sz w:val="24"/>
          <w:szCs w:val="24"/>
        </w:rPr>
        <w:t xml:space="preserve"> </w:t>
      </w:r>
      <w:proofErr w:type="spellStart"/>
      <w:r w:rsidR="00AD500C" w:rsidRPr="00FE7F92">
        <w:rPr>
          <w:rFonts w:ascii="Courier New" w:hAnsi="Courier New" w:cs="Courier New"/>
          <w:sz w:val="24"/>
          <w:szCs w:val="24"/>
        </w:rPr>
        <w:t>massa</w:t>
      </w:r>
      <w:proofErr w:type="spellEnd"/>
      <w:r w:rsidR="00AD500C" w:rsidRPr="00FE7F92">
        <w:rPr>
          <w:rFonts w:ascii="Courier New" w:hAnsi="Courier New" w:cs="Courier New"/>
          <w:sz w:val="24"/>
          <w:szCs w:val="24"/>
        </w:rPr>
        <w:t xml:space="preserve">, </w:t>
      </w:r>
      <w:proofErr w:type="spellStart"/>
      <w:r w:rsidR="00AD500C" w:rsidRPr="00FE7F92">
        <w:rPr>
          <w:rFonts w:ascii="Courier New" w:hAnsi="Courier New" w:cs="Courier New"/>
          <w:sz w:val="24"/>
          <w:szCs w:val="24"/>
        </w:rPr>
        <w:t>energi</w:t>
      </w:r>
      <w:proofErr w:type="spellEnd"/>
      <w:r w:rsidR="00AD500C" w:rsidRPr="00FE7F92">
        <w:rPr>
          <w:rFonts w:ascii="Courier New" w:hAnsi="Courier New" w:cs="Courier New"/>
          <w:sz w:val="24"/>
          <w:szCs w:val="24"/>
        </w:rPr>
        <w:t xml:space="preserve">, dan </w:t>
      </w:r>
      <w:proofErr w:type="spellStart"/>
      <w:r w:rsidR="00AD500C" w:rsidRPr="00FE7F92">
        <w:rPr>
          <w:rFonts w:ascii="Courier New" w:hAnsi="Courier New" w:cs="Courier New"/>
          <w:sz w:val="24"/>
          <w:szCs w:val="24"/>
        </w:rPr>
        <w:t>suhu</w:t>
      </w:r>
      <w:proofErr w:type="spellEnd"/>
      <w:r w:rsidR="00AD500C" w:rsidRPr="00FE7F92">
        <w:rPr>
          <w:rFonts w:ascii="Courier New" w:hAnsi="Courier New" w:cs="Courier New"/>
          <w:sz w:val="24"/>
          <w:szCs w:val="24"/>
        </w:rPr>
        <w:t xml:space="preserve"> </w:t>
      </w:r>
      <w:proofErr w:type="spellStart"/>
      <w:r w:rsidR="00AD500C" w:rsidRPr="00FE7F92">
        <w:rPr>
          <w:rFonts w:ascii="Courier New" w:hAnsi="Courier New" w:cs="Courier New"/>
          <w:sz w:val="24"/>
          <w:szCs w:val="24"/>
        </w:rPr>
        <w:t>tiap</w:t>
      </w:r>
      <w:proofErr w:type="spellEnd"/>
      <w:r w:rsidR="00AD500C" w:rsidRPr="00FE7F92">
        <w:rPr>
          <w:rFonts w:ascii="Courier New" w:hAnsi="Courier New" w:cs="Courier New"/>
          <w:sz w:val="24"/>
          <w:szCs w:val="24"/>
        </w:rPr>
        <w:t xml:space="preserve"> unit </w:t>
      </w:r>
      <w:proofErr w:type="spellStart"/>
      <w:r w:rsidR="00AD500C" w:rsidRPr="00FE7F92">
        <w:rPr>
          <w:rFonts w:ascii="Courier New" w:hAnsi="Courier New" w:cs="Courier New"/>
          <w:sz w:val="24"/>
          <w:szCs w:val="24"/>
        </w:rPr>
        <w:t>dalam</w:t>
      </w:r>
      <w:proofErr w:type="spellEnd"/>
      <w:r w:rsidR="00AD500C" w:rsidRPr="00FE7F92">
        <w:rPr>
          <w:rFonts w:ascii="Courier New" w:hAnsi="Courier New" w:cs="Courier New"/>
          <w:sz w:val="24"/>
          <w:szCs w:val="24"/>
        </w:rPr>
        <w:t xml:space="preserve"> </w:t>
      </w:r>
      <w:proofErr w:type="spellStart"/>
      <w:r w:rsidR="00AD500C" w:rsidRPr="00FE7F92">
        <w:rPr>
          <w:rFonts w:ascii="Courier New" w:hAnsi="Courier New" w:cs="Courier New"/>
          <w:sz w:val="24"/>
          <w:szCs w:val="24"/>
        </w:rPr>
        <w:t>waktu</w:t>
      </w:r>
      <w:proofErr w:type="spellEnd"/>
      <w:r w:rsidR="00AD500C" w:rsidRPr="00FE7F92">
        <w:rPr>
          <w:rFonts w:ascii="Courier New" w:hAnsi="Courier New" w:cs="Courier New"/>
          <w:sz w:val="24"/>
          <w:szCs w:val="24"/>
        </w:rPr>
        <w:t xml:space="preserve"> </w:t>
      </w:r>
      <w:proofErr w:type="spellStart"/>
      <w:r w:rsidR="00AD500C" w:rsidRPr="00FE7F92">
        <w:rPr>
          <w:rFonts w:ascii="Courier New" w:hAnsi="Courier New" w:cs="Courier New"/>
          <w:sz w:val="24"/>
          <w:szCs w:val="24"/>
        </w:rPr>
        <w:t>nyata</w:t>
      </w:r>
      <w:proofErr w:type="spellEnd"/>
      <w:r w:rsidR="00AD500C" w:rsidRPr="00FE7F92">
        <w:rPr>
          <w:rFonts w:ascii="Courier New" w:hAnsi="Courier New" w:cs="Courier New"/>
          <w:sz w:val="24"/>
          <w:szCs w:val="24"/>
        </w:rPr>
        <w:t xml:space="preserve">. </w:t>
      </w:r>
      <w:proofErr w:type="spellStart"/>
      <w:r w:rsidR="00AD500C" w:rsidRPr="00FE7F92">
        <w:rPr>
          <w:rFonts w:ascii="Courier New" w:hAnsi="Courier New" w:cs="Courier New"/>
          <w:sz w:val="24"/>
          <w:szCs w:val="24"/>
        </w:rPr>
        <w:t>Selanjutnya</w:t>
      </w:r>
      <w:proofErr w:type="spellEnd"/>
      <w:r w:rsidR="00AD500C" w:rsidRPr="00FE7F92">
        <w:rPr>
          <w:rFonts w:ascii="Courier New" w:hAnsi="Courier New" w:cs="Courier New"/>
          <w:sz w:val="24"/>
          <w:szCs w:val="24"/>
        </w:rPr>
        <w:t xml:space="preserve"> dilakukan global balance check guna </w:t>
      </w:r>
      <w:proofErr w:type="spellStart"/>
      <w:r w:rsidR="00AD500C" w:rsidRPr="00FE7F92">
        <w:rPr>
          <w:rFonts w:ascii="Courier New" w:hAnsi="Courier New" w:cs="Courier New"/>
          <w:sz w:val="24"/>
          <w:szCs w:val="24"/>
        </w:rPr>
        <w:t>memastikan</w:t>
      </w:r>
      <w:proofErr w:type="spellEnd"/>
      <w:r w:rsidR="00AD500C" w:rsidRPr="00FE7F92">
        <w:rPr>
          <w:rFonts w:ascii="Courier New" w:hAnsi="Courier New" w:cs="Courier New"/>
          <w:sz w:val="24"/>
          <w:szCs w:val="24"/>
        </w:rPr>
        <w:t xml:space="preserve"> </w:t>
      </w:r>
      <w:proofErr w:type="spellStart"/>
      <w:r w:rsidR="00AD500C" w:rsidRPr="00FE7F92">
        <w:rPr>
          <w:rFonts w:ascii="Courier New" w:hAnsi="Courier New" w:cs="Courier New"/>
          <w:sz w:val="24"/>
          <w:szCs w:val="24"/>
        </w:rPr>
        <w:t>keseimbangan</w:t>
      </w:r>
      <w:proofErr w:type="spellEnd"/>
      <w:r w:rsidR="00AD500C" w:rsidRPr="00FE7F92">
        <w:rPr>
          <w:rFonts w:ascii="Courier New" w:hAnsi="Courier New" w:cs="Courier New"/>
          <w:sz w:val="24"/>
          <w:szCs w:val="24"/>
        </w:rPr>
        <w:t xml:space="preserve"> </w:t>
      </w:r>
      <w:proofErr w:type="spellStart"/>
      <w:r w:rsidR="00AD500C" w:rsidRPr="00FE7F92">
        <w:rPr>
          <w:rFonts w:ascii="Courier New" w:hAnsi="Courier New" w:cs="Courier New"/>
          <w:sz w:val="24"/>
          <w:szCs w:val="24"/>
        </w:rPr>
        <w:t>massa</w:t>
      </w:r>
      <w:proofErr w:type="spellEnd"/>
      <w:r w:rsidR="00AD500C" w:rsidRPr="00FE7F92">
        <w:rPr>
          <w:rFonts w:ascii="Courier New" w:hAnsi="Courier New" w:cs="Courier New"/>
          <w:sz w:val="24"/>
          <w:szCs w:val="24"/>
        </w:rPr>
        <w:t xml:space="preserve"> dan </w:t>
      </w:r>
      <w:proofErr w:type="spellStart"/>
      <w:r w:rsidR="00AD500C" w:rsidRPr="00FE7F92">
        <w:rPr>
          <w:rFonts w:ascii="Courier New" w:hAnsi="Courier New" w:cs="Courier New"/>
          <w:sz w:val="24"/>
          <w:szCs w:val="24"/>
        </w:rPr>
        <w:t>energi</w:t>
      </w:r>
      <w:proofErr w:type="spellEnd"/>
      <w:r w:rsidR="00AD500C" w:rsidRPr="00FE7F92">
        <w:rPr>
          <w:rFonts w:ascii="Courier New" w:hAnsi="Courier New" w:cs="Courier New"/>
          <w:sz w:val="24"/>
          <w:szCs w:val="24"/>
        </w:rPr>
        <w:t xml:space="preserve"> total </w:t>
      </w:r>
      <w:proofErr w:type="spellStart"/>
      <w:r w:rsidR="00AD500C" w:rsidRPr="00FE7F92">
        <w:rPr>
          <w:rFonts w:ascii="Courier New" w:hAnsi="Courier New" w:cs="Courier New"/>
          <w:sz w:val="24"/>
          <w:szCs w:val="24"/>
        </w:rPr>
        <w:t>sistem</w:t>
      </w:r>
      <w:proofErr w:type="spellEnd"/>
      <w:r w:rsidR="00AD500C" w:rsidRPr="00FE7F92">
        <w:rPr>
          <w:rFonts w:ascii="Courier New" w:hAnsi="Courier New" w:cs="Courier New"/>
          <w:sz w:val="24"/>
          <w:szCs w:val="24"/>
        </w:rPr>
        <w:t xml:space="preserve">. Hasil </w:t>
      </w:r>
      <w:proofErr w:type="spellStart"/>
      <w:r w:rsidR="00AD500C" w:rsidRPr="00FE7F92">
        <w:rPr>
          <w:rFonts w:ascii="Courier New" w:hAnsi="Courier New" w:cs="Courier New"/>
          <w:sz w:val="24"/>
          <w:szCs w:val="24"/>
        </w:rPr>
        <w:t>simulasi</w:t>
      </w:r>
      <w:proofErr w:type="spellEnd"/>
      <w:r w:rsidR="00AD500C" w:rsidRPr="00FE7F92">
        <w:rPr>
          <w:rFonts w:ascii="Courier New" w:hAnsi="Courier New" w:cs="Courier New"/>
          <w:sz w:val="24"/>
          <w:szCs w:val="24"/>
        </w:rPr>
        <w:t xml:space="preserve"> </w:t>
      </w:r>
      <w:proofErr w:type="spellStart"/>
      <w:r w:rsidR="00AD500C" w:rsidRPr="00FE7F92">
        <w:rPr>
          <w:rFonts w:ascii="Courier New" w:hAnsi="Courier New" w:cs="Courier New"/>
          <w:sz w:val="24"/>
          <w:szCs w:val="24"/>
        </w:rPr>
        <w:t>dicatat</w:t>
      </w:r>
      <w:proofErr w:type="spellEnd"/>
      <w:r w:rsidR="00AD500C" w:rsidRPr="00FE7F92">
        <w:rPr>
          <w:rFonts w:ascii="Courier New" w:hAnsi="Courier New" w:cs="Courier New"/>
          <w:sz w:val="24"/>
          <w:szCs w:val="24"/>
        </w:rPr>
        <w:t xml:space="preserve"> </w:t>
      </w:r>
      <w:proofErr w:type="spellStart"/>
      <w:r w:rsidR="00AD500C" w:rsidRPr="00FE7F92">
        <w:rPr>
          <w:rFonts w:ascii="Courier New" w:hAnsi="Courier New" w:cs="Courier New"/>
          <w:sz w:val="24"/>
          <w:szCs w:val="24"/>
        </w:rPr>
        <w:t>dalam</w:t>
      </w:r>
      <w:proofErr w:type="spellEnd"/>
      <w:r w:rsidR="00AD500C" w:rsidRPr="00FE7F92">
        <w:rPr>
          <w:rFonts w:ascii="Courier New" w:hAnsi="Courier New" w:cs="Courier New"/>
          <w:sz w:val="24"/>
          <w:szCs w:val="24"/>
        </w:rPr>
        <w:t xml:space="preserve"> </w:t>
      </w:r>
      <w:r w:rsidR="00AD500C" w:rsidRPr="00FE7F92">
        <w:rPr>
          <w:rFonts w:ascii="Courier New" w:hAnsi="Courier New" w:cs="Courier New"/>
          <w:sz w:val="24"/>
          <w:szCs w:val="24"/>
        </w:rPr>
        <w:lastRenderedPageBreak/>
        <w:t xml:space="preserve">logger &amp; HMI, </w:t>
      </w:r>
      <w:proofErr w:type="spellStart"/>
      <w:r w:rsidR="00AD500C" w:rsidRPr="00FE7F92">
        <w:rPr>
          <w:rFonts w:ascii="Courier New" w:hAnsi="Courier New" w:cs="Courier New"/>
          <w:sz w:val="24"/>
          <w:szCs w:val="24"/>
        </w:rPr>
        <w:t>lalu</w:t>
      </w:r>
      <w:proofErr w:type="spellEnd"/>
      <w:r w:rsidR="00AD500C" w:rsidRPr="00FE7F92">
        <w:rPr>
          <w:rFonts w:ascii="Courier New" w:hAnsi="Courier New" w:cs="Courier New"/>
          <w:sz w:val="24"/>
          <w:szCs w:val="24"/>
        </w:rPr>
        <w:t xml:space="preserve"> </w:t>
      </w:r>
      <w:proofErr w:type="spellStart"/>
      <w:r w:rsidR="00AD500C" w:rsidRPr="00FE7F92">
        <w:rPr>
          <w:rFonts w:ascii="Courier New" w:hAnsi="Courier New" w:cs="Courier New"/>
          <w:sz w:val="24"/>
          <w:szCs w:val="24"/>
        </w:rPr>
        <w:t>dikirim</w:t>
      </w:r>
      <w:proofErr w:type="spellEnd"/>
      <w:r w:rsidR="00AD500C" w:rsidRPr="00FE7F92">
        <w:rPr>
          <w:rFonts w:ascii="Courier New" w:hAnsi="Courier New" w:cs="Courier New"/>
          <w:sz w:val="24"/>
          <w:szCs w:val="24"/>
        </w:rPr>
        <w:t xml:space="preserve"> </w:t>
      </w:r>
      <w:proofErr w:type="spellStart"/>
      <w:r w:rsidR="00AD500C" w:rsidRPr="00FE7F92">
        <w:rPr>
          <w:rFonts w:ascii="Courier New" w:hAnsi="Courier New" w:cs="Courier New"/>
          <w:sz w:val="24"/>
          <w:szCs w:val="24"/>
        </w:rPr>
        <w:t>kembali</w:t>
      </w:r>
      <w:proofErr w:type="spellEnd"/>
      <w:r w:rsidR="00AD500C" w:rsidRPr="00FE7F92">
        <w:rPr>
          <w:rFonts w:ascii="Courier New" w:hAnsi="Courier New" w:cs="Courier New"/>
          <w:sz w:val="24"/>
          <w:szCs w:val="24"/>
        </w:rPr>
        <w:t xml:space="preserve"> </w:t>
      </w:r>
      <w:proofErr w:type="spellStart"/>
      <w:r w:rsidR="00AD500C" w:rsidRPr="00FE7F92">
        <w:rPr>
          <w:rFonts w:ascii="Courier New" w:hAnsi="Courier New" w:cs="Courier New"/>
          <w:sz w:val="24"/>
          <w:szCs w:val="24"/>
        </w:rPr>
        <w:t>ke</w:t>
      </w:r>
      <w:proofErr w:type="spellEnd"/>
      <w:r w:rsidR="00AD500C" w:rsidRPr="00FE7F92">
        <w:rPr>
          <w:rFonts w:ascii="Courier New" w:hAnsi="Courier New" w:cs="Courier New"/>
          <w:sz w:val="24"/>
          <w:szCs w:val="24"/>
        </w:rPr>
        <w:t xml:space="preserve"> </w:t>
      </w:r>
      <w:proofErr w:type="spellStart"/>
      <w:r w:rsidR="00AD500C" w:rsidRPr="00FE7F92">
        <w:rPr>
          <w:rFonts w:ascii="Courier New" w:hAnsi="Courier New" w:cs="Courier New"/>
          <w:sz w:val="24"/>
          <w:szCs w:val="24"/>
        </w:rPr>
        <w:t>antarmuka</w:t>
      </w:r>
      <w:proofErr w:type="spellEnd"/>
      <w:r w:rsidR="00AD500C" w:rsidRPr="00FE7F92">
        <w:rPr>
          <w:rFonts w:ascii="Courier New" w:hAnsi="Courier New" w:cs="Courier New"/>
          <w:sz w:val="24"/>
          <w:szCs w:val="24"/>
        </w:rPr>
        <w:t xml:space="preserve"> operator </w:t>
      </w:r>
      <w:proofErr w:type="spellStart"/>
      <w:r w:rsidR="00AD500C" w:rsidRPr="00FE7F92">
        <w:rPr>
          <w:rFonts w:ascii="Courier New" w:hAnsi="Courier New" w:cs="Courier New"/>
          <w:sz w:val="24"/>
          <w:szCs w:val="24"/>
        </w:rPr>
        <w:t>atau</w:t>
      </w:r>
      <w:proofErr w:type="spellEnd"/>
      <w:r w:rsidR="00AD500C" w:rsidRPr="00FE7F92">
        <w:rPr>
          <w:rFonts w:ascii="Courier New" w:hAnsi="Courier New" w:cs="Courier New"/>
          <w:sz w:val="24"/>
          <w:szCs w:val="24"/>
        </w:rPr>
        <w:t xml:space="preserve"> </w:t>
      </w:r>
      <w:proofErr w:type="spellStart"/>
      <w:r w:rsidR="00AD500C" w:rsidRPr="00FE7F92">
        <w:rPr>
          <w:rFonts w:ascii="Courier New" w:hAnsi="Courier New" w:cs="Courier New"/>
          <w:sz w:val="24"/>
          <w:szCs w:val="24"/>
        </w:rPr>
        <w:t>sistem</w:t>
      </w:r>
      <w:proofErr w:type="spellEnd"/>
      <w:r w:rsidR="00AD500C" w:rsidRPr="00FE7F92">
        <w:rPr>
          <w:rFonts w:ascii="Courier New" w:hAnsi="Courier New" w:cs="Courier New"/>
          <w:sz w:val="24"/>
          <w:szCs w:val="24"/>
        </w:rPr>
        <w:t xml:space="preserve"> </w:t>
      </w:r>
      <w:proofErr w:type="spellStart"/>
      <w:r w:rsidR="00AD500C" w:rsidRPr="00FE7F92">
        <w:rPr>
          <w:rFonts w:ascii="Courier New" w:hAnsi="Courier New" w:cs="Courier New"/>
          <w:sz w:val="24"/>
          <w:szCs w:val="24"/>
        </w:rPr>
        <w:t>kontrol</w:t>
      </w:r>
      <w:proofErr w:type="spellEnd"/>
      <w:r w:rsidR="00AD500C" w:rsidRPr="00FE7F92">
        <w:rPr>
          <w:rFonts w:ascii="Courier New" w:hAnsi="Courier New" w:cs="Courier New"/>
          <w:sz w:val="24"/>
          <w:szCs w:val="24"/>
        </w:rPr>
        <w:t xml:space="preserve"> untuk </w:t>
      </w:r>
      <w:proofErr w:type="spellStart"/>
      <w:r w:rsidR="00AD500C" w:rsidRPr="00FE7F92">
        <w:rPr>
          <w:rFonts w:ascii="Courier New" w:hAnsi="Courier New" w:cs="Courier New"/>
          <w:sz w:val="24"/>
          <w:szCs w:val="24"/>
        </w:rPr>
        <w:t>ditampilkan</w:t>
      </w:r>
      <w:proofErr w:type="spellEnd"/>
      <w:r w:rsidR="00AD500C" w:rsidRPr="00FE7F92">
        <w:rPr>
          <w:rFonts w:ascii="Courier New" w:hAnsi="Courier New" w:cs="Courier New"/>
          <w:sz w:val="24"/>
          <w:szCs w:val="24"/>
        </w:rPr>
        <w:t xml:space="preserve"> dan </w:t>
      </w:r>
      <w:proofErr w:type="spellStart"/>
      <w:r w:rsidR="00AD500C" w:rsidRPr="00FE7F92">
        <w:rPr>
          <w:rFonts w:ascii="Courier New" w:hAnsi="Courier New" w:cs="Courier New"/>
          <w:sz w:val="24"/>
          <w:szCs w:val="24"/>
        </w:rPr>
        <w:t>dianalisis</w:t>
      </w:r>
      <w:proofErr w:type="spellEnd"/>
      <w:r w:rsidR="00AD500C" w:rsidRPr="00FE7F92">
        <w:rPr>
          <w:rFonts w:ascii="Courier New" w:hAnsi="Courier New" w:cs="Courier New"/>
          <w:sz w:val="24"/>
          <w:szCs w:val="24"/>
        </w:rPr>
        <w:t>.</w:t>
      </w:r>
    </w:p>
    <w:p w14:paraId="21E82041" w14:textId="77777777" w:rsidR="007A412A" w:rsidRDefault="00AD500C" w:rsidP="00C8229D">
      <w:pPr>
        <w:spacing w:after="0" w:line="360" w:lineRule="auto"/>
        <w:ind w:firstLine="720"/>
        <w:jc w:val="both"/>
        <w:rPr>
          <w:rFonts w:ascii="Courier New" w:hAnsi="Courier New" w:cs="Courier New"/>
          <w:sz w:val="24"/>
          <w:szCs w:val="24"/>
        </w:rPr>
      </w:pPr>
      <w:proofErr w:type="spellStart"/>
      <w:r w:rsidRPr="00FE7F92">
        <w:rPr>
          <w:rFonts w:ascii="Courier New" w:hAnsi="Courier New" w:cs="Courier New"/>
          <w:sz w:val="24"/>
          <w:szCs w:val="24"/>
        </w:rPr>
        <w:t>Kedua</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alur</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tersebut</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berinteraksi</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secara</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simultan</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dalam</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lingkungan</w:t>
      </w:r>
      <w:proofErr w:type="spellEnd"/>
      <w:r w:rsidRPr="00FE7F92">
        <w:rPr>
          <w:rFonts w:ascii="Courier New" w:hAnsi="Courier New" w:cs="Courier New"/>
          <w:sz w:val="24"/>
          <w:szCs w:val="24"/>
        </w:rPr>
        <w:t xml:space="preserve"> game engine, yang </w:t>
      </w:r>
      <w:proofErr w:type="spellStart"/>
      <w:r w:rsidRPr="00FE7F92">
        <w:rPr>
          <w:rFonts w:ascii="Courier New" w:hAnsi="Courier New" w:cs="Courier New"/>
          <w:sz w:val="24"/>
          <w:szCs w:val="24"/>
        </w:rPr>
        <w:t>menyediakan</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antarmuka</w:t>
      </w:r>
      <w:proofErr w:type="spellEnd"/>
      <w:r w:rsidRPr="00FE7F92">
        <w:rPr>
          <w:rFonts w:ascii="Courier New" w:hAnsi="Courier New" w:cs="Courier New"/>
          <w:sz w:val="24"/>
          <w:szCs w:val="24"/>
        </w:rPr>
        <w:t xml:space="preserve"> visual </w:t>
      </w:r>
      <w:proofErr w:type="spellStart"/>
      <w:r w:rsidRPr="00FE7F92">
        <w:rPr>
          <w:rFonts w:ascii="Courier New" w:hAnsi="Courier New" w:cs="Courier New"/>
          <w:sz w:val="24"/>
          <w:szCs w:val="24"/>
        </w:rPr>
        <w:t>interaktif</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menyerupai</w:t>
      </w:r>
      <w:proofErr w:type="spellEnd"/>
      <w:r w:rsidRPr="00FE7F92">
        <w:rPr>
          <w:rFonts w:ascii="Courier New" w:hAnsi="Courier New" w:cs="Courier New"/>
          <w:sz w:val="24"/>
          <w:szCs w:val="24"/>
        </w:rPr>
        <w:t xml:space="preserve"> DCS (Distributed Control System) </w:t>
      </w:r>
      <w:proofErr w:type="spellStart"/>
      <w:r w:rsidRPr="00FE7F92">
        <w:rPr>
          <w:rFonts w:ascii="Courier New" w:hAnsi="Courier New" w:cs="Courier New"/>
          <w:sz w:val="24"/>
          <w:szCs w:val="24"/>
        </w:rPr>
        <w:t>industri</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sebenarnya</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Sistem</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ini</w:t>
      </w:r>
      <w:proofErr w:type="spellEnd"/>
      <w:r w:rsidRPr="00FE7F92">
        <w:rPr>
          <w:rFonts w:ascii="Courier New" w:hAnsi="Courier New" w:cs="Courier New"/>
          <w:sz w:val="24"/>
          <w:szCs w:val="24"/>
        </w:rPr>
        <w:t xml:space="preserve"> juga </w:t>
      </w:r>
      <w:proofErr w:type="spellStart"/>
      <w:r w:rsidRPr="00FE7F92">
        <w:rPr>
          <w:rFonts w:ascii="Courier New" w:hAnsi="Courier New" w:cs="Courier New"/>
          <w:sz w:val="24"/>
          <w:szCs w:val="24"/>
        </w:rPr>
        <w:t>mencakup</w:t>
      </w:r>
      <w:proofErr w:type="spellEnd"/>
      <w:r w:rsidRPr="00FE7F92">
        <w:rPr>
          <w:rFonts w:ascii="Courier New" w:hAnsi="Courier New" w:cs="Courier New"/>
          <w:sz w:val="24"/>
          <w:szCs w:val="24"/>
        </w:rPr>
        <w:t xml:space="preserve"> event-based scenario manager yang </w:t>
      </w:r>
      <w:proofErr w:type="spellStart"/>
      <w:r w:rsidRPr="00FE7F92">
        <w:rPr>
          <w:rFonts w:ascii="Courier New" w:hAnsi="Courier New" w:cs="Courier New"/>
          <w:sz w:val="24"/>
          <w:szCs w:val="24"/>
        </w:rPr>
        <w:t>memungkinkan</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simulasi</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berbagai</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kondisi</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operasi</w:t>
      </w:r>
      <w:proofErr w:type="spellEnd"/>
      <w:r w:rsidRPr="00FE7F92">
        <w:rPr>
          <w:rFonts w:ascii="Courier New" w:hAnsi="Courier New" w:cs="Courier New"/>
          <w:sz w:val="24"/>
          <w:szCs w:val="24"/>
        </w:rPr>
        <w:t xml:space="preserve"> dan </w:t>
      </w:r>
      <w:proofErr w:type="spellStart"/>
      <w:r w:rsidRPr="00FE7F92">
        <w:rPr>
          <w:rFonts w:ascii="Courier New" w:hAnsi="Courier New" w:cs="Courier New"/>
          <w:sz w:val="24"/>
          <w:szCs w:val="24"/>
        </w:rPr>
        <w:t>validasi</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logika</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kontrol</w:t>
      </w:r>
      <w:proofErr w:type="spellEnd"/>
      <w:r w:rsidRPr="00FE7F92">
        <w:rPr>
          <w:rFonts w:ascii="Courier New" w:hAnsi="Courier New" w:cs="Courier New"/>
          <w:sz w:val="24"/>
          <w:szCs w:val="24"/>
        </w:rPr>
        <w:t>.</w:t>
      </w:r>
    </w:p>
    <w:p w14:paraId="5D217B6C" w14:textId="77777777" w:rsidR="000A2F67" w:rsidRDefault="007A412A" w:rsidP="00C8229D">
      <w:pPr>
        <w:spacing w:after="0" w:line="360" w:lineRule="auto"/>
        <w:ind w:firstLine="720"/>
        <w:jc w:val="both"/>
        <w:rPr>
          <w:rFonts w:ascii="Courier New" w:hAnsi="Courier New" w:cs="Courier New"/>
          <w:sz w:val="24"/>
          <w:szCs w:val="24"/>
        </w:rPr>
      </w:pPr>
      <w:r>
        <w:rPr>
          <w:rFonts w:ascii="Courier New" w:eastAsia="Times New Roman" w:hAnsi="Courier New" w:cs="Courier New"/>
          <w:color w:val="0D0D0D"/>
          <w:sz w:val="24"/>
          <w:szCs w:val="24"/>
        </w:rPr>
        <w:t>E</w:t>
      </w:r>
      <w:r w:rsidR="00CC6939" w:rsidRPr="00527A49">
        <w:rPr>
          <w:rFonts w:ascii="Courier New" w:eastAsia="Times New Roman" w:hAnsi="Courier New" w:cs="Courier New"/>
          <w:color w:val="0D0D0D"/>
          <w:sz w:val="24"/>
          <w:szCs w:val="24"/>
        </w:rPr>
        <w:t xml:space="preserve">mulator proses &amp; </w:t>
      </w:r>
      <w:proofErr w:type="spellStart"/>
      <w:r w:rsidR="00CC6939" w:rsidRPr="00527A49">
        <w:rPr>
          <w:rFonts w:ascii="Courier New" w:eastAsia="Times New Roman" w:hAnsi="Courier New" w:cs="Courier New"/>
          <w:color w:val="0D0D0D"/>
          <w:sz w:val="24"/>
          <w:szCs w:val="24"/>
        </w:rPr>
        <w:t>kontrol</w:t>
      </w:r>
      <w:proofErr w:type="spellEnd"/>
      <w:r w:rsidR="00CC6939" w:rsidRPr="00527A49">
        <w:rPr>
          <w:rFonts w:ascii="Courier New" w:eastAsia="Times New Roman" w:hAnsi="Courier New" w:cs="Courier New"/>
          <w:color w:val="0D0D0D"/>
          <w:sz w:val="24"/>
          <w:szCs w:val="24"/>
        </w:rPr>
        <w:t xml:space="preserve"> </w:t>
      </w:r>
      <w:proofErr w:type="spellStart"/>
      <w:r w:rsidR="00CC6939" w:rsidRPr="00527A49">
        <w:rPr>
          <w:rFonts w:ascii="Courier New" w:eastAsia="Times New Roman" w:hAnsi="Courier New" w:cs="Courier New"/>
          <w:color w:val="0D0D0D"/>
          <w:sz w:val="24"/>
          <w:szCs w:val="24"/>
        </w:rPr>
        <w:t>berbasis</w:t>
      </w:r>
      <w:proofErr w:type="spellEnd"/>
      <w:r w:rsidR="00CC6939" w:rsidRPr="00527A49">
        <w:rPr>
          <w:rFonts w:ascii="Courier New" w:eastAsia="Times New Roman" w:hAnsi="Courier New" w:cs="Courier New"/>
          <w:color w:val="0D0D0D"/>
          <w:sz w:val="24"/>
          <w:szCs w:val="24"/>
        </w:rPr>
        <w:t xml:space="preserve"> game engine, dengan model DAE (Differential-Algebraic Equations), solver Tarjan-Newton </w:t>
      </w:r>
      <w:proofErr w:type="spellStart"/>
      <w:r w:rsidR="00CC6939" w:rsidRPr="00527A49">
        <w:rPr>
          <w:rFonts w:ascii="Courier New" w:eastAsia="Times New Roman" w:hAnsi="Courier New" w:cs="Courier New"/>
          <w:color w:val="0D0D0D"/>
          <w:sz w:val="24"/>
          <w:szCs w:val="24"/>
        </w:rPr>
        <w:t>adaptif</w:t>
      </w:r>
      <w:proofErr w:type="spellEnd"/>
      <w:r w:rsidR="00CC6939" w:rsidRPr="00527A49">
        <w:rPr>
          <w:rFonts w:ascii="Courier New" w:eastAsia="Times New Roman" w:hAnsi="Courier New" w:cs="Courier New"/>
          <w:color w:val="0D0D0D"/>
          <w:sz w:val="24"/>
          <w:szCs w:val="24"/>
        </w:rPr>
        <w:t xml:space="preserve">, </w:t>
      </w:r>
      <w:proofErr w:type="spellStart"/>
      <w:r w:rsidR="00CC6939" w:rsidRPr="00527A49">
        <w:rPr>
          <w:rFonts w:ascii="Courier New" w:eastAsia="Times New Roman" w:hAnsi="Courier New" w:cs="Courier New"/>
          <w:color w:val="0D0D0D"/>
          <w:sz w:val="24"/>
          <w:szCs w:val="24"/>
        </w:rPr>
        <w:t>antarmuka</w:t>
      </w:r>
      <w:proofErr w:type="spellEnd"/>
      <w:r w:rsidR="00CC6939" w:rsidRPr="00527A49">
        <w:rPr>
          <w:rFonts w:ascii="Courier New" w:eastAsia="Times New Roman" w:hAnsi="Courier New" w:cs="Courier New"/>
          <w:color w:val="0D0D0D"/>
          <w:sz w:val="24"/>
          <w:szCs w:val="24"/>
        </w:rPr>
        <w:t xml:space="preserve"> HMI, mode </w:t>
      </w:r>
      <w:proofErr w:type="spellStart"/>
      <w:r w:rsidR="00CC6939" w:rsidRPr="00527A49">
        <w:rPr>
          <w:rFonts w:ascii="Courier New" w:eastAsia="Times New Roman" w:hAnsi="Courier New" w:cs="Courier New"/>
          <w:color w:val="0D0D0D"/>
          <w:sz w:val="24"/>
          <w:szCs w:val="24"/>
        </w:rPr>
        <w:t>kontrol</w:t>
      </w:r>
      <w:proofErr w:type="spellEnd"/>
      <w:r w:rsidR="00CC6939" w:rsidRPr="00527A49">
        <w:rPr>
          <w:rFonts w:ascii="Courier New" w:eastAsia="Times New Roman" w:hAnsi="Courier New" w:cs="Courier New"/>
          <w:color w:val="0D0D0D"/>
          <w:sz w:val="24"/>
          <w:szCs w:val="24"/>
        </w:rPr>
        <w:t xml:space="preserve"> AUTO/MANUAL/CASCADE, alarm/interlock, </w:t>
      </w:r>
      <w:proofErr w:type="spellStart"/>
      <w:r w:rsidR="00CC6939" w:rsidRPr="00527A49">
        <w:rPr>
          <w:rFonts w:ascii="Courier New" w:eastAsia="Times New Roman" w:hAnsi="Courier New" w:cs="Courier New"/>
          <w:color w:val="0D0D0D"/>
          <w:sz w:val="24"/>
          <w:szCs w:val="24"/>
        </w:rPr>
        <w:t>skenario</w:t>
      </w:r>
      <w:proofErr w:type="spellEnd"/>
      <w:r w:rsidR="00CC6939" w:rsidRPr="00527A49">
        <w:rPr>
          <w:rFonts w:ascii="Courier New" w:eastAsia="Times New Roman" w:hAnsi="Courier New" w:cs="Courier New"/>
          <w:color w:val="0D0D0D"/>
          <w:sz w:val="24"/>
          <w:szCs w:val="24"/>
        </w:rPr>
        <w:t xml:space="preserve"> event-based di </w:t>
      </w:r>
      <w:proofErr w:type="spellStart"/>
      <w:r w:rsidR="00CC6939" w:rsidRPr="00527A49">
        <w:rPr>
          <w:rFonts w:ascii="Courier New" w:eastAsia="Times New Roman" w:hAnsi="Courier New" w:cs="Courier New"/>
          <w:color w:val="0D0D0D"/>
          <w:sz w:val="24"/>
          <w:szCs w:val="24"/>
        </w:rPr>
        <w:t>industri</w:t>
      </w:r>
      <w:proofErr w:type="spellEnd"/>
      <w:r w:rsidR="00CC6939" w:rsidRPr="00527A49">
        <w:rPr>
          <w:rFonts w:ascii="Courier New" w:eastAsia="Times New Roman" w:hAnsi="Courier New" w:cs="Courier New"/>
          <w:color w:val="0D0D0D"/>
          <w:sz w:val="24"/>
          <w:szCs w:val="24"/>
        </w:rPr>
        <w:t xml:space="preserve"> proses (refinery).</w:t>
      </w:r>
    </w:p>
    <w:p w14:paraId="24B6BAE1" w14:textId="5A3923DB" w:rsidR="008C5014" w:rsidRPr="008A35E2" w:rsidRDefault="008C5014" w:rsidP="00C8229D">
      <w:pPr>
        <w:spacing w:after="0" w:line="360" w:lineRule="auto"/>
        <w:ind w:firstLine="720"/>
        <w:jc w:val="both"/>
        <w:rPr>
          <w:rFonts w:ascii="Courier New" w:hAnsi="Courier New" w:cs="Courier New"/>
          <w:sz w:val="24"/>
          <w:szCs w:val="24"/>
          <w:lang w:val="fi-FI"/>
        </w:rPr>
      </w:pPr>
      <w:r w:rsidRPr="008A35E2">
        <w:rPr>
          <w:rFonts w:ascii="Courier New" w:eastAsia="Times New Roman" w:hAnsi="Courier New" w:cs="Courier New"/>
          <w:color w:val="0D0D0D"/>
          <w:sz w:val="24"/>
          <w:szCs w:val="24"/>
          <w:lang w:val="fi-FI"/>
        </w:rPr>
        <w:t>Kombinasi ini menghasilkan sistem emulator yang:</w:t>
      </w:r>
    </w:p>
    <w:p w14:paraId="112C0E87" w14:textId="77777777" w:rsidR="008C5014" w:rsidRPr="00527A49" w:rsidRDefault="008C5014" w:rsidP="00C8229D">
      <w:pPr>
        <w:numPr>
          <w:ilvl w:val="0"/>
          <w:numId w:val="13"/>
        </w:numPr>
        <w:spacing w:after="0" w:line="360" w:lineRule="auto"/>
        <w:jc w:val="both"/>
        <w:rPr>
          <w:rFonts w:ascii="Courier New" w:eastAsia="Times New Roman" w:hAnsi="Courier New" w:cs="Courier New"/>
          <w:color w:val="0D0D0D"/>
          <w:sz w:val="24"/>
          <w:szCs w:val="24"/>
        </w:rPr>
      </w:pPr>
      <w:r w:rsidRPr="00527A49">
        <w:rPr>
          <w:rFonts w:ascii="Courier New" w:eastAsia="Times New Roman" w:hAnsi="Courier New" w:cs="Courier New"/>
          <w:color w:val="0D0D0D"/>
          <w:sz w:val="24"/>
          <w:szCs w:val="24"/>
        </w:rPr>
        <w:t xml:space="preserve">Real-time, </w:t>
      </w:r>
      <w:proofErr w:type="spellStart"/>
      <w:r w:rsidRPr="00527A49">
        <w:rPr>
          <w:rFonts w:ascii="Courier New" w:eastAsia="Times New Roman" w:hAnsi="Courier New" w:cs="Courier New"/>
          <w:color w:val="0D0D0D"/>
          <w:sz w:val="24"/>
          <w:szCs w:val="24"/>
        </w:rPr>
        <w:t>interaktif</w:t>
      </w:r>
      <w:proofErr w:type="spellEnd"/>
      <w:r w:rsidRPr="00527A49">
        <w:rPr>
          <w:rFonts w:ascii="Courier New" w:eastAsia="Times New Roman" w:hAnsi="Courier New" w:cs="Courier New"/>
          <w:color w:val="0D0D0D"/>
          <w:sz w:val="24"/>
          <w:szCs w:val="24"/>
        </w:rPr>
        <w:t xml:space="preserve">, dan </w:t>
      </w:r>
      <w:proofErr w:type="spellStart"/>
      <w:r w:rsidRPr="00527A49">
        <w:rPr>
          <w:rFonts w:ascii="Courier New" w:eastAsia="Times New Roman" w:hAnsi="Courier New" w:cs="Courier New"/>
          <w:color w:val="0D0D0D"/>
          <w:sz w:val="24"/>
          <w:szCs w:val="24"/>
        </w:rPr>
        <w:t>fisika-akurat</w:t>
      </w:r>
      <w:proofErr w:type="spellEnd"/>
      <w:r w:rsidRPr="00527A49">
        <w:rPr>
          <w:rFonts w:ascii="Courier New" w:eastAsia="Times New Roman" w:hAnsi="Courier New" w:cs="Courier New"/>
          <w:color w:val="0D0D0D"/>
          <w:sz w:val="24"/>
          <w:szCs w:val="24"/>
        </w:rPr>
        <w:t>,</w:t>
      </w:r>
    </w:p>
    <w:p w14:paraId="6235FAC7" w14:textId="77777777" w:rsidR="008C5014" w:rsidRPr="00527A49" w:rsidRDefault="008C5014" w:rsidP="00C8229D">
      <w:pPr>
        <w:numPr>
          <w:ilvl w:val="0"/>
          <w:numId w:val="13"/>
        </w:numPr>
        <w:spacing w:after="0" w:line="360" w:lineRule="auto"/>
        <w:jc w:val="both"/>
        <w:rPr>
          <w:rFonts w:ascii="Courier New" w:eastAsia="Times New Roman" w:hAnsi="Courier New" w:cs="Courier New"/>
          <w:color w:val="0D0D0D"/>
          <w:sz w:val="24"/>
          <w:szCs w:val="24"/>
        </w:rPr>
      </w:pPr>
      <w:r w:rsidRPr="00527A49">
        <w:rPr>
          <w:rFonts w:ascii="Courier New" w:eastAsia="Times New Roman" w:hAnsi="Courier New" w:cs="Courier New"/>
          <w:color w:val="0D0D0D"/>
          <w:sz w:val="24"/>
          <w:szCs w:val="24"/>
        </w:rPr>
        <w:t xml:space="preserve">Stabil </w:t>
      </w:r>
      <w:proofErr w:type="spellStart"/>
      <w:r w:rsidRPr="00527A49">
        <w:rPr>
          <w:rFonts w:ascii="Courier New" w:eastAsia="Times New Roman" w:hAnsi="Courier New" w:cs="Courier New"/>
          <w:color w:val="0D0D0D"/>
          <w:sz w:val="24"/>
          <w:szCs w:val="24"/>
        </w:rPr>
        <w:t>secara</w:t>
      </w:r>
      <w:proofErr w:type="spellEnd"/>
      <w:r w:rsidRPr="00527A49">
        <w:rPr>
          <w:rFonts w:ascii="Courier New" w:eastAsia="Times New Roman" w:hAnsi="Courier New" w:cs="Courier New"/>
          <w:color w:val="0D0D0D"/>
          <w:sz w:val="24"/>
          <w:szCs w:val="24"/>
        </w:rPr>
        <w:t xml:space="preserve"> </w:t>
      </w:r>
      <w:proofErr w:type="spellStart"/>
      <w:r w:rsidRPr="00527A49">
        <w:rPr>
          <w:rFonts w:ascii="Courier New" w:eastAsia="Times New Roman" w:hAnsi="Courier New" w:cs="Courier New"/>
          <w:color w:val="0D0D0D"/>
          <w:sz w:val="24"/>
          <w:szCs w:val="24"/>
        </w:rPr>
        <w:t>numerik</w:t>
      </w:r>
      <w:proofErr w:type="spellEnd"/>
      <w:r w:rsidRPr="00527A49">
        <w:rPr>
          <w:rFonts w:ascii="Courier New" w:eastAsia="Times New Roman" w:hAnsi="Courier New" w:cs="Courier New"/>
          <w:color w:val="0D0D0D"/>
          <w:sz w:val="24"/>
          <w:szCs w:val="24"/>
        </w:rPr>
        <w:t xml:space="preserve"> </w:t>
      </w:r>
      <w:proofErr w:type="spellStart"/>
      <w:r w:rsidRPr="00527A49">
        <w:rPr>
          <w:rFonts w:ascii="Courier New" w:eastAsia="Times New Roman" w:hAnsi="Courier New" w:cs="Courier New"/>
          <w:color w:val="0D0D0D"/>
          <w:sz w:val="24"/>
          <w:szCs w:val="24"/>
        </w:rPr>
        <w:t>dalam</w:t>
      </w:r>
      <w:proofErr w:type="spellEnd"/>
      <w:r w:rsidRPr="00527A49">
        <w:rPr>
          <w:rFonts w:ascii="Courier New" w:eastAsia="Times New Roman" w:hAnsi="Courier New" w:cs="Courier New"/>
          <w:color w:val="0D0D0D"/>
          <w:sz w:val="24"/>
          <w:szCs w:val="24"/>
        </w:rPr>
        <w:t xml:space="preserve"> </w:t>
      </w:r>
      <w:proofErr w:type="spellStart"/>
      <w:r w:rsidRPr="00527A49">
        <w:rPr>
          <w:rFonts w:ascii="Courier New" w:eastAsia="Times New Roman" w:hAnsi="Courier New" w:cs="Courier New"/>
          <w:color w:val="0D0D0D"/>
          <w:sz w:val="24"/>
          <w:szCs w:val="24"/>
        </w:rPr>
        <w:t>kondisi</w:t>
      </w:r>
      <w:proofErr w:type="spellEnd"/>
      <w:r w:rsidRPr="00527A49">
        <w:rPr>
          <w:rFonts w:ascii="Courier New" w:eastAsia="Times New Roman" w:hAnsi="Courier New" w:cs="Courier New"/>
          <w:color w:val="0D0D0D"/>
          <w:sz w:val="24"/>
          <w:szCs w:val="24"/>
        </w:rPr>
        <w:t xml:space="preserve"> </w:t>
      </w:r>
      <w:proofErr w:type="spellStart"/>
      <w:r w:rsidRPr="00527A49">
        <w:rPr>
          <w:rFonts w:ascii="Courier New" w:eastAsia="Times New Roman" w:hAnsi="Courier New" w:cs="Courier New"/>
          <w:color w:val="0D0D0D"/>
          <w:sz w:val="24"/>
          <w:szCs w:val="24"/>
        </w:rPr>
        <w:t>transien</w:t>
      </w:r>
      <w:proofErr w:type="spellEnd"/>
      <w:r w:rsidRPr="00527A49">
        <w:rPr>
          <w:rFonts w:ascii="Courier New" w:eastAsia="Times New Roman" w:hAnsi="Courier New" w:cs="Courier New"/>
          <w:color w:val="0D0D0D"/>
          <w:sz w:val="24"/>
          <w:szCs w:val="24"/>
        </w:rPr>
        <w:t xml:space="preserve"> </w:t>
      </w:r>
      <w:proofErr w:type="spellStart"/>
      <w:r w:rsidRPr="00527A49">
        <w:rPr>
          <w:rFonts w:ascii="Courier New" w:eastAsia="Times New Roman" w:hAnsi="Courier New" w:cs="Courier New"/>
          <w:color w:val="0D0D0D"/>
          <w:sz w:val="24"/>
          <w:szCs w:val="24"/>
        </w:rPr>
        <w:t>cepat</w:t>
      </w:r>
      <w:proofErr w:type="spellEnd"/>
      <w:r w:rsidRPr="00527A49">
        <w:rPr>
          <w:rFonts w:ascii="Courier New" w:eastAsia="Times New Roman" w:hAnsi="Courier New" w:cs="Courier New"/>
          <w:color w:val="0D0D0D"/>
          <w:sz w:val="24"/>
          <w:szCs w:val="24"/>
        </w:rPr>
        <w:t>,</w:t>
      </w:r>
    </w:p>
    <w:p w14:paraId="4BE284CD" w14:textId="77777777" w:rsidR="008C5014" w:rsidRPr="00527A49" w:rsidRDefault="008C5014" w:rsidP="00C8229D">
      <w:pPr>
        <w:numPr>
          <w:ilvl w:val="0"/>
          <w:numId w:val="13"/>
        </w:numPr>
        <w:spacing w:after="0" w:line="360" w:lineRule="auto"/>
        <w:jc w:val="both"/>
        <w:rPr>
          <w:rFonts w:ascii="Courier New" w:eastAsia="Times New Roman" w:hAnsi="Courier New" w:cs="Courier New"/>
          <w:color w:val="0D0D0D"/>
          <w:sz w:val="24"/>
          <w:szCs w:val="24"/>
        </w:rPr>
      </w:pPr>
      <w:proofErr w:type="spellStart"/>
      <w:r w:rsidRPr="00527A49">
        <w:rPr>
          <w:rFonts w:ascii="Courier New" w:eastAsia="Times New Roman" w:hAnsi="Courier New" w:cs="Courier New"/>
          <w:color w:val="0D0D0D"/>
          <w:sz w:val="24"/>
          <w:szCs w:val="24"/>
        </w:rPr>
        <w:t>Dapat</w:t>
      </w:r>
      <w:proofErr w:type="spellEnd"/>
      <w:r w:rsidRPr="00527A49">
        <w:rPr>
          <w:rFonts w:ascii="Courier New" w:eastAsia="Times New Roman" w:hAnsi="Courier New" w:cs="Courier New"/>
          <w:color w:val="0D0D0D"/>
          <w:sz w:val="24"/>
          <w:szCs w:val="24"/>
        </w:rPr>
        <w:t xml:space="preserve"> </w:t>
      </w:r>
      <w:proofErr w:type="spellStart"/>
      <w:r w:rsidRPr="00527A49">
        <w:rPr>
          <w:rFonts w:ascii="Courier New" w:eastAsia="Times New Roman" w:hAnsi="Courier New" w:cs="Courier New"/>
          <w:color w:val="0D0D0D"/>
          <w:sz w:val="24"/>
          <w:szCs w:val="24"/>
        </w:rPr>
        <w:t>digunakan</w:t>
      </w:r>
      <w:proofErr w:type="spellEnd"/>
      <w:r w:rsidRPr="00527A49">
        <w:rPr>
          <w:rFonts w:ascii="Courier New" w:eastAsia="Times New Roman" w:hAnsi="Courier New" w:cs="Courier New"/>
          <w:color w:val="0D0D0D"/>
          <w:sz w:val="24"/>
          <w:szCs w:val="24"/>
        </w:rPr>
        <w:t xml:space="preserve"> untuk </w:t>
      </w:r>
      <w:proofErr w:type="spellStart"/>
      <w:r w:rsidRPr="00527A49">
        <w:rPr>
          <w:rFonts w:ascii="Courier New" w:eastAsia="Times New Roman" w:hAnsi="Courier New" w:cs="Courier New"/>
          <w:color w:val="0D0D0D"/>
          <w:sz w:val="24"/>
          <w:szCs w:val="24"/>
        </w:rPr>
        <w:t>pelatihan</w:t>
      </w:r>
      <w:proofErr w:type="spellEnd"/>
      <w:r w:rsidRPr="00527A49">
        <w:rPr>
          <w:rFonts w:ascii="Courier New" w:eastAsia="Times New Roman" w:hAnsi="Courier New" w:cs="Courier New"/>
          <w:color w:val="0D0D0D"/>
          <w:sz w:val="24"/>
          <w:szCs w:val="24"/>
        </w:rPr>
        <w:t xml:space="preserve"> dan </w:t>
      </w:r>
      <w:proofErr w:type="spellStart"/>
      <w:r w:rsidRPr="00527A49">
        <w:rPr>
          <w:rFonts w:ascii="Courier New" w:eastAsia="Times New Roman" w:hAnsi="Courier New" w:cs="Courier New"/>
          <w:color w:val="0D0D0D"/>
          <w:sz w:val="24"/>
          <w:szCs w:val="24"/>
        </w:rPr>
        <w:t>validasi</w:t>
      </w:r>
      <w:proofErr w:type="spellEnd"/>
      <w:r w:rsidRPr="00527A49">
        <w:rPr>
          <w:rFonts w:ascii="Courier New" w:eastAsia="Times New Roman" w:hAnsi="Courier New" w:cs="Courier New"/>
          <w:color w:val="0D0D0D"/>
          <w:sz w:val="24"/>
          <w:szCs w:val="24"/>
        </w:rPr>
        <w:t xml:space="preserve"> </w:t>
      </w:r>
      <w:proofErr w:type="spellStart"/>
      <w:r w:rsidRPr="00527A49">
        <w:rPr>
          <w:rFonts w:ascii="Courier New" w:eastAsia="Times New Roman" w:hAnsi="Courier New" w:cs="Courier New"/>
          <w:color w:val="0D0D0D"/>
          <w:sz w:val="24"/>
          <w:szCs w:val="24"/>
        </w:rPr>
        <w:t>kontrol</w:t>
      </w:r>
      <w:proofErr w:type="spellEnd"/>
      <w:r w:rsidRPr="00527A49">
        <w:rPr>
          <w:rFonts w:ascii="Courier New" w:eastAsia="Times New Roman" w:hAnsi="Courier New" w:cs="Courier New"/>
          <w:color w:val="0D0D0D"/>
          <w:sz w:val="24"/>
          <w:szCs w:val="24"/>
        </w:rPr>
        <w:t xml:space="preserve"> DCS </w:t>
      </w:r>
      <w:proofErr w:type="spellStart"/>
      <w:r w:rsidRPr="00527A49">
        <w:rPr>
          <w:rFonts w:ascii="Courier New" w:eastAsia="Times New Roman" w:hAnsi="Courier New" w:cs="Courier New"/>
          <w:color w:val="0D0D0D"/>
          <w:sz w:val="24"/>
          <w:szCs w:val="24"/>
        </w:rPr>
        <w:t>industri</w:t>
      </w:r>
      <w:proofErr w:type="spellEnd"/>
      <w:r w:rsidRPr="00527A49">
        <w:rPr>
          <w:rFonts w:ascii="Courier New" w:eastAsia="Times New Roman" w:hAnsi="Courier New" w:cs="Courier New"/>
          <w:color w:val="0D0D0D"/>
          <w:sz w:val="24"/>
          <w:szCs w:val="24"/>
        </w:rPr>
        <w:t xml:space="preserve"> refinery.</w:t>
      </w:r>
    </w:p>
    <w:p w14:paraId="4C0D8483" w14:textId="77777777" w:rsidR="008C5014" w:rsidRPr="00527A49" w:rsidRDefault="008C5014" w:rsidP="00C8229D">
      <w:pPr>
        <w:spacing w:beforeAutospacing="1" w:after="0" w:line="360" w:lineRule="auto"/>
        <w:ind w:firstLine="709"/>
        <w:jc w:val="both"/>
        <w:rPr>
          <w:rFonts w:ascii="Courier New" w:eastAsia="Times New Roman" w:hAnsi="Courier New" w:cs="Courier New"/>
          <w:color w:val="0D0D0D"/>
          <w:sz w:val="24"/>
          <w:szCs w:val="24"/>
        </w:rPr>
      </w:pPr>
      <w:r w:rsidRPr="00527A49">
        <w:rPr>
          <w:rFonts w:ascii="Courier New" w:eastAsia="Times New Roman" w:hAnsi="Courier New" w:cs="Courier New"/>
          <w:color w:val="0D0D0D"/>
          <w:sz w:val="24"/>
          <w:szCs w:val="24"/>
        </w:rPr>
        <w:t xml:space="preserve">Oleh </w:t>
      </w:r>
      <w:proofErr w:type="spellStart"/>
      <w:r w:rsidRPr="00527A49">
        <w:rPr>
          <w:rFonts w:ascii="Courier New" w:eastAsia="Times New Roman" w:hAnsi="Courier New" w:cs="Courier New"/>
          <w:color w:val="0D0D0D"/>
          <w:sz w:val="24"/>
          <w:szCs w:val="24"/>
        </w:rPr>
        <w:t>karena</w:t>
      </w:r>
      <w:proofErr w:type="spellEnd"/>
      <w:r w:rsidRPr="00527A49">
        <w:rPr>
          <w:rFonts w:ascii="Courier New" w:eastAsia="Times New Roman" w:hAnsi="Courier New" w:cs="Courier New"/>
          <w:color w:val="0D0D0D"/>
          <w:sz w:val="24"/>
          <w:szCs w:val="24"/>
        </w:rPr>
        <w:t xml:space="preserve"> </w:t>
      </w:r>
      <w:proofErr w:type="spellStart"/>
      <w:r w:rsidRPr="00527A49">
        <w:rPr>
          <w:rFonts w:ascii="Courier New" w:eastAsia="Times New Roman" w:hAnsi="Courier New" w:cs="Courier New"/>
          <w:color w:val="0D0D0D"/>
          <w:sz w:val="24"/>
          <w:szCs w:val="24"/>
        </w:rPr>
        <w:t>itu</w:t>
      </w:r>
      <w:proofErr w:type="spellEnd"/>
      <w:r w:rsidRPr="00527A49">
        <w:rPr>
          <w:rFonts w:ascii="Courier New" w:eastAsia="Times New Roman" w:hAnsi="Courier New" w:cs="Courier New"/>
          <w:color w:val="0D0D0D"/>
          <w:sz w:val="24"/>
          <w:szCs w:val="24"/>
        </w:rPr>
        <w:t xml:space="preserve">, </w:t>
      </w:r>
      <w:proofErr w:type="spellStart"/>
      <w:r w:rsidRPr="00527A49">
        <w:rPr>
          <w:rFonts w:ascii="Courier New" w:eastAsia="Times New Roman" w:hAnsi="Courier New" w:cs="Courier New"/>
          <w:color w:val="0D0D0D"/>
          <w:sz w:val="24"/>
          <w:szCs w:val="24"/>
        </w:rPr>
        <w:t>kombinasi</w:t>
      </w:r>
      <w:proofErr w:type="spellEnd"/>
      <w:r w:rsidRPr="00527A49">
        <w:rPr>
          <w:rFonts w:ascii="Courier New" w:eastAsia="Times New Roman" w:hAnsi="Courier New" w:cs="Courier New"/>
          <w:color w:val="0D0D0D"/>
          <w:sz w:val="24"/>
          <w:szCs w:val="24"/>
        </w:rPr>
        <w:t xml:space="preserve"> </w:t>
      </w:r>
      <w:proofErr w:type="spellStart"/>
      <w:r w:rsidRPr="00527A49">
        <w:rPr>
          <w:rFonts w:ascii="Courier New" w:eastAsia="Times New Roman" w:hAnsi="Courier New" w:cs="Courier New"/>
          <w:color w:val="0D0D0D"/>
          <w:sz w:val="24"/>
          <w:szCs w:val="24"/>
        </w:rPr>
        <w:t>tersebut</w:t>
      </w:r>
      <w:proofErr w:type="spellEnd"/>
      <w:r w:rsidRPr="00527A49">
        <w:rPr>
          <w:rFonts w:ascii="Courier New" w:eastAsia="Times New Roman" w:hAnsi="Courier New" w:cs="Courier New"/>
          <w:color w:val="0D0D0D"/>
          <w:sz w:val="24"/>
          <w:szCs w:val="24"/>
        </w:rPr>
        <w:t xml:space="preserve"> </w:t>
      </w:r>
      <w:proofErr w:type="spellStart"/>
      <w:r w:rsidRPr="00527A49">
        <w:rPr>
          <w:rFonts w:ascii="Courier New" w:eastAsia="Times New Roman" w:hAnsi="Courier New" w:cs="Courier New"/>
          <w:color w:val="0D0D0D"/>
          <w:sz w:val="24"/>
          <w:szCs w:val="24"/>
        </w:rPr>
        <w:t>memberikan</w:t>
      </w:r>
      <w:proofErr w:type="spellEnd"/>
      <w:r w:rsidRPr="00527A49">
        <w:rPr>
          <w:rFonts w:ascii="Courier New" w:eastAsia="Times New Roman" w:hAnsi="Courier New" w:cs="Courier New"/>
          <w:color w:val="0D0D0D"/>
          <w:sz w:val="24"/>
          <w:szCs w:val="24"/>
        </w:rPr>
        <w:t> </w:t>
      </w:r>
      <w:proofErr w:type="spellStart"/>
      <w:r w:rsidRPr="00527A49">
        <w:rPr>
          <w:rFonts w:ascii="Courier New" w:eastAsia="Times New Roman" w:hAnsi="Courier New" w:cs="Courier New"/>
          <w:b/>
          <w:bCs/>
          <w:color w:val="0D0D0D"/>
          <w:sz w:val="24"/>
          <w:szCs w:val="24"/>
        </w:rPr>
        <w:t>kebaruan</w:t>
      </w:r>
      <w:proofErr w:type="spellEnd"/>
      <w:r w:rsidRPr="00527A49">
        <w:rPr>
          <w:rFonts w:ascii="Courier New" w:eastAsia="Times New Roman" w:hAnsi="Courier New" w:cs="Courier New"/>
          <w:b/>
          <w:bCs/>
          <w:color w:val="0D0D0D"/>
          <w:sz w:val="24"/>
          <w:szCs w:val="24"/>
        </w:rPr>
        <w:t xml:space="preserve"> </w:t>
      </w:r>
      <w:proofErr w:type="spellStart"/>
      <w:r w:rsidRPr="00527A49">
        <w:rPr>
          <w:rFonts w:ascii="Courier New" w:eastAsia="Times New Roman" w:hAnsi="Courier New" w:cs="Courier New"/>
          <w:b/>
          <w:bCs/>
          <w:color w:val="0D0D0D"/>
          <w:sz w:val="24"/>
          <w:szCs w:val="24"/>
        </w:rPr>
        <w:t>struktural</w:t>
      </w:r>
      <w:proofErr w:type="spellEnd"/>
      <w:r w:rsidRPr="00527A49">
        <w:rPr>
          <w:rFonts w:ascii="Courier New" w:eastAsia="Times New Roman" w:hAnsi="Courier New" w:cs="Courier New"/>
          <w:b/>
          <w:bCs/>
          <w:color w:val="0D0D0D"/>
          <w:sz w:val="24"/>
          <w:szCs w:val="24"/>
        </w:rPr>
        <w:t xml:space="preserve"> dan </w:t>
      </w:r>
      <w:proofErr w:type="spellStart"/>
      <w:r w:rsidRPr="00527A49">
        <w:rPr>
          <w:rFonts w:ascii="Courier New" w:eastAsia="Times New Roman" w:hAnsi="Courier New" w:cs="Courier New"/>
          <w:b/>
          <w:bCs/>
          <w:color w:val="0D0D0D"/>
          <w:sz w:val="24"/>
          <w:szCs w:val="24"/>
        </w:rPr>
        <w:t>fungsional</w:t>
      </w:r>
      <w:proofErr w:type="spellEnd"/>
      <w:r w:rsidRPr="00527A49">
        <w:rPr>
          <w:rFonts w:ascii="Courier New" w:eastAsia="Times New Roman" w:hAnsi="Courier New" w:cs="Courier New"/>
          <w:color w:val="0D0D0D"/>
          <w:sz w:val="24"/>
          <w:szCs w:val="24"/>
        </w:rPr>
        <w:t> </w:t>
      </w:r>
      <w:proofErr w:type="spellStart"/>
      <w:r w:rsidRPr="00527A49">
        <w:rPr>
          <w:rFonts w:ascii="Courier New" w:eastAsia="Times New Roman" w:hAnsi="Courier New" w:cs="Courier New"/>
          <w:color w:val="0D0D0D"/>
          <w:sz w:val="24"/>
          <w:szCs w:val="24"/>
        </w:rPr>
        <w:t>secara</w:t>
      </w:r>
      <w:proofErr w:type="spellEnd"/>
      <w:r w:rsidRPr="00527A49">
        <w:rPr>
          <w:rFonts w:ascii="Courier New" w:eastAsia="Times New Roman" w:hAnsi="Courier New" w:cs="Courier New"/>
          <w:color w:val="0D0D0D"/>
          <w:sz w:val="24"/>
          <w:szCs w:val="24"/>
        </w:rPr>
        <w:t xml:space="preserve"> </w:t>
      </w:r>
      <w:proofErr w:type="spellStart"/>
      <w:r w:rsidRPr="00527A49">
        <w:rPr>
          <w:rFonts w:ascii="Courier New" w:eastAsia="Times New Roman" w:hAnsi="Courier New" w:cs="Courier New"/>
          <w:color w:val="0D0D0D"/>
          <w:sz w:val="24"/>
          <w:szCs w:val="24"/>
        </w:rPr>
        <w:t>keseluruhan</w:t>
      </w:r>
      <w:proofErr w:type="spellEnd"/>
      <w:r w:rsidRPr="00527A49">
        <w:rPr>
          <w:rFonts w:ascii="Courier New" w:eastAsia="Times New Roman" w:hAnsi="Courier New" w:cs="Courier New"/>
          <w:color w:val="0D0D0D"/>
          <w:sz w:val="24"/>
          <w:szCs w:val="24"/>
        </w:rPr>
        <w:t>.</w:t>
      </w:r>
    </w:p>
    <w:p w14:paraId="670C396D" w14:textId="77777777" w:rsidR="00A70B7E" w:rsidRPr="00527A49" w:rsidRDefault="00A70B7E" w:rsidP="00C8229D">
      <w:pPr>
        <w:spacing w:after="0" w:line="360" w:lineRule="auto"/>
        <w:jc w:val="both"/>
        <w:outlineLvl w:val="3"/>
        <w:rPr>
          <w:rFonts w:ascii="Courier New" w:eastAsia="Times New Roman" w:hAnsi="Courier New" w:cs="Courier New"/>
          <w:b/>
          <w:bCs/>
          <w:color w:val="0D0D0D"/>
          <w:sz w:val="24"/>
          <w:szCs w:val="24"/>
        </w:rPr>
      </w:pPr>
      <w:r w:rsidRPr="00527A49">
        <w:rPr>
          <w:rFonts w:ascii="Courier New" w:eastAsia="Times New Roman" w:hAnsi="Courier New" w:cs="Courier New"/>
          <w:b/>
          <w:bCs/>
          <w:color w:val="0D0D0D"/>
          <w:sz w:val="24"/>
          <w:szCs w:val="24"/>
        </w:rPr>
        <w:t xml:space="preserve">Cara </w:t>
      </w:r>
      <w:proofErr w:type="spellStart"/>
      <w:r w:rsidRPr="00527A49">
        <w:rPr>
          <w:rFonts w:ascii="Courier New" w:eastAsia="Times New Roman" w:hAnsi="Courier New" w:cs="Courier New"/>
          <w:b/>
          <w:bCs/>
          <w:color w:val="0D0D0D"/>
          <w:sz w:val="24"/>
          <w:szCs w:val="24"/>
        </w:rPr>
        <w:t>Kerja</w:t>
      </w:r>
      <w:proofErr w:type="spellEnd"/>
      <w:r w:rsidRPr="00527A49">
        <w:rPr>
          <w:rFonts w:ascii="Courier New" w:eastAsia="Times New Roman" w:hAnsi="Courier New" w:cs="Courier New"/>
          <w:b/>
          <w:bCs/>
          <w:color w:val="0D0D0D"/>
          <w:sz w:val="24"/>
          <w:szCs w:val="24"/>
        </w:rPr>
        <w:t xml:space="preserve"> </w:t>
      </w:r>
      <w:proofErr w:type="spellStart"/>
      <w:r w:rsidRPr="00527A49">
        <w:rPr>
          <w:rFonts w:ascii="Courier New" w:eastAsia="Times New Roman" w:hAnsi="Courier New" w:cs="Courier New"/>
          <w:b/>
          <w:bCs/>
          <w:color w:val="0D0D0D"/>
          <w:sz w:val="24"/>
          <w:szCs w:val="24"/>
        </w:rPr>
        <w:t>Sistem</w:t>
      </w:r>
      <w:proofErr w:type="spellEnd"/>
    </w:p>
    <w:p w14:paraId="5B03E7BB" w14:textId="77777777" w:rsidR="00A70B7E" w:rsidRPr="008A35E2" w:rsidRDefault="00A70B7E" w:rsidP="00C8229D">
      <w:pPr>
        <w:numPr>
          <w:ilvl w:val="0"/>
          <w:numId w:val="15"/>
        </w:numPr>
        <w:spacing w:after="0" w:line="360" w:lineRule="auto"/>
        <w:jc w:val="both"/>
        <w:rPr>
          <w:rFonts w:ascii="Courier New" w:eastAsia="Times New Roman" w:hAnsi="Courier New" w:cs="Courier New"/>
          <w:color w:val="0D0D0D"/>
          <w:sz w:val="24"/>
          <w:szCs w:val="24"/>
          <w:lang w:val="fi-FI"/>
        </w:rPr>
      </w:pPr>
      <w:r w:rsidRPr="008A35E2">
        <w:rPr>
          <w:rFonts w:ascii="Courier New" w:eastAsia="Times New Roman" w:hAnsi="Courier New" w:cs="Courier New"/>
          <w:color w:val="0D0D0D"/>
          <w:sz w:val="24"/>
          <w:szCs w:val="24"/>
          <w:lang w:val="fi-FI"/>
        </w:rPr>
        <w:t>Saat sistem dijalankan, modul pemodelan proses menginisialisasi variabel diferensial dan aljabar sesuai kondisi awal;</w:t>
      </w:r>
    </w:p>
    <w:p w14:paraId="3FDDE8AB" w14:textId="77777777" w:rsidR="00A70B7E" w:rsidRPr="008A35E2" w:rsidRDefault="00A70B7E" w:rsidP="00C8229D">
      <w:pPr>
        <w:numPr>
          <w:ilvl w:val="0"/>
          <w:numId w:val="15"/>
        </w:numPr>
        <w:spacing w:after="0" w:line="360" w:lineRule="auto"/>
        <w:jc w:val="both"/>
        <w:rPr>
          <w:rFonts w:ascii="Courier New" w:eastAsia="Times New Roman" w:hAnsi="Courier New" w:cs="Courier New"/>
          <w:color w:val="0D0D0D"/>
          <w:sz w:val="24"/>
          <w:szCs w:val="24"/>
          <w:lang w:val="fi-FI"/>
        </w:rPr>
      </w:pPr>
      <w:r w:rsidRPr="008A35E2">
        <w:rPr>
          <w:rFonts w:ascii="Courier New" w:eastAsia="Times New Roman" w:hAnsi="Courier New" w:cs="Courier New"/>
          <w:color w:val="0D0D0D"/>
          <w:sz w:val="24"/>
          <w:szCs w:val="24"/>
          <w:lang w:val="fi-FI"/>
        </w:rPr>
        <w:t>Solver Tarjan-Newton adaptif memecahkan sistem DAE secara simultan pada tiap langkah waktu ∆t;</w:t>
      </w:r>
    </w:p>
    <w:p w14:paraId="3F33CC00" w14:textId="77777777" w:rsidR="00A70B7E" w:rsidRPr="00527A49" w:rsidRDefault="00A70B7E" w:rsidP="00C8229D">
      <w:pPr>
        <w:numPr>
          <w:ilvl w:val="0"/>
          <w:numId w:val="15"/>
        </w:numPr>
        <w:spacing w:after="0" w:line="360" w:lineRule="auto"/>
        <w:jc w:val="both"/>
        <w:rPr>
          <w:rFonts w:ascii="Courier New" w:eastAsia="Times New Roman" w:hAnsi="Courier New" w:cs="Courier New"/>
          <w:color w:val="0D0D0D"/>
          <w:sz w:val="24"/>
          <w:szCs w:val="24"/>
        </w:rPr>
      </w:pPr>
      <w:r w:rsidRPr="00527A49">
        <w:rPr>
          <w:rFonts w:ascii="Courier New" w:eastAsia="Times New Roman" w:hAnsi="Courier New" w:cs="Courier New"/>
          <w:color w:val="0D0D0D"/>
          <w:sz w:val="24"/>
          <w:szCs w:val="24"/>
        </w:rPr>
        <w:t xml:space="preserve">Output </w:t>
      </w:r>
      <w:proofErr w:type="spellStart"/>
      <w:r w:rsidRPr="00527A49">
        <w:rPr>
          <w:rFonts w:ascii="Courier New" w:eastAsia="Times New Roman" w:hAnsi="Courier New" w:cs="Courier New"/>
          <w:color w:val="0D0D0D"/>
          <w:sz w:val="24"/>
          <w:szCs w:val="24"/>
        </w:rPr>
        <w:t>dari</w:t>
      </w:r>
      <w:proofErr w:type="spellEnd"/>
      <w:r w:rsidRPr="00527A49">
        <w:rPr>
          <w:rFonts w:ascii="Courier New" w:eastAsia="Times New Roman" w:hAnsi="Courier New" w:cs="Courier New"/>
          <w:color w:val="0D0D0D"/>
          <w:sz w:val="24"/>
          <w:szCs w:val="24"/>
        </w:rPr>
        <w:t xml:space="preserve"> model proses (</w:t>
      </w:r>
      <w:proofErr w:type="spellStart"/>
      <w:r w:rsidRPr="00527A49">
        <w:rPr>
          <w:rFonts w:ascii="Courier New" w:eastAsia="Times New Roman" w:hAnsi="Courier New" w:cs="Courier New"/>
          <w:color w:val="0D0D0D"/>
          <w:sz w:val="24"/>
          <w:szCs w:val="24"/>
        </w:rPr>
        <w:t>misalnya</w:t>
      </w:r>
      <w:proofErr w:type="spellEnd"/>
      <w:r w:rsidRPr="00527A49">
        <w:rPr>
          <w:rFonts w:ascii="Courier New" w:eastAsia="Times New Roman" w:hAnsi="Courier New" w:cs="Courier New"/>
          <w:color w:val="0D0D0D"/>
          <w:sz w:val="24"/>
          <w:szCs w:val="24"/>
        </w:rPr>
        <w:t xml:space="preserve"> </w:t>
      </w:r>
      <w:proofErr w:type="spellStart"/>
      <w:r w:rsidRPr="00527A49">
        <w:rPr>
          <w:rFonts w:ascii="Courier New" w:eastAsia="Times New Roman" w:hAnsi="Courier New" w:cs="Courier New"/>
          <w:color w:val="0D0D0D"/>
          <w:sz w:val="24"/>
          <w:szCs w:val="24"/>
        </w:rPr>
        <w:t>tekanan</w:t>
      </w:r>
      <w:proofErr w:type="spellEnd"/>
      <w:r w:rsidRPr="00527A49">
        <w:rPr>
          <w:rFonts w:ascii="Courier New" w:eastAsia="Times New Roman" w:hAnsi="Courier New" w:cs="Courier New"/>
          <w:color w:val="0D0D0D"/>
          <w:sz w:val="24"/>
          <w:szCs w:val="24"/>
        </w:rPr>
        <w:t xml:space="preserve">, </w:t>
      </w:r>
      <w:proofErr w:type="spellStart"/>
      <w:r w:rsidRPr="00527A49">
        <w:rPr>
          <w:rFonts w:ascii="Courier New" w:eastAsia="Times New Roman" w:hAnsi="Courier New" w:cs="Courier New"/>
          <w:color w:val="0D0D0D"/>
          <w:sz w:val="24"/>
          <w:szCs w:val="24"/>
        </w:rPr>
        <w:t>temperatur</w:t>
      </w:r>
      <w:proofErr w:type="spellEnd"/>
      <w:r w:rsidRPr="00527A49">
        <w:rPr>
          <w:rFonts w:ascii="Courier New" w:eastAsia="Times New Roman" w:hAnsi="Courier New" w:cs="Courier New"/>
          <w:color w:val="0D0D0D"/>
          <w:sz w:val="24"/>
          <w:szCs w:val="24"/>
        </w:rPr>
        <w:t xml:space="preserve">, flow rate) </w:t>
      </w:r>
      <w:proofErr w:type="spellStart"/>
      <w:r w:rsidRPr="00527A49">
        <w:rPr>
          <w:rFonts w:ascii="Courier New" w:eastAsia="Times New Roman" w:hAnsi="Courier New" w:cs="Courier New"/>
          <w:color w:val="0D0D0D"/>
          <w:sz w:val="24"/>
          <w:szCs w:val="24"/>
        </w:rPr>
        <w:t>dikirim</w:t>
      </w:r>
      <w:proofErr w:type="spellEnd"/>
      <w:r w:rsidRPr="00527A49">
        <w:rPr>
          <w:rFonts w:ascii="Courier New" w:eastAsia="Times New Roman" w:hAnsi="Courier New" w:cs="Courier New"/>
          <w:color w:val="0D0D0D"/>
          <w:sz w:val="24"/>
          <w:szCs w:val="24"/>
        </w:rPr>
        <w:t xml:space="preserve"> </w:t>
      </w:r>
      <w:proofErr w:type="spellStart"/>
      <w:r w:rsidRPr="00527A49">
        <w:rPr>
          <w:rFonts w:ascii="Courier New" w:eastAsia="Times New Roman" w:hAnsi="Courier New" w:cs="Courier New"/>
          <w:color w:val="0D0D0D"/>
          <w:sz w:val="24"/>
          <w:szCs w:val="24"/>
        </w:rPr>
        <w:t>ke</w:t>
      </w:r>
      <w:proofErr w:type="spellEnd"/>
      <w:r w:rsidRPr="00527A49">
        <w:rPr>
          <w:rFonts w:ascii="Courier New" w:eastAsia="Times New Roman" w:hAnsi="Courier New" w:cs="Courier New"/>
          <w:color w:val="0D0D0D"/>
          <w:sz w:val="24"/>
          <w:szCs w:val="24"/>
        </w:rPr>
        <w:t xml:space="preserve"> </w:t>
      </w:r>
      <w:proofErr w:type="spellStart"/>
      <w:r w:rsidRPr="00527A49">
        <w:rPr>
          <w:rFonts w:ascii="Courier New" w:eastAsia="Times New Roman" w:hAnsi="Courier New" w:cs="Courier New"/>
          <w:color w:val="0D0D0D"/>
          <w:sz w:val="24"/>
          <w:szCs w:val="24"/>
        </w:rPr>
        <w:t>modul</w:t>
      </w:r>
      <w:proofErr w:type="spellEnd"/>
      <w:r w:rsidRPr="00527A49">
        <w:rPr>
          <w:rFonts w:ascii="Courier New" w:eastAsia="Times New Roman" w:hAnsi="Courier New" w:cs="Courier New"/>
          <w:color w:val="0D0D0D"/>
          <w:sz w:val="24"/>
          <w:szCs w:val="24"/>
        </w:rPr>
        <w:t xml:space="preserve"> </w:t>
      </w:r>
      <w:proofErr w:type="spellStart"/>
      <w:r w:rsidRPr="00527A49">
        <w:rPr>
          <w:rFonts w:ascii="Courier New" w:eastAsia="Times New Roman" w:hAnsi="Courier New" w:cs="Courier New"/>
          <w:color w:val="0D0D0D"/>
          <w:sz w:val="24"/>
          <w:szCs w:val="24"/>
        </w:rPr>
        <w:t>kontrol</w:t>
      </w:r>
      <w:proofErr w:type="spellEnd"/>
      <w:r w:rsidRPr="00527A49">
        <w:rPr>
          <w:rFonts w:ascii="Courier New" w:eastAsia="Times New Roman" w:hAnsi="Courier New" w:cs="Courier New"/>
          <w:color w:val="0D0D0D"/>
          <w:sz w:val="24"/>
          <w:szCs w:val="24"/>
        </w:rPr>
        <w:t xml:space="preserve"> digital;</w:t>
      </w:r>
    </w:p>
    <w:p w14:paraId="4125FAB6" w14:textId="77777777" w:rsidR="00A70B7E" w:rsidRPr="00527A49" w:rsidRDefault="00A70B7E" w:rsidP="00C8229D">
      <w:pPr>
        <w:numPr>
          <w:ilvl w:val="0"/>
          <w:numId w:val="15"/>
        </w:numPr>
        <w:spacing w:after="0" w:line="360" w:lineRule="auto"/>
        <w:jc w:val="both"/>
        <w:rPr>
          <w:rFonts w:ascii="Courier New" w:eastAsia="Times New Roman" w:hAnsi="Courier New" w:cs="Courier New"/>
          <w:color w:val="0D0D0D"/>
          <w:sz w:val="24"/>
          <w:szCs w:val="24"/>
        </w:rPr>
      </w:pPr>
      <w:r w:rsidRPr="00527A49">
        <w:rPr>
          <w:rFonts w:ascii="Courier New" w:eastAsia="Times New Roman" w:hAnsi="Courier New" w:cs="Courier New"/>
          <w:color w:val="0D0D0D"/>
          <w:sz w:val="24"/>
          <w:szCs w:val="24"/>
        </w:rPr>
        <w:t xml:space="preserve">Modul </w:t>
      </w:r>
      <w:proofErr w:type="spellStart"/>
      <w:r w:rsidRPr="00527A49">
        <w:rPr>
          <w:rFonts w:ascii="Courier New" w:eastAsia="Times New Roman" w:hAnsi="Courier New" w:cs="Courier New"/>
          <w:color w:val="0D0D0D"/>
          <w:sz w:val="24"/>
          <w:szCs w:val="24"/>
        </w:rPr>
        <w:t>kontrol</w:t>
      </w:r>
      <w:proofErr w:type="spellEnd"/>
      <w:r w:rsidRPr="00527A49">
        <w:rPr>
          <w:rFonts w:ascii="Courier New" w:eastAsia="Times New Roman" w:hAnsi="Courier New" w:cs="Courier New"/>
          <w:color w:val="0D0D0D"/>
          <w:sz w:val="24"/>
          <w:szCs w:val="24"/>
        </w:rPr>
        <w:t xml:space="preserve"> </w:t>
      </w:r>
      <w:proofErr w:type="spellStart"/>
      <w:r w:rsidRPr="00527A49">
        <w:rPr>
          <w:rFonts w:ascii="Courier New" w:eastAsia="Times New Roman" w:hAnsi="Courier New" w:cs="Courier New"/>
          <w:color w:val="0D0D0D"/>
          <w:sz w:val="24"/>
          <w:szCs w:val="24"/>
        </w:rPr>
        <w:t>menghitung</w:t>
      </w:r>
      <w:proofErr w:type="spellEnd"/>
      <w:r w:rsidRPr="00527A49">
        <w:rPr>
          <w:rFonts w:ascii="Courier New" w:eastAsia="Times New Roman" w:hAnsi="Courier New" w:cs="Courier New"/>
          <w:color w:val="0D0D0D"/>
          <w:sz w:val="24"/>
          <w:szCs w:val="24"/>
        </w:rPr>
        <w:t xml:space="preserve"> </w:t>
      </w:r>
      <w:proofErr w:type="spellStart"/>
      <w:r w:rsidRPr="00527A49">
        <w:rPr>
          <w:rFonts w:ascii="Courier New" w:eastAsia="Times New Roman" w:hAnsi="Courier New" w:cs="Courier New"/>
          <w:color w:val="0D0D0D"/>
          <w:sz w:val="24"/>
          <w:szCs w:val="24"/>
        </w:rPr>
        <w:t>sinyal</w:t>
      </w:r>
      <w:proofErr w:type="spellEnd"/>
      <w:r w:rsidRPr="00527A49">
        <w:rPr>
          <w:rFonts w:ascii="Courier New" w:eastAsia="Times New Roman" w:hAnsi="Courier New" w:cs="Courier New"/>
          <w:color w:val="0D0D0D"/>
          <w:sz w:val="24"/>
          <w:szCs w:val="24"/>
        </w:rPr>
        <w:t xml:space="preserve"> </w:t>
      </w:r>
      <w:proofErr w:type="spellStart"/>
      <w:r w:rsidRPr="00527A49">
        <w:rPr>
          <w:rFonts w:ascii="Courier New" w:eastAsia="Times New Roman" w:hAnsi="Courier New" w:cs="Courier New"/>
          <w:color w:val="0D0D0D"/>
          <w:sz w:val="24"/>
          <w:szCs w:val="24"/>
        </w:rPr>
        <w:t>manipulasi</w:t>
      </w:r>
      <w:proofErr w:type="spellEnd"/>
      <w:r w:rsidRPr="00527A49">
        <w:rPr>
          <w:rFonts w:ascii="Courier New" w:eastAsia="Times New Roman" w:hAnsi="Courier New" w:cs="Courier New"/>
          <w:color w:val="0D0D0D"/>
          <w:sz w:val="24"/>
          <w:szCs w:val="24"/>
        </w:rPr>
        <w:t xml:space="preserve"> (valve position, </w:t>
      </w:r>
      <w:proofErr w:type="spellStart"/>
      <w:r w:rsidRPr="00527A49">
        <w:rPr>
          <w:rFonts w:ascii="Courier New" w:eastAsia="Times New Roman" w:hAnsi="Courier New" w:cs="Courier New"/>
          <w:color w:val="0D0D0D"/>
          <w:sz w:val="24"/>
          <w:szCs w:val="24"/>
        </w:rPr>
        <w:t>pompa</w:t>
      </w:r>
      <w:proofErr w:type="spellEnd"/>
      <w:r w:rsidRPr="00527A49">
        <w:rPr>
          <w:rFonts w:ascii="Courier New" w:eastAsia="Times New Roman" w:hAnsi="Courier New" w:cs="Courier New"/>
          <w:color w:val="0D0D0D"/>
          <w:sz w:val="24"/>
          <w:szCs w:val="24"/>
        </w:rPr>
        <w:t xml:space="preserve"> speed) </w:t>
      </w:r>
      <w:proofErr w:type="spellStart"/>
      <w:r w:rsidRPr="00527A49">
        <w:rPr>
          <w:rFonts w:ascii="Courier New" w:eastAsia="Times New Roman" w:hAnsi="Courier New" w:cs="Courier New"/>
          <w:color w:val="0D0D0D"/>
          <w:sz w:val="24"/>
          <w:szCs w:val="24"/>
        </w:rPr>
        <w:t>berdasarkan</w:t>
      </w:r>
      <w:proofErr w:type="spellEnd"/>
      <w:r w:rsidRPr="00527A49">
        <w:rPr>
          <w:rFonts w:ascii="Courier New" w:eastAsia="Times New Roman" w:hAnsi="Courier New" w:cs="Courier New"/>
          <w:color w:val="0D0D0D"/>
          <w:sz w:val="24"/>
          <w:szCs w:val="24"/>
        </w:rPr>
        <w:t xml:space="preserve"> mode </w:t>
      </w:r>
      <w:proofErr w:type="spellStart"/>
      <w:r w:rsidRPr="00527A49">
        <w:rPr>
          <w:rFonts w:ascii="Courier New" w:eastAsia="Times New Roman" w:hAnsi="Courier New" w:cs="Courier New"/>
          <w:color w:val="0D0D0D"/>
          <w:sz w:val="24"/>
          <w:szCs w:val="24"/>
        </w:rPr>
        <w:t>kontrol</w:t>
      </w:r>
      <w:proofErr w:type="spellEnd"/>
      <w:r w:rsidRPr="00527A49">
        <w:rPr>
          <w:rFonts w:ascii="Courier New" w:eastAsia="Times New Roman" w:hAnsi="Courier New" w:cs="Courier New"/>
          <w:color w:val="0D0D0D"/>
          <w:sz w:val="24"/>
          <w:szCs w:val="24"/>
        </w:rPr>
        <w:t>;</w:t>
      </w:r>
    </w:p>
    <w:p w14:paraId="690FE25E" w14:textId="77777777" w:rsidR="00A70B7E" w:rsidRPr="00527A49" w:rsidRDefault="00A70B7E" w:rsidP="00C8229D">
      <w:pPr>
        <w:numPr>
          <w:ilvl w:val="0"/>
          <w:numId w:val="15"/>
        </w:numPr>
        <w:spacing w:after="0" w:line="360" w:lineRule="auto"/>
        <w:jc w:val="both"/>
        <w:rPr>
          <w:rFonts w:ascii="Courier New" w:eastAsia="Times New Roman" w:hAnsi="Courier New" w:cs="Courier New"/>
          <w:color w:val="0D0D0D"/>
          <w:sz w:val="24"/>
          <w:szCs w:val="24"/>
        </w:rPr>
      </w:pPr>
      <w:r w:rsidRPr="00527A49">
        <w:rPr>
          <w:rFonts w:ascii="Courier New" w:eastAsia="Times New Roman" w:hAnsi="Courier New" w:cs="Courier New"/>
          <w:color w:val="0D0D0D"/>
          <w:sz w:val="24"/>
          <w:szCs w:val="24"/>
        </w:rPr>
        <w:lastRenderedPageBreak/>
        <w:t xml:space="preserve">Game engine </w:t>
      </w:r>
      <w:proofErr w:type="spellStart"/>
      <w:r w:rsidRPr="00527A49">
        <w:rPr>
          <w:rFonts w:ascii="Courier New" w:eastAsia="Times New Roman" w:hAnsi="Courier New" w:cs="Courier New"/>
          <w:color w:val="0D0D0D"/>
          <w:sz w:val="24"/>
          <w:szCs w:val="24"/>
        </w:rPr>
        <w:t>menampilkan</w:t>
      </w:r>
      <w:proofErr w:type="spellEnd"/>
      <w:r w:rsidRPr="00527A49">
        <w:rPr>
          <w:rFonts w:ascii="Courier New" w:eastAsia="Times New Roman" w:hAnsi="Courier New" w:cs="Courier New"/>
          <w:color w:val="0D0D0D"/>
          <w:sz w:val="24"/>
          <w:szCs w:val="24"/>
        </w:rPr>
        <w:t xml:space="preserve"> hasil </w:t>
      </w:r>
      <w:proofErr w:type="spellStart"/>
      <w:r w:rsidRPr="00527A49">
        <w:rPr>
          <w:rFonts w:ascii="Courier New" w:eastAsia="Times New Roman" w:hAnsi="Courier New" w:cs="Courier New"/>
          <w:color w:val="0D0D0D"/>
          <w:sz w:val="24"/>
          <w:szCs w:val="24"/>
        </w:rPr>
        <w:t>secara</w:t>
      </w:r>
      <w:proofErr w:type="spellEnd"/>
      <w:r w:rsidRPr="00527A49">
        <w:rPr>
          <w:rFonts w:ascii="Courier New" w:eastAsia="Times New Roman" w:hAnsi="Courier New" w:cs="Courier New"/>
          <w:color w:val="0D0D0D"/>
          <w:sz w:val="24"/>
          <w:szCs w:val="24"/>
        </w:rPr>
        <w:t xml:space="preserve"> real-time </w:t>
      </w:r>
      <w:proofErr w:type="spellStart"/>
      <w:r w:rsidRPr="00527A49">
        <w:rPr>
          <w:rFonts w:ascii="Courier New" w:eastAsia="Times New Roman" w:hAnsi="Courier New" w:cs="Courier New"/>
          <w:color w:val="0D0D0D"/>
          <w:sz w:val="24"/>
          <w:szCs w:val="24"/>
        </w:rPr>
        <w:t>melalui</w:t>
      </w:r>
      <w:proofErr w:type="spellEnd"/>
      <w:r w:rsidRPr="00527A49">
        <w:rPr>
          <w:rFonts w:ascii="Courier New" w:eastAsia="Times New Roman" w:hAnsi="Courier New" w:cs="Courier New"/>
          <w:color w:val="0D0D0D"/>
          <w:sz w:val="24"/>
          <w:szCs w:val="24"/>
        </w:rPr>
        <w:t xml:space="preserve"> </w:t>
      </w:r>
      <w:proofErr w:type="spellStart"/>
      <w:r w:rsidRPr="00527A49">
        <w:rPr>
          <w:rFonts w:ascii="Courier New" w:eastAsia="Times New Roman" w:hAnsi="Courier New" w:cs="Courier New"/>
          <w:color w:val="0D0D0D"/>
          <w:sz w:val="24"/>
          <w:szCs w:val="24"/>
        </w:rPr>
        <w:t>antarmuka</w:t>
      </w:r>
      <w:proofErr w:type="spellEnd"/>
      <w:r w:rsidRPr="00527A49">
        <w:rPr>
          <w:rFonts w:ascii="Courier New" w:eastAsia="Times New Roman" w:hAnsi="Courier New" w:cs="Courier New"/>
          <w:color w:val="0D0D0D"/>
          <w:sz w:val="24"/>
          <w:szCs w:val="24"/>
        </w:rPr>
        <w:t xml:space="preserve"> HMI 3D;</w:t>
      </w:r>
    </w:p>
    <w:p w14:paraId="24439DF0" w14:textId="77777777" w:rsidR="00FA0EC1" w:rsidRDefault="00A70B7E" w:rsidP="00C8229D">
      <w:pPr>
        <w:numPr>
          <w:ilvl w:val="0"/>
          <w:numId w:val="15"/>
        </w:numPr>
        <w:spacing w:after="0" w:line="360" w:lineRule="auto"/>
        <w:jc w:val="both"/>
        <w:rPr>
          <w:rFonts w:ascii="Courier New" w:eastAsia="Times New Roman" w:hAnsi="Courier New" w:cs="Courier New"/>
          <w:color w:val="0D0D0D"/>
          <w:sz w:val="24"/>
          <w:szCs w:val="24"/>
        </w:rPr>
      </w:pPr>
      <w:r w:rsidRPr="00527A49">
        <w:rPr>
          <w:rFonts w:ascii="Courier New" w:eastAsia="Times New Roman" w:hAnsi="Courier New" w:cs="Courier New"/>
          <w:color w:val="0D0D0D"/>
          <w:sz w:val="24"/>
          <w:szCs w:val="24"/>
        </w:rPr>
        <w:t xml:space="preserve">Bila event </w:t>
      </w:r>
      <w:proofErr w:type="spellStart"/>
      <w:r w:rsidRPr="00527A49">
        <w:rPr>
          <w:rFonts w:ascii="Courier New" w:eastAsia="Times New Roman" w:hAnsi="Courier New" w:cs="Courier New"/>
          <w:color w:val="0D0D0D"/>
          <w:sz w:val="24"/>
          <w:szCs w:val="24"/>
        </w:rPr>
        <w:t>tertentu</w:t>
      </w:r>
      <w:proofErr w:type="spellEnd"/>
      <w:r w:rsidRPr="00527A49">
        <w:rPr>
          <w:rFonts w:ascii="Courier New" w:eastAsia="Times New Roman" w:hAnsi="Courier New" w:cs="Courier New"/>
          <w:color w:val="0D0D0D"/>
          <w:sz w:val="24"/>
          <w:szCs w:val="24"/>
        </w:rPr>
        <w:t xml:space="preserve"> </w:t>
      </w:r>
      <w:proofErr w:type="spellStart"/>
      <w:r w:rsidRPr="00527A49">
        <w:rPr>
          <w:rFonts w:ascii="Courier New" w:eastAsia="Times New Roman" w:hAnsi="Courier New" w:cs="Courier New"/>
          <w:color w:val="0D0D0D"/>
          <w:sz w:val="24"/>
          <w:szCs w:val="24"/>
        </w:rPr>
        <w:t>terjadi</w:t>
      </w:r>
      <w:proofErr w:type="spellEnd"/>
      <w:r w:rsidRPr="00527A49">
        <w:rPr>
          <w:rFonts w:ascii="Courier New" w:eastAsia="Times New Roman" w:hAnsi="Courier New" w:cs="Courier New"/>
          <w:color w:val="0D0D0D"/>
          <w:sz w:val="24"/>
          <w:szCs w:val="24"/>
        </w:rPr>
        <w:t xml:space="preserve"> (</w:t>
      </w:r>
      <w:proofErr w:type="spellStart"/>
      <w:r w:rsidRPr="00527A49">
        <w:rPr>
          <w:rFonts w:ascii="Courier New" w:eastAsia="Times New Roman" w:hAnsi="Courier New" w:cs="Courier New"/>
          <w:color w:val="0D0D0D"/>
          <w:sz w:val="24"/>
          <w:szCs w:val="24"/>
        </w:rPr>
        <w:t>misalnya</w:t>
      </w:r>
      <w:proofErr w:type="spellEnd"/>
      <w:r w:rsidRPr="00527A49">
        <w:rPr>
          <w:rFonts w:ascii="Courier New" w:eastAsia="Times New Roman" w:hAnsi="Courier New" w:cs="Courier New"/>
          <w:color w:val="0D0D0D"/>
          <w:sz w:val="24"/>
          <w:szCs w:val="24"/>
        </w:rPr>
        <w:t xml:space="preserve"> alarm </w:t>
      </w:r>
      <w:proofErr w:type="spellStart"/>
      <w:r w:rsidRPr="00527A49">
        <w:rPr>
          <w:rFonts w:ascii="Courier New" w:eastAsia="Times New Roman" w:hAnsi="Courier New" w:cs="Courier New"/>
          <w:color w:val="0D0D0D"/>
          <w:sz w:val="24"/>
          <w:szCs w:val="24"/>
        </w:rPr>
        <w:t>atau</w:t>
      </w:r>
      <w:proofErr w:type="spellEnd"/>
      <w:r w:rsidRPr="00527A49">
        <w:rPr>
          <w:rFonts w:ascii="Courier New" w:eastAsia="Times New Roman" w:hAnsi="Courier New" w:cs="Courier New"/>
          <w:color w:val="0D0D0D"/>
          <w:sz w:val="24"/>
          <w:szCs w:val="24"/>
        </w:rPr>
        <w:t xml:space="preserve"> interlock), </w:t>
      </w:r>
      <w:r w:rsidRPr="00527A49">
        <w:rPr>
          <w:rFonts w:ascii="Courier New" w:eastAsia="Times New Roman" w:hAnsi="Courier New" w:cs="Courier New"/>
          <w:i/>
          <w:iCs/>
          <w:color w:val="0D0D0D"/>
          <w:sz w:val="24"/>
          <w:szCs w:val="24"/>
        </w:rPr>
        <w:t>scenario manager</w:t>
      </w:r>
      <w:r w:rsidRPr="00527A49">
        <w:rPr>
          <w:rFonts w:ascii="Courier New" w:eastAsia="Times New Roman" w:hAnsi="Courier New" w:cs="Courier New"/>
          <w:color w:val="0D0D0D"/>
          <w:sz w:val="24"/>
          <w:szCs w:val="24"/>
        </w:rPr>
        <w:t> </w:t>
      </w:r>
      <w:proofErr w:type="spellStart"/>
      <w:r w:rsidRPr="00527A49">
        <w:rPr>
          <w:rFonts w:ascii="Courier New" w:eastAsia="Times New Roman" w:hAnsi="Courier New" w:cs="Courier New"/>
          <w:color w:val="0D0D0D"/>
          <w:sz w:val="24"/>
          <w:szCs w:val="24"/>
        </w:rPr>
        <w:t>mengeksekusi</w:t>
      </w:r>
      <w:proofErr w:type="spellEnd"/>
      <w:r w:rsidRPr="00527A49">
        <w:rPr>
          <w:rFonts w:ascii="Courier New" w:eastAsia="Times New Roman" w:hAnsi="Courier New" w:cs="Courier New"/>
          <w:color w:val="0D0D0D"/>
          <w:sz w:val="24"/>
          <w:szCs w:val="24"/>
        </w:rPr>
        <w:t xml:space="preserve"> </w:t>
      </w:r>
      <w:proofErr w:type="spellStart"/>
      <w:r w:rsidRPr="00527A49">
        <w:rPr>
          <w:rFonts w:ascii="Courier New" w:eastAsia="Times New Roman" w:hAnsi="Courier New" w:cs="Courier New"/>
          <w:color w:val="0D0D0D"/>
          <w:sz w:val="24"/>
          <w:szCs w:val="24"/>
        </w:rPr>
        <w:t>logika</w:t>
      </w:r>
      <w:proofErr w:type="spellEnd"/>
      <w:r w:rsidRPr="00527A49">
        <w:rPr>
          <w:rFonts w:ascii="Courier New" w:eastAsia="Times New Roman" w:hAnsi="Courier New" w:cs="Courier New"/>
          <w:color w:val="0D0D0D"/>
          <w:sz w:val="24"/>
          <w:szCs w:val="24"/>
        </w:rPr>
        <w:t xml:space="preserve"> yang telah </w:t>
      </w:r>
      <w:proofErr w:type="spellStart"/>
      <w:r w:rsidRPr="00527A49">
        <w:rPr>
          <w:rFonts w:ascii="Courier New" w:eastAsia="Times New Roman" w:hAnsi="Courier New" w:cs="Courier New"/>
          <w:color w:val="0D0D0D"/>
          <w:sz w:val="24"/>
          <w:szCs w:val="24"/>
        </w:rPr>
        <w:t>ditentukan</w:t>
      </w:r>
      <w:proofErr w:type="spellEnd"/>
      <w:r w:rsidRPr="00527A49">
        <w:rPr>
          <w:rFonts w:ascii="Courier New" w:eastAsia="Times New Roman" w:hAnsi="Courier New" w:cs="Courier New"/>
          <w:color w:val="0D0D0D"/>
          <w:sz w:val="24"/>
          <w:szCs w:val="24"/>
        </w:rPr>
        <w:t xml:space="preserve">, dan </w:t>
      </w:r>
      <w:proofErr w:type="spellStart"/>
      <w:r w:rsidRPr="00527A49">
        <w:rPr>
          <w:rFonts w:ascii="Courier New" w:eastAsia="Times New Roman" w:hAnsi="Courier New" w:cs="Courier New"/>
          <w:color w:val="0D0D0D"/>
          <w:sz w:val="24"/>
          <w:szCs w:val="24"/>
        </w:rPr>
        <w:t>respon</w:t>
      </w:r>
      <w:proofErr w:type="spellEnd"/>
      <w:r w:rsidRPr="00527A49">
        <w:rPr>
          <w:rFonts w:ascii="Courier New" w:eastAsia="Times New Roman" w:hAnsi="Courier New" w:cs="Courier New"/>
          <w:color w:val="0D0D0D"/>
          <w:sz w:val="24"/>
          <w:szCs w:val="24"/>
        </w:rPr>
        <w:t xml:space="preserve"> </w:t>
      </w:r>
      <w:proofErr w:type="spellStart"/>
      <w:r w:rsidRPr="00527A49">
        <w:rPr>
          <w:rFonts w:ascii="Courier New" w:eastAsia="Times New Roman" w:hAnsi="Courier New" w:cs="Courier New"/>
          <w:color w:val="0D0D0D"/>
          <w:sz w:val="24"/>
          <w:szCs w:val="24"/>
        </w:rPr>
        <w:t>sistem</w:t>
      </w:r>
      <w:proofErr w:type="spellEnd"/>
      <w:r w:rsidRPr="00527A49">
        <w:rPr>
          <w:rFonts w:ascii="Courier New" w:eastAsia="Times New Roman" w:hAnsi="Courier New" w:cs="Courier New"/>
          <w:color w:val="0D0D0D"/>
          <w:sz w:val="24"/>
          <w:szCs w:val="24"/>
        </w:rPr>
        <w:t xml:space="preserve"> </w:t>
      </w:r>
      <w:proofErr w:type="spellStart"/>
      <w:r w:rsidRPr="00527A49">
        <w:rPr>
          <w:rFonts w:ascii="Courier New" w:eastAsia="Times New Roman" w:hAnsi="Courier New" w:cs="Courier New"/>
          <w:color w:val="0D0D0D"/>
          <w:sz w:val="24"/>
          <w:szCs w:val="24"/>
        </w:rPr>
        <w:t>dapat</w:t>
      </w:r>
      <w:proofErr w:type="spellEnd"/>
      <w:r w:rsidRPr="00527A49">
        <w:rPr>
          <w:rFonts w:ascii="Courier New" w:eastAsia="Times New Roman" w:hAnsi="Courier New" w:cs="Courier New"/>
          <w:color w:val="0D0D0D"/>
          <w:sz w:val="24"/>
          <w:szCs w:val="24"/>
        </w:rPr>
        <w:t xml:space="preserve"> </w:t>
      </w:r>
      <w:proofErr w:type="spellStart"/>
      <w:r w:rsidRPr="00527A49">
        <w:rPr>
          <w:rFonts w:ascii="Courier New" w:eastAsia="Times New Roman" w:hAnsi="Courier New" w:cs="Courier New"/>
          <w:color w:val="0D0D0D"/>
          <w:sz w:val="24"/>
          <w:szCs w:val="24"/>
        </w:rPr>
        <w:t>diamati</w:t>
      </w:r>
      <w:proofErr w:type="spellEnd"/>
      <w:r w:rsidRPr="00527A49">
        <w:rPr>
          <w:rFonts w:ascii="Courier New" w:eastAsia="Times New Roman" w:hAnsi="Courier New" w:cs="Courier New"/>
          <w:color w:val="0D0D0D"/>
          <w:sz w:val="24"/>
          <w:szCs w:val="24"/>
        </w:rPr>
        <w:t xml:space="preserve"> </w:t>
      </w:r>
      <w:proofErr w:type="spellStart"/>
      <w:r w:rsidRPr="00527A49">
        <w:rPr>
          <w:rFonts w:ascii="Courier New" w:eastAsia="Times New Roman" w:hAnsi="Courier New" w:cs="Courier New"/>
          <w:color w:val="0D0D0D"/>
          <w:sz w:val="24"/>
          <w:szCs w:val="24"/>
        </w:rPr>
        <w:t>langsung</w:t>
      </w:r>
      <w:proofErr w:type="spellEnd"/>
      <w:r w:rsidRPr="00527A49">
        <w:rPr>
          <w:rFonts w:ascii="Courier New" w:eastAsia="Times New Roman" w:hAnsi="Courier New" w:cs="Courier New"/>
          <w:color w:val="0D0D0D"/>
          <w:sz w:val="24"/>
          <w:szCs w:val="24"/>
        </w:rPr>
        <w:t xml:space="preserve"> </w:t>
      </w:r>
      <w:proofErr w:type="spellStart"/>
      <w:r w:rsidRPr="00527A49">
        <w:rPr>
          <w:rFonts w:ascii="Courier New" w:eastAsia="Times New Roman" w:hAnsi="Courier New" w:cs="Courier New"/>
          <w:color w:val="0D0D0D"/>
          <w:sz w:val="24"/>
          <w:szCs w:val="24"/>
        </w:rPr>
        <w:t>secara</w:t>
      </w:r>
      <w:proofErr w:type="spellEnd"/>
      <w:r w:rsidRPr="00527A49">
        <w:rPr>
          <w:rFonts w:ascii="Courier New" w:eastAsia="Times New Roman" w:hAnsi="Courier New" w:cs="Courier New"/>
          <w:color w:val="0D0D0D"/>
          <w:sz w:val="24"/>
          <w:szCs w:val="24"/>
        </w:rPr>
        <w:t xml:space="preserve"> visual.</w:t>
      </w:r>
    </w:p>
    <w:p w14:paraId="3E905597" w14:textId="77777777" w:rsidR="00FA0EC1" w:rsidRDefault="00FA0EC1" w:rsidP="00C8229D">
      <w:pPr>
        <w:spacing w:after="0" w:line="360" w:lineRule="auto"/>
        <w:jc w:val="both"/>
        <w:rPr>
          <w:rFonts w:ascii="Courier New" w:eastAsia="Times New Roman" w:hAnsi="Courier New" w:cs="Courier New"/>
          <w:color w:val="0D0D0D"/>
          <w:sz w:val="24"/>
          <w:szCs w:val="24"/>
        </w:rPr>
      </w:pPr>
    </w:p>
    <w:p w14:paraId="13723337" w14:textId="510EC45F" w:rsidR="00A70B7E" w:rsidRPr="00527A49" w:rsidRDefault="00A70B7E" w:rsidP="00C8229D">
      <w:pPr>
        <w:spacing w:after="0" w:line="360" w:lineRule="auto"/>
        <w:jc w:val="both"/>
        <w:rPr>
          <w:rFonts w:ascii="Courier New" w:eastAsia="Times New Roman" w:hAnsi="Courier New" w:cs="Courier New"/>
          <w:color w:val="0D0D0D"/>
          <w:sz w:val="24"/>
          <w:szCs w:val="24"/>
        </w:rPr>
      </w:pPr>
      <w:proofErr w:type="spellStart"/>
      <w:r w:rsidRPr="00527A49">
        <w:rPr>
          <w:rFonts w:ascii="Courier New" w:eastAsia="Times New Roman" w:hAnsi="Courier New" w:cs="Courier New"/>
          <w:b/>
          <w:bCs/>
          <w:color w:val="0D0D0D"/>
          <w:sz w:val="24"/>
          <w:szCs w:val="24"/>
        </w:rPr>
        <w:t>Contoh</w:t>
      </w:r>
      <w:proofErr w:type="spellEnd"/>
      <w:r w:rsidRPr="00527A49">
        <w:rPr>
          <w:rFonts w:ascii="Courier New" w:eastAsia="Times New Roman" w:hAnsi="Courier New" w:cs="Courier New"/>
          <w:b/>
          <w:bCs/>
          <w:color w:val="0D0D0D"/>
          <w:sz w:val="24"/>
          <w:szCs w:val="24"/>
        </w:rPr>
        <w:t xml:space="preserve"> </w:t>
      </w:r>
      <w:proofErr w:type="spellStart"/>
      <w:r w:rsidRPr="00527A49">
        <w:rPr>
          <w:rFonts w:ascii="Courier New" w:eastAsia="Times New Roman" w:hAnsi="Courier New" w:cs="Courier New"/>
          <w:b/>
          <w:bCs/>
          <w:color w:val="0D0D0D"/>
          <w:sz w:val="24"/>
          <w:szCs w:val="24"/>
        </w:rPr>
        <w:t>Pelaksanaan</w:t>
      </w:r>
      <w:proofErr w:type="spellEnd"/>
    </w:p>
    <w:p w14:paraId="1F236DF8" w14:textId="77777777" w:rsidR="00A70B7E" w:rsidRPr="00527A49" w:rsidRDefault="00A70B7E" w:rsidP="00C8229D">
      <w:pPr>
        <w:spacing w:beforeAutospacing="1" w:after="0" w:line="360" w:lineRule="auto"/>
        <w:ind w:firstLine="709"/>
        <w:jc w:val="both"/>
        <w:rPr>
          <w:rFonts w:ascii="Courier New" w:eastAsia="Times New Roman" w:hAnsi="Courier New" w:cs="Courier New"/>
          <w:color w:val="0D0D0D"/>
          <w:sz w:val="24"/>
          <w:szCs w:val="24"/>
        </w:rPr>
      </w:pPr>
      <w:proofErr w:type="spellStart"/>
      <w:r w:rsidRPr="00527A49">
        <w:rPr>
          <w:rFonts w:ascii="Courier New" w:eastAsia="Times New Roman" w:hAnsi="Courier New" w:cs="Courier New"/>
          <w:color w:val="0D0D0D"/>
          <w:sz w:val="24"/>
          <w:szCs w:val="24"/>
        </w:rPr>
        <w:t>Sebagai</w:t>
      </w:r>
      <w:proofErr w:type="spellEnd"/>
      <w:r w:rsidRPr="00527A49">
        <w:rPr>
          <w:rFonts w:ascii="Courier New" w:eastAsia="Times New Roman" w:hAnsi="Courier New" w:cs="Courier New"/>
          <w:color w:val="0D0D0D"/>
          <w:sz w:val="24"/>
          <w:szCs w:val="24"/>
        </w:rPr>
        <w:t xml:space="preserve"> </w:t>
      </w:r>
      <w:proofErr w:type="spellStart"/>
      <w:r w:rsidRPr="00527A49">
        <w:rPr>
          <w:rFonts w:ascii="Courier New" w:eastAsia="Times New Roman" w:hAnsi="Courier New" w:cs="Courier New"/>
          <w:color w:val="0D0D0D"/>
          <w:sz w:val="24"/>
          <w:szCs w:val="24"/>
        </w:rPr>
        <w:t>contoh</w:t>
      </w:r>
      <w:proofErr w:type="spellEnd"/>
      <w:r w:rsidRPr="00527A49">
        <w:rPr>
          <w:rFonts w:ascii="Courier New" w:eastAsia="Times New Roman" w:hAnsi="Courier New" w:cs="Courier New"/>
          <w:color w:val="0D0D0D"/>
          <w:sz w:val="24"/>
          <w:szCs w:val="24"/>
        </w:rPr>
        <w:t xml:space="preserve"> </w:t>
      </w:r>
      <w:proofErr w:type="spellStart"/>
      <w:r w:rsidRPr="00527A49">
        <w:rPr>
          <w:rFonts w:ascii="Courier New" w:eastAsia="Times New Roman" w:hAnsi="Courier New" w:cs="Courier New"/>
          <w:color w:val="0D0D0D"/>
          <w:sz w:val="24"/>
          <w:szCs w:val="24"/>
        </w:rPr>
        <w:t>implementasi</w:t>
      </w:r>
      <w:proofErr w:type="spellEnd"/>
      <w:r w:rsidRPr="00527A49">
        <w:rPr>
          <w:rFonts w:ascii="Courier New" w:eastAsia="Times New Roman" w:hAnsi="Courier New" w:cs="Courier New"/>
          <w:color w:val="0D0D0D"/>
          <w:sz w:val="24"/>
          <w:szCs w:val="24"/>
        </w:rPr>
        <w:t xml:space="preserve">, emulator </w:t>
      </w:r>
      <w:proofErr w:type="spellStart"/>
      <w:r w:rsidRPr="00527A49">
        <w:rPr>
          <w:rFonts w:ascii="Courier New" w:eastAsia="Times New Roman" w:hAnsi="Courier New" w:cs="Courier New"/>
          <w:color w:val="0D0D0D"/>
          <w:sz w:val="24"/>
          <w:szCs w:val="24"/>
        </w:rPr>
        <w:t>digunakan</w:t>
      </w:r>
      <w:proofErr w:type="spellEnd"/>
      <w:r w:rsidRPr="00527A49">
        <w:rPr>
          <w:rFonts w:ascii="Courier New" w:eastAsia="Times New Roman" w:hAnsi="Courier New" w:cs="Courier New"/>
          <w:color w:val="0D0D0D"/>
          <w:sz w:val="24"/>
          <w:szCs w:val="24"/>
        </w:rPr>
        <w:t xml:space="preserve"> untuk </w:t>
      </w:r>
      <w:proofErr w:type="spellStart"/>
      <w:r w:rsidRPr="00527A49">
        <w:rPr>
          <w:rFonts w:ascii="Courier New" w:eastAsia="Times New Roman" w:hAnsi="Courier New" w:cs="Courier New"/>
          <w:color w:val="0D0D0D"/>
          <w:sz w:val="24"/>
          <w:szCs w:val="24"/>
        </w:rPr>
        <w:t>mensimulasikan</w:t>
      </w:r>
      <w:proofErr w:type="spellEnd"/>
      <w:r w:rsidRPr="00527A49">
        <w:rPr>
          <w:rFonts w:ascii="Courier New" w:eastAsia="Times New Roman" w:hAnsi="Courier New" w:cs="Courier New"/>
          <w:color w:val="0D0D0D"/>
          <w:sz w:val="24"/>
          <w:szCs w:val="24"/>
        </w:rPr>
        <w:t> </w:t>
      </w:r>
      <w:r w:rsidRPr="00527A49">
        <w:rPr>
          <w:rFonts w:ascii="Courier New" w:eastAsia="Times New Roman" w:hAnsi="Courier New" w:cs="Courier New"/>
          <w:b/>
          <w:bCs/>
          <w:color w:val="0D0D0D"/>
          <w:sz w:val="24"/>
          <w:szCs w:val="24"/>
        </w:rPr>
        <w:t xml:space="preserve">unit </w:t>
      </w:r>
      <w:proofErr w:type="spellStart"/>
      <w:r w:rsidRPr="00527A49">
        <w:rPr>
          <w:rFonts w:ascii="Courier New" w:eastAsia="Times New Roman" w:hAnsi="Courier New" w:cs="Courier New"/>
          <w:b/>
          <w:bCs/>
          <w:color w:val="0D0D0D"/>
          <w:sz w:val="24"/>
          <w:szCs w:val="24"/>
        </w:rPr>
        <w:t>distilasi</w:t>
      </w:r>
      <w:proofErr w:type="spellEnd"/>
      <w:r w:rsidRPr="00527A49">
        <w:rPr>
          <w:rFonts w:ascii="Courier New" w:eastAsia="Times New Roman" w:hAnsi="Courier New" w:cs="Courier New"/>
          <w:b/>
          <w:bCs/>
          <w:color w:val="0D0D0D"/>
          <w:sz w:val="24"/>
          <w:szCs w:val="24"/>
        </w:rPr>
        <w:t xml:space="preserve"> </w:t>
      </w:r>
      <w:proofErr w:type="spellStart"/>
      <w:r w:rsidRPr="00527A49">
        <w:rPr>
          <w:rFonts w:ascii="Courier New" w:eastAsia="Times New Roman" w:hAnsi="Courier New" w:cs="Courier New"/>
          <w:b/>
          <w:bCs/>
          <w:color w:val="0D0D0D"/>
          <w:sz w:val="24"/>
          <w:szCs w:val="24"/>
        </w:rPr>
        <w:t>kilang</w:t>
      </w:r>
      <w:proofErr w:type="spellEnd"/>
      <w:r w:rsidRPr="00527A49">
        <w:rPr>
          <w:rFonts w:ascii="Courier New" w:eastAsia="Times New Roman" w:hAnsi="Courier New" w:cs="Courier New"/>
          <w:b/>
          <w:bCs/>
          <w:color w:val="0D0D0D"/>
          <w:sz w:val="24"/>
          <w:szCs w:val="24"/>
        </w:rPr>
        <w:t xml:space="preserve"> </w:t>
      </w:r>
      <w:proofErr w:type="spellStart"/>
      <w:r w:rsidRPr="00527A49">
        <w:rPr>
          <w:rFonts w:ascii="Courier New" w:eastAsia="Times New Roman" w:hAnsi="Courier New" w:cs="Courier New"/>
          <w:b/>
          <w:bCs/>
          <w:color w:val="0D0D0D"/>
          <w:sz w:val="24"/>
          <w:szCs w:val="24"/>
        </w:rPr>
        <w:t>minyak</w:t>
      </w:r>
      <w:proofErr w:type="spellEnd"/>
      <w:r w:rsidRPr="00527A49">
        <w:rPr>
          <w:rFonts w:ascii="Courier New" w:eastAsia="Times New Roman" w:hAnsi="Courier New" w:cs="Courier New"/>
          <w:color w:val="0D0D0D"/>
          <w:sz w:val="24"/>
          <w:szCs w:val="24"/>
        </w:rPr>
        <w:t xml:space="preserve"> dengan 3 loop </w:t>
      </w:r>
      <w:proofErr w:type="spellStart"/>
      <w:r w:rsidRPr="00527A49">
        <w:rPr>
          <w:rFonts w:ascii="Courier New" w:eastAsia="Times New Roman" w:hAnsi="Courier New" w:cs="Courier New"/>
          <w:color w:val="0D0D0D"/>
          <w:sz w:val="24"/>
          <w:szCs w:val="24"/>
        </w:rPr>
        <w:t>kontrol</w:t>
      </w:r>
      <w:proofErr w:type="spellEnd"/>
      <w:r w:rsidRPr="00527A49">
        <w:rPr>
          <w:rFonts w:ascii="Courier New" w:eastAsia="Times New Roman" w:hAnsi="Courier New" w:cs="Courier New"/>
          <w:color w:val="0D0D0D"/>
          <w:sz w:val="24"/>
          <w:szCs w:val="24"/>
        </w:rPr>
        <w:t xml:space="preserve">: level, </w:t>
      </w:r>
      <w:proofErr w:type="spellStart"/>
      <w:r w:rsidRPr="00527A49">
        <w:rPr>
          <w:rFonts w:ascii="Courier New" w:eastAsia="Times New Roman" w:hAnsi="Courier New" w:cs="Courier New"/>
          <w:color w:val="0D0D0D"/>
          <w:sz w:val="24"/>
          <w:szCs w:val="24"/>
        </w:rPr>
        <w:t>tekanan</w:t>
      </w:r>
      <w:proofErr w:type="spellEnd"/>
      <w:r w:rsidRPr="00527A49">
        <w:rPr>
          <w:rFonts w:ascii="Courier New" w:eastAsia="Times New Roman" w:hAnsi="Courier New" w:cs="Courier New"/>
          <w:color w:val="0D0D0D"/>
          <w:sz w:val="24"/>
          <w:szCs w:val="24"/>
        </w:rPr>
        <w:t xml:space="preserve">, dan </w:t>
      </w:r>
      <w:proofErr w:type="spellStart"/>
      <w:r w:rsidRPr="00527A49">
        <w:rPr>
          <w:rFonts w:ascii="Courier New" w:eastAsia="Times New Roman" w:hAnsi="Courier New" w:cs="Courier New"/>
          <w:color w:val="0D0D0D"/>
          <w:sz w:val="24"/>
          <w:szCs w:val="24"/>
        </w:rPr>
        <w:t>temperatur</w:t>
      </w:r>
      <w:proofErr w:type="spellEnd"/>
      <w:r w:rsidRPr="00527A49">
        <w:rPr>
          <w:rFonts w:ascii="Courier New" w:eastAsia="Times New Roman" w:hAnsi="Courier New" w:cs="Courier New"/>
          <w:color w:val="0D0D0D"/>
          <w:sz w:val="24"/>
          <w:szCs w:val="24"/>
        </w:rPr>
        <w:t>.</w:t>
      </w:r>
    </w:p>
    <w:p w14:paraId="2D3E8448" w14:textId="77777777" w:rsidR="00A70B7E" w:rsidRPr="008A35E2" w:rsidRDefault="00A70B7E" w:rsidP="00C8229D">
      <w:pPr>
        <w:numPr>
          <w:ilvl w:val="0"/>
          <w:numId w:val="16"/>
        </w:numPr>
        <w:spacing w:after="0" w:line="360" w:lineRule="auto"/>
        <w:jc w:val="both"/>
        <w:rPr>
          <w:rFonts w:ascii="Courier New" w:eastAsia="Times New Roman" w:hAnsi="Courier New" w:cs="Courier New"/>
          <w:color w:val="0D0D0D"/>
          <w:sz w:val="24"/>
          <w:szCs w:val="24"/>
          <w:lang w:val="fi-FI"/>
        </w:rPr>
      </w:pPr>
      <w:r w:rsidRPr="008A35E2">
        <w:rPr>
          <w:rFonts w:ascii="Courier New" w:eastAsia="Times New Roman" w:hAnsi="Courier New" w:cs="Courier New"/>
          <w:color w:val="0D0D0D"/>
          <w:sz w:val="24"/>
          <w:szCs w:val="24"/>
          <w:lang w:val="fi-FI"/>
        </w:rPr>
        <w:t>Model fisika mencakup persamaan neraca massa dan energi;</w:t>
      </w:r>
    </w:p>
    <w:p w14:paraId="5265990B" w14:textId="77777777" w:rsidR="00A70B7E" w:rsidRPr="00527A49" w:rsidRDefault="00A70B7E" w:rsidP="00C8229D">
      <w:pPr>
        <w:numPr>
          <w:ilvl w:val="0"/>
          <w:numId w:val="16"/>
        </w:numPr>
        <w:spacing w:after="0" w:line="360" w:lineRule="auto"/>
        <w:jc w:val="both"/>
        <w:rPr>
          <w:rFonts w:ascii="Courier New" w:eastAsia="Times New Roman" w:hAnsi="Courier New" w:cs="Courier New"/>
          <w:color w:val="0D0D0D"/>
          <w:sz w:val="24"/>
          <w:szCs w:val="24"/>
        </w:rPr>
      </w:pPr>
      <w:r w:rsidRPr="00527A49">
        <w:rPr>
          <w:rFonts w:ascii="Courier New" w:eastAsia="Times New Roman" w:hAnsi="Courier New" w:cs="Courier New"/>
          <w:color w:val="0D0D0D"/>
          <w:sz w:val="24"/>
          <w:szCs w:val="24"/>
        </w:rPr>
        <w:t xml:space="preserve">Solver Tarjan-Newton </w:t>
      </w:r>
      <w:proofErr w:type="spellStart"/>
      <w:r w:rsidRPr="00527A49">
        <w:rPr>
          <w:rFonts w:ascii="Courier New" w:eastAsia="Times New Roman" w:hAnsi="Courier New" w:cs="Courier New"/>
          <w:color w:val="0D0D0D"/>
          <w:sz w:val="24"/>
          <w:szCs w:val="24"/>
        </w:rPr>
        <w:t>menyelesaikan</w:t>
      </w:r>
      <w:proofErr w:type="spellEnd"/>
      <w:r w:rsidRPr="00527A49">
        <w:rPr>
          <w:rFonts w:ascii="Courier New" w:eastAsia="Times New Roman" w:hAnsi="Courier New" w:cs="Courier New"/>
          <w:color w:val="0D0D0D"/>
          <w:sz w:val="24"/>
          <w:szCs w:val="24"/>
        </w:rPr>
        <w:t xml:space="preserve"> </w:t>
      </w:r>
      <w:proofErr w:type="spellStart"/>
      <w:r w:rsidRPr="00527A49">
        <w:rPr>
          <w:rFonts w:ascii="Courier New" w:eastAsia="Times New Roman" w:hAnsi="Courier New" w:cs="Courier New"/>
          <w:color w:val="0D0D0D"/>
          <w:sz w:val="24"/>
          <w:szCs w:val="24"/>
        </w:rPr>
        <w:t>sistem</w:t>
      </w:r>
      <w:proofErr w:type="spellEnd"/>
      <w:r w:rsidRPr="00527A49">
        <w:rPr>
          <w:rFonts w:ascii="Courier New" w:eastAsia="Times New Roman" w:hAnsi="Courier New" w:cs="Courier New"/>
          <w:color w:val="0D0D0D"/>
          <w:sz w:val="24"/>
          <w:szCs w:val="24"/>
        </w:rPr>
        <w:t xml:space="preserve"> DAE dengan </w:t>
      </w:r>
      <w:proofErr w:type="spellStart"/>
      <w:r w:rsidRPr="00527A49">
        <w:rPr>
          <w:rFonts w:ascii="Courier New" w:eastAsia="Times New Roman" w:hAnsi="Courier New" w:cs="Courier New"/>
          <w:color w:val="0D0D0D"/>
          <w:sz w:val="24"/>
          <w:szCs w:val="24"/>
        </w:rPr>
        <w:t>stabilitas</w:t>
      </w:r>
      <w:proofErr w:type="spellEnd"/>
      <w:r w:rsidRPr="00527A49">
        <w:rPr>
          <w:rFonts w:ascii="Courier New" w:eastAsia="Times New Roman" w:hAnsi="Courier New" w:cs="Courier New"/>
          <w:color w:val="0D0D0D"/>
          <w:sz w:val="24"/>
          <w:szCs w:val="24"/>
        </w:rPr>
        <w:t xml:space="preserve"> </w:t>
      </w:r>
      <w:proofErr w:type="spellStart"/>
      <w:r w:rsidRPr="00527A49">
        <w:rPr>
          <w:rFonts w:ascii="Courier New" w:eastAsia="Times New Roman" w:hAnsi="Courier New" w:cs="Courier New"/>
          <w:color w:val="0D0D0D"/>
          <w:sz w:val="24"/>
          <w:szCs w:val="24"/>
        </w:rPr>
        <w:t>tinggi</w:t>
      </w:r>
      <w:proofErr w:type="spellEnd"/>
      <w:r w:rsidRPr="00527A49">
        <w:rPr>
          <w:rFonts w:ascii="Courier New" w:eastAsia="Times New Roman" w:hAnsi="Courier New" w:cs="Courier New"/>
          <w:color w:val="0D0D0D"/>
          <w:sz w:val="24"/>
          <w:szCs w:val="24"/>
        </w:rPr>
        <w:t>;</w:t>
      </w:r>
    </w:p>
    <w:p w14:paraId="1EAD2180" w14:textId="77777777" w:rsidR="00A70B7E" w:rsidRPr="008A35E2" w:rsidRDefault="00A70B7E" w:rsidP="00C8229D">
      <w:pPr>
        <w:numPr>
          <w:ilvl w:val="0"/>
          <w:numId w:val="16"/>
        </w:numPr>
        <w:spacing w:after="0" w:line="360" w:lineRule="auto"/>
        <w:jc w:val="both"/>
        <w:rPr>
          <w:rFonts w:ascii="Courier New" w:eastAsia="Times New Roman" w:hAnsi="Courier New" w:cs="Courier New"/>
          <w:color w:val="0D0D0D"/>
          <w:sz w:val="24"/>
          <w:szCs w:val="24"/>
          <w:lang w:val="fi-FI"/>
        </w:rPr>
      </w:pPr>
      <w:r w:rsidRPr="008A35E2">
        <w:rPr>
          <w:rFonts w:ascii="Courier New" w:eastAsia="Times New Roman" w:hAnsi="Courier New" w:cs="Courier New"/>
          <w:color w:val="0D0D0D"/>
          <w:sz w:val="24"/>
          <w:szCs w:val="24"/>
          <w:lang w:val="fi-FI"/>
        </w:rPr>
        <w:t>Antarmuka HMI menampilkan kolom distilasi, pompa, dan katup secara interaktif;</w:t>
      </w:r>
    </w:p>
    <w:p w14:paraId="72EAF18E" w14:textId="77777777" w:rsidR="00A70B7E" w:rsidRPr="00527A49" w:rsidRDefault="00A70B7E" w:rsidP="00C8229D">
      <w:pPr>
        <w:numPr>
          <w:ilvl w:val="0"/>
          <w:numId w:val="16"/>
        </w:numPr>
        <w:spacing w:after="0" w:line="360" w:lineRule="auto"/>
        <w:jc w:val="both"/>
        <w:rPr>
          <w:rFonts w:ascii="Courier New" w:eastAsia="Times New Roman" w:hAnsi="Courier New" w:cs="Courier New"/>
          <w:color w:val="0D0D0D"/>
          <w:sz w:val="24"/>
          <w:szCs w:val="24"/>
        </w:rPr>
      </w:pPr>
      <w:r w:rsidRPr="00527A49">
        <w:rPr>
          <w:rFonts w:ascii="Courier New" w:eastAsia="Times New Roman" w:hAnsi="Courier New" w:cs="Courier New"/>
          <w:color w:val="0D0D0D"/>
          <w:sz w:val="24"/>
          <w:szCs w:val="24"/>
        </w:rPr>
        <w:t xml:space="preserve">Operator </w:t>
      </w:r>
      <w:proofErr w:type="spellStart"/>
      <w:r w:rsidRPr="00527A49">
        <w:rPr>
          <w:rFonts w:ascii="Courier New" w:eastAsia="Times New Roman" w:hAnsi="Courier New" w:cs="Courier New"/>
          <w:color w:val="0D0D0D"/>
          <w:sz w:val="24"/>
          <w:szCs w:val="24"/>
        </w:rPr>
        <w:t>dapat</w:t>
      </w:r>
      <w:proofErr w:type="spellEnd"/>
      <w:r w:rsidRPr="00527A49">
        <w:rPr>
          <w:rFonts w:ascii="Courier New" w:eastAsia="Times New Roman" w:hAnsi="Courier New" w:cs="Courier New"/>
          <w:color w:val="0D0D0D"/>
          <w:sz w:val="24"/>
          <w:szCs w:val="24"/>
        </w:rPr>
        <w:t xml:space="preserve"> </w:t>
      </w:r>
      <w:proofErr w:type="spellStart"/>
      <w:r w:rsidRPr="00527A49">
        <w:rPr>
          <w:rFonts w:ascii="Courier New" w:eastAsia="Times New Roman" w:hAnsi="Courier New" w:cs="Courier New"/>
          <w:color w:val="0D0D0D"/>
          <w:sz w:val="24"/>
          <w:szCs w:val="24"/>
        </w:rPr>
        <w:t>mengganti</w:t>
      </w:r>
      <w:proofErr w:type="spellEnd"/>
      <w:r w:rsidRPr="00527A49">
        <w:rPr>
          <w:rFonts w:ascii="Courier New" w:eastAsia="Times New Roman" w:hAnsi="Courier New" w:cs="Courier New"/>
          <w:color w:val="0D0D0D"/>
          <w:sz w:val="24"/>
          <w:szCs w:val="24"/>
        </w:rPr>
        <w:t xml:space="preserve"> mode </w:t>
      </w:r>
      <w:proofErr w:type="spellStart"/>
      <w:r w:rsidRPr="00527A49">
        <w:rPr>
          <w:rFonts w:ascii="Courier New" w:eastAsia="Times New Roman" w:hAnsi="Courier New" w:cs="Courier New"/>
          <w:color w:val="0D0D0D"/>
          <w:sz w:val="24"/>
          <w:szCs w:val="24"/>
        </w:rPr>
        <w:t>kontrol</w:t>
      </w:r>
      <w:proofErr w:type="spellEnd"/>
      <w:r w:rsidRPr="00527A49">
        <w:rPr>
          <w:rFonts w:ascii="Courier New" w:eastAsia="Times New Roman" w:hAnsi="Courier New" w:cs="Courier New"/>
          <w:color w:val="0D0D0D"/>
          <w:sz w:val="24"/>
          <w:szCs w:val="24"/>
        </w:rPr>
        <w:t xml:space="preserve"> (AUTO/MANUAL) dan </w:t>
      </w:r>
      <w:proofErr w:type="spellStart"/>
      <w:r w:rsidRPr="00527A49">
        <w:rPr>
          <w:rFonts w:ascii="Courier New" w:eastAsia="Times New Roman" w:hAnsi="Courier New" w:cs="Courier New"/>
          <w:color w:val="0D0D0D"/>
          <w:sz w:val="24"/>
          <w:szCs w:val="24"/>
        </w:rPr>
        <w:t>mengamati</w:t>
      </w:r>
      <w:proofErr w:type="spellEnd"/>
      <w:r w:rsidRPr="00527A49">
        <w:rPr>
          <w:rFonts w:ascii="Courier New" w:eastAsia="Times New Roman" w:hAnsi="Courier New" w:cs="Courier New"/>
          <w:color w:val="0D0D0D"/>
          <w:sz w:val="24"/>
          <w:szCs w:val="24"/>
        </w:rPr>
        <w:t xml:space="preserve"> </w:t>
      </w:r>
      <w:proofErr w:type="spellStart"/>
      <w:r w:rsidRPr="00527A49">
        <w:rPr>
          <w:rFonts w:ascii="Courier New" w:eastAsia="Times New Roman" w:hAnsi="Courier New" w:cs="Courier New"/>
          <w:color w:val="0D0D0D"/>
          <w:sz w:val="24"/>
          <w:szCs w:val="24"/>
        </w:rPr>
        <w:t>respon</w:t>
      </w:r>
      <w:proofErr w:type="spellEnd"/>
      <w:r w:rsidRPr="00527A49">
        <w:rPr>
          <w:rFonts w:ascii="Courier New" w:eastAsia="Times New Roman" w:hAnsi="Courier New" w:cs="Courier New"/>
          <w:color w:val="0D0D0D"/>
          <w:sz w:val="24"/>
          <w:szCs w:val="24"/>
        </w:rPr>
        <w:t xml:space="preserve"> </w:t>
      </w:r>
      <w:proofErr w:type="spellStart"/>
      <w:r w:rsidRPr="00527A49">
        <w:rPr>
          <w:rFonts w:ascii="Courier New" w:eastAsia="Times New Roman" w:hAnsi="Courier New" w:cs="Courier New"/>
          <w:color w:val="0D0D0D"/>
          <w:sz w:val="24"/>
          <w:szCs w:val="24"/>
        </w:rPr>
        <w:t>sistem</w:t>
      </w:r>
      <w:proofErr w:type="spellEnd"/>
      <w:r w:rsidRPr="00527A49">
        <w:rPr>
          <w:rFonts w:ascii="Courier New" w:eastAsia="Times New Roman" w:hAnsi="Courier New" w:cs="Courier New"/>
          <w:color w:val="0D0D0D"/>
          <w:sz w:val="24"/>
          <w:szCs w:val="24"/>
        </w:rPr>
        <w:t>;</w:t>
      </w:r>
    </w:p>
    <w:p w14:paraId="3A41CE6C" w14:textId="77777777" w:rsidR="00A70B7E" w:rsidRPr="00527A49" w:rsidRDefault="00A70B7E" w:rsidP="00C8229D">
      <w:pPr>
        <w:numPr>
          <w:ilvl w:val="0"/>
          <w:numId w:val="16"/>
        </w:numPr>
        <w:spacing w:after="0" w:line="360" w:lineRule="auto"/>
        <w:jc w:val="both"/>
        <w:rPr>
          <w:rFonts w:ascii="Courier New" w:eastAsia="Times New Roman" w:hAnsi="Courier New" w:cs="Courier New"/>
          <w:color w:val="0D0D0D"/>
          <w:sz w:val="24"/>
          <w:szCs w:val="24"/>
        </w:rPr>
      </w:pPr>
      <w:r w:rsidRPr="00527A49">
        <w:rPr>
          <w:rFonts w:ascii="Courier New" w:eastAsia="Times New Roman" w:hAnsi="Courier New" w:cs="Courier New"/>
          <w:color w:val="0D0D0D"/>
          <w:sz w:val="24"/>
          <w:szCs w:val="24"/>
        </w:rPr>
        <w:t xml:space="preserve">Event </w:t>
      </w:r>
      <w:proofErr w:type="spellStart"/>
      <w:r w:rsidRPr="00527A49">
        <w:rPr>
          <w:rFonts w:ascii="Courier New" w:eastAsia="Times New Roman" w:hAnsi="Courier New" w:cs="Courier New"/>
          <w:color w:val="0D0D0D"/>
          <w:sz w:val="24"/>
          <w:szCs w:val="24"/>
        </w:rPr>
        <w:t>seperti</w:t>
      </w:r>
      <w:proofErr w:type="spellEnd"/>
      <w:r w:rsidRPr="00527A49">
        <w:rPr>
          <w:rFonts w:ascii="Courier New" w:eastAsia="Times New Roman" w:hAnsi="Courier New" w:cs="Courier New"/>
          <w:color w:val="0D0D0D"/>
          <w:sz w:val="24"/>
          <w:szCs w:val="24"/>
        </w:rPr>
        <w:t xml:space="preserve"> “</w:t>
      </w:r>
      <w:proofErr w:type="spellStart"/>
      <w:r w:rsidRPr="00527A49">
        <w:rPr>
          <w:rFonts w:ascii="Courier New" w:eastAsia="Times New Roman" w:hAnsi="Courier New" w:cs="Courier New"/>
          <w:color w:val="0D0D0D"/>
          <w:sz w:val="24"/>
          <w:szCs w:val="24"/>
        </w:rPr>
        <w:t>pompa</w:t>
      </w:r>
      <w:proofErr w:type="spellEnd"/>
      <w:r w:rsidRPr="00527A49">
        <w:rPr>
          <w:rFonts w:ascii="Courier New" w:eastAsia="Times New Roman" w:hAnsi="Courier New" w:cs="Courier New"/>
          <w:color w:val="0D0D0D"/>
          <w:sz w:val="24"/>
          <w:szCs w:val="24"/>
        </w:rPr>
        <w:t xml:space="preserve"> </w:t>
      </w:r>
      <w:proofErr w:type="spellStart"/>
      <w:r w:rsidRPr="00527A49">
        <w:rPr>
          <w:rFonts w:ascii="Courier New" w:eastAsia="Times New Roman" w:hAnsi="Courier New" w:cs="Courier New"/>
          <w:color w:val="0D0D0D"/>
          <w:sz w:val="24"/>
          <w:szCs w:val="24"/>
        </w:rPr>
        <w:t>gagal</w:t>
      </w:r>
      <w:proofErr w:type="spellEnd"/>
      <w:r w:rsidRPr="00527A49">
        <w:rPr>
          <w:rFonts w:ascii="Courier New" w:eastAsia="Times New Roman" w:hAnsi="Courier New" w:cs="Courier New"/>
          <w:color w:val="0D0D0D"/>
          <w:sz w:val="24"/>
          <w:szCs w:val="24"/>
        </w:rPr>
        <w:t xml:space="preserve"> start” </w:t>
      </w:r>
      <w:proofErr w:type="spellStart"/>
      <w:r w:rsidRPr="00527A49">
        <w:rPr>
          <w:rFonts w:ascii="Courier New" w:eastAsia="Times New Roman" w:hAnsi="Courier New" w:cs="Courier New"/>
          <w:color w:val="0D0D0D"/>
          <w:sz w:val="24"/>
          <w:szCs w:val="24"/>
        </w:rPr>
        <w:t>memicu</w:t>
      </w:r>
      <w:proofErr w:type="spellEnd"/>
      <w:r w:rsidRPr="00527A49">
        <w:rPr>
          <w:rFonts w:ascii="Courier New" w:eastAsia="Times New Roman" w:hAnsi="Courier New" w:cs="Courier New"/>
          <w:color w:val="0D0D0D"/>
          <w:sz w:val="24"/>
          <w:szCs w:val="24"/>
        </w:rPr>
        <w:t xml:space="preserve"> alarm dan interlock yang </w:t>
      </w:r>
      <w:proofErr w:type="spellStart"/>
      <w:r w:rsidRPr="00527A49">
        <w:rPr>
          <w:rFonts w:ascii="Courier New" w:eastAsia="Times New Roman" w:hAnsi="Courier New" w:cs="Courier New"/>
          <w:color w:val="0D0D0D"/>
          <w:sz w:val="24"/>
          <w:szCs w:val="24"/>
        </w:rPr>
        <w:t>ditampilkan</w:t>
      </w:r>
      <w:proofErr w:type="spellEnd"/>
      <w:r w:rsidRPr="00527A49">
        <w:rPr>
          <w:rFonts w:ascii="Courier New" w:eastAsia="Times New Roman" w:hAnsi="Courier New" w:cs="Courier New"/>
          <w:color w:val="0D0D0D"/>
          <w:sz w:val="24"/>
          <w:szCs w:val="24"/>
        </w:rPr>
        <w:t xml:space="preserve"> pada HMI.</w:t>
      </w:r>
    </w:p>
    <w:p w14:paraId="50CAB5E9" w14:textId="77777777" w:rsidR="00FA0EC1" w:rsidRDefault="00FA0EC1" w:rsidP="00C8229D">
      <w:pPr>
        <w:spacing w:after="0" w:line="360" w:lineRule="auto"/>
        <w:jc w:val="both"/>
        <w:rPr>
          <w:rFonts w:ascii="Courier New" w:hAnsi="Courier New" w:cs="Courier New"/>
          <w:sz w:val="24"/>
          <w:szCs w:val="24"/>
        </w:rPr>
      </w:pPr>
    </w:p>
    <w:p w14:paraId="7D286426" w14:textId="0EEA6253" w:rsidR="00556E13" w:rsidRPr="00FE7F92" w:rsidRDefault="00556E13" w:rsidP="00C8229D">
      <w:pPr>
        <w:spacing w:after="0" w:line="360" w:lineRule="auto"/>
        <w:jc w:val="both"/>
        <w:rPr>
          <w:rFonts w:ascii="Courier New" w:hAnsi="Courier New" w:cs="Courier New"/>
          <w:sz w:val="24"/>
          <w:szCs w:val="24"/>
        </w:rPr>
      </w:pPr>
      <w:proofErr w:type="spellStart"/>
      <w:r w:rsidRPr="00FE7F92">
        <w:rPr>
          <w:rFonts w:ascii="Courier New" w:hAnsi="Courier New" w:cs="Courier New"/>
          <w:sz w:val="24"/>
          <w:szCs w:val="24"/>
        </w:rPr>
        <w:t>Keunggulan</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Invensi</w:t>
      </w:r>
      <w:proofErr w:type="spellEnd"/>
    </w:p>
    <w:p w14:paraId="11971020" w14:textId="77777777" w:rsidR="00556E13" w:rsidRPr="00FE7F92" w:rsidRDefault="00556E13" w:rsidP="00C8229D">
      <w:pPr>
        <w:spacing w:after="0" w:line="360" w:lineRule="auto"/>
        <w:ind w:firstLine="720"/>
        <w:jc w:val="both"/>
        <w:rPr>
          <w:rFonts w:ascii="Courier New" w:hAnsi="Courier New" w:cs="Courier New"/>
          <w:sz w:val="24"/>
          <w:szCs w:val="24"/>
        </w:rPr>
      </w:pPr>
      <w:proofErr w:type="spellStart"/>
      <w:r w:rsidRPr="00FE7F92">
        <w:rPr>
          <w:rFonts w:ascii="Courier New" w:hAnsi="Courier New" w:cs="Courier New"/>
          <w:sz w:val="24"/>
          <w:szCs w:val="24"/>
        </w:rPr>
        <w:t>Dibandingkan</w:t>
      </w:r>
      <w:proofErr w:type="spellEnd"/>
      <w:r w:rsidRPr="00FE7F92">
        <w:rPr>
          <w:rFonts w:ascii="Courier New" w:hAnsi="Courier New" w:cs="Courier New"/>
          <w:sz w:val="24"/>
          <w:szCs w:val="24"/>
        </w:rPr>
        <w:t xml:space="preserve"> emulator </w:t>
      </w:r>
      <w:proofErr w:type="spellStart"/>
      <w:r w:rsidRPr="00FE7F92">
        <w:rPr>
          <w:rFonts w:ascii="Courier New" w:hAnsi="Courier New" w:cs="Courier New"/>
          <w:sz w:val="24"/>
          <w:szCs w:val="24"/>
        </w:rPr>
        <w:t>konvensional</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sistem</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ini</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memiliki</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keunggulan</w:t>
      </w:r>
      <w:proofErr w:type="spellEnd"/>
      <w:r w:rsidRPr="00FE7F92">
        <w:rPr>
          <w:rFonts w:ascii="Courier New" w:hAnsi="Courier New" w:cs="Courier New"/>
          <w:sz w:val="24"/>
          <w:szCs w:val="24"/>
        </w:rPr>
        <w:t>:</w:t>
      </w:r>
    </w:p>
    <w:p w14:paraId="6B525B16" w14:textId="77777777" w:rsidR="00556E13" w:rsidRPr="008A35E2" w:rsidRDefault="00556E13" w:rsidP="00C8229D">
      <w:pPr>
        <w:spacing w:after="0" w:line="360" w:lineRule="auto"/>
        <w:ind w:left="709" w:hanging="283"/>
        <w:jc w:val="both"/>
        <w:rPr>
          <w:rFonts w:ascii="Courier New" w:hAnsi="Courier New" w:cs="Courier New"/>
          <w:sz w:val="24"/>
          <w:szCs w:val="24"/>
          <w:lang w:val="de-DE"/>
        </w:rPr>
      </w:pPr>
      <w:r w:rsidRPr="008A35E2">
        <w:rPr>
          <w:rFonts w:ascii="Courier New" w:hAnsi="Courier New" w:cs="Courier New"/>
          <w:sz w:val="24"/>
          <w:szCs w:val="24"/>
          <w:lang w:val="de-DE"/>
        </w:rPr>
        <w:t>•</w:t>
      </w:r>
      <w:r w:rsidRPr="008A35E2">
        <w:rPr>
          <w:rFonts w:ascii="Courier New" w:hAnsi="Courier New" w:cs="Courier New"/>
          <w:sz w:val="24"/>
          <w:szCs w:val="24"/>
          <w:lang w:val="de-DE"/>
        </w:rPr>
        <w:tab/>
        <w:t>Mengintegrasikan model fisika dan kontrol digital dalam satu platform interaktif;</w:t>
      </w:r>
    </w:p>
    <w:p w14:paraId="517D556D" w14:textId="77777777" w:rsidR="00556E13" w:rsidRPr="008A35E2" w:rsidRDefault="00556E13" w:rsidP="00C8229D">
      <w:pPr>
        <w:spacing w:after="0" w:line="360" w:lineRule="auto"/>
        <w:ind w:left="709" w:hanging="283"/>
        <w:jc w:val="both"/>
        <w:rPr>
          <w:rFonts w:ascii="Courier New" w:hAnsi="Courier New" w:cs="Courier New"/>
          <w:sz w:val="24"/>
          <w:szCs w:val="24"/>
          <w:lang w:val="de-DE"/>
        </w:rPr>
      </w:pPr>
      <w:r w:rsidRPr="008A35E2">
        <w:rPr>
          <w:rFonts w:ascii="Courier New" w:hAnsi="Courier New" w:cs="Courier New"/>
          <w:sz w:val="24"/>
          <w:szCs w:val="24"/>
          <w:lang w:val="de-DE"/>
        </w:rPr>
        <w:t>•</w:t>
      </w:r>
      <w:r w:rsidRPr="008A35E2">
        <w:rPr>
          <w:rFonts w:ascii="Courier New" w:hAnsi="Courier New" w:cs="Courier New"/>
          <w:sz w:val="24"/>
          <w:szCs w:val="24"/>
          <w:lang w:val="de-DE"/>
        </w:rPr>
        <w:tab/>
        <w:t>Menggunakan solver Tarjan-Newton adaptif untuk stabilitas dan efisiensi komputasi;</w:t>
      </w:r>
    </w:p>
    <w:p w14:paraId="504308F1" w14:textId="77777777" w:rsidR="00556E13" w:rsidRPr="008A35E2" w:rsidRDefault="00556E13" w:rsidP="00C8229D">
      <w:pPr>
        <w:spacing w:after="0" w:line="360" w:lineRule="auto"/>
        <w:ind w:left="709" w:hanging="283"/>
        <w:jc w:val="both"/>
        <w:rPr>
          <w:rFonts w:ascii="Courier New" w:hAnsi="Courier New" w:cs="Courier New"/>
          <w:sz w:val="24"/>
          <w:szCs w:val="24"/>
          <w:lang w:val="de-DE"/>
        </w:rPr>
      </w:pPr>
      <w:r w:rsidRPr="008A35E2">
        <w:rPr>
          <w:rFonts w:ascii="Courier New" w:hAnsi="Courier New" w:cs="Courier New"/>
          <w:sz w:val="24"/>
          <w:szCs w:val="24"/>
          <w:lang w:val="de-DE"/>
        </w:rPr>
        <w:t>•</w:t>
      </w:r>
      <w:r w:rsidRPr="008A35E2">
        <w:rPr>
          <w:rFonts w:ascii="Courier New" w:hAnsi="Courier New" w:cs="Courier New"/>
          <w:sz w:val="24"/>
          <w:szCs w:val="24"/>
          <w:lang w:val="de-DE"/>
        </w:rPr>
        <w:tab/>
        <w:t>Memungkinkan simulasi kondisi transien cepat dengan kestabilan numerik tinggi;</w:t>
      </w:r>
    </w:p>
    <w:p w14:paraId="216B2559" w14:textId="36BAF74B" w:rsidR="00556E13" w:rsidRPr="008A35E2" w:rsidRDefault="00556E13" w:rsidP="00C8229D">
      <w:pPr>
        <w:spacing w:after="0" w:line="360" w:lineRule="auto"/>
        <w:ind w:left="709" w:hanging="283"/>
        <w:jc w:val="both"/>
        <w:rPr>
          <w:rFonts w:ascii="Courier New" w:hAnsi="Courier New" w:cs="Courier New"/>
          <w:sz w:val="24"/>
          <w:szCs w:val="24"/>
          <w:lang w:val="fi-FI"/>
        </w:rPr>
      </w:pPr>
      <w:r w:rsidRPr="008A35E2">
        <w:rPr>
          <w:rFonts w:ascii="Courier New" w:hAnsi="Courier New" w:cs="Courier New"/>
          <w:sz w:val="24"/>
          <w:szCs w:val="24"/>
          <w:lang w:val="fi-FI"/>
        </w:rPr>
        <w:t>•</w:t>
      </w:r>
      <w:r w:rsidRPr="008A35E2">
        <w:rPr>
          <w:rFonts w:ascii="Courier New" w:hAnsi="Courier New" w:cs="Courier New"/>
          <w:sz w:val="24"/>
          <w:szCs w:val="24"/>
          <w:lang w:val="fi-FI"/>
        </w:rPr>
        <w:tab/>
        <w:t>Mampu mereplikasi perilaku DCS nyata untuk tujuan pelatihan dan validasi kontrol.</w:t>
      </w:r>
    </w:p>
    <w:p w14:paraId="055CFB26" w14:textId="77777777" w:rsidR="00183153" w:rsidRPr="008A35E2" w:rsidRDefault="00183153" w:rsidP="00C8229D">
      <w:pPr>
        <w:spacing w:before="100" w:beforeAutospacing="1" w:after="0" w:line="360" w:lineRule="auto"/>
        <w:jc w:val="both"/>
        <w:rPr>
          <w:rFonts w:ascii="Courier New" w:eastAsia="Times New Roman" w:hAnsi="Courier New" w:cs="Courier New"/>
          <w:color w:val="0D0D0D"/>
          <w:sz w:val="24"/>
          <w:szCs w:val="24"/>
          <w:lang w:val="de-DE"/>
        </w:rPr>
      </w:pPr>
      <w:r w:rsidRPr="008A35E2">
        <w:rPr>
          <w:rFonts w:ascii="Courier New" w:eastAsia="Times New Roman" w:hAnsi="Courier New" w:cs="Courier New"/>
          <w:color w:val="0D0D0D"/>
          <w:sz w:val="24"/>
          <w:szCs w:val="24"/>
          <w:lang w:val="de-DE"/>
        </w:rPr>
        <w:lastRenderedPageBreak/>
        <w:t>Invensi ini dapat diterapkan dalam:</w:t>
      </w:r>
    </w:p>
    <w:p w14:paraId="5B1BA045" w14:textId="77777777" w:rsidR="00183153" w:rsidRPr="00527A49" w:rsidRDefault="00183153" w:rsidP="00C8229D">
      <w:pPr>
        <w:numPr>
          <w:ilvl w:val="0"/>
          <w:numId w:val="17"/>
        </w:numPr>
        <w:spacing w:after="0" w:line="360" w:lineRule="auto"/>
        <w:jc w:val="both"/>
        <w:rPr>
          <w:rFonts w:ascii="Courier New" w:eastAsia="Times New Roman" w:hAnsi="Courier New" w:cs="Courier New"/>
          <w:color w:val="0D0D0D"/>
          <w:sz w:val="24"/>
          <w:szCs w:val="24"/>
        </w:rPr>
      </w:pPr>
      <w:proofErr w:type="spellStart"/>
      <w:r w:rsidRPr="00527A49">
        <w:rPr>
          <w:rFonts w:ascii="Courier New" w:eastAsia="Times New Roman" w:hAnsi="Courier New" w:cs="Courier New"/>
          <w:color w:val="0D0D0D"/>
          <w:sz w:val="24"/>
          <w:szCs w:val="24"/>
        </w:rPr>
        <w:t>Pelatihan</w:t>
      </w:r>
      <w:proofErr w:type="spellEnd"/>
      <w:r w:rsidRPr="00527A49">
        <w:rPr>
          <w:rFonts w:ascii="Courier New" w:eastAsia="Times New Roman" w:hAnsi="Courier New" w:cs="Courier New"/>
          <w:color w:val="0D0D0D"/>
          <w:sz w:val="24"/>
          <w:szCs w:val="24"/>
        </w:rPr>
        <w:t xml:space="preserve"> operator refinery dan </w:t>
      </w:r>
      <w:proofErr w:type="spellStart"/>
      <w:r w:rsidRPr="00527A49">
        <w:rPr>
          <w:rFonts w:ascii="Courier New" w:eastAsia="Times New Roman" w:hAnsi="Courier New" w:cs="Courier New"/>
          <w:color w:val="0D0D0D"/>
          <w:sz w:val="24"/>
          <w:szCs w:val="24"/>
        </w:rPr>
        <w:t>petrokimia</w:t>
      </w:r>
      <w:proofErr w:type="spellEnd"/>
      <w:r w:rsidRPr="00527A49">
        <w:rPr>
          <w:rFonts w:ascii="Courier New" w:eastAsia="Times New Roman" w:hAnsi="Courier New" w:cs="Courier New"/>
          <w:color w:val="0D0D0D"/>
          <w:sz w:val="24"/>
          <w:szCs w:val="24"/>
        </w:rPr>
        <w:t>;</w:t>
      </w:r>
    </w:p>
    <w:p w14:paraId="4DE04B23" w14:textId="77777777" w:rsidR="00183153" w:rsidRPr="00527A49" w:rsidRDefault="00183153" w:rsidP="00C8229D">
      <w:pPr>
        <w:numPr>
          <w:ilvl w:val="0"/>
          <w:numId w:val="17"/>
        </w:numPr>
        <w:spacing w:after="0" w:line="360" w:lineRule="auto"/>
        <w:jc w:val="both"/>
        <w:rPr>
          <w:rFonts w:ascii="Courier New" w:eastAsia="Times New Roman" w:hAnsi="Courier New" w:cs="Courier New"/>
          <w:color w:val="0D0D0D"/>
          <w:sz w:val="24"/>
          <w:szCs w:val="24"/>
        </w:rPr>
      </w:pPr>
      <w:proofErr w:type="spellStart"/>
      <w:r w:rsidRPr="00527A49">
        <w:rPr>
          <w:rFonts w:ascii="Courier New" w:eastAsia="Times New Roman" w:hAnsi="Courier New" w:cs="Courier New"/>
          <w:color w:val="0D0D0D"/>
          <w:sz w:val="24"/>
          <w:szCs w:val="24"/>
        </w:rPr>
        <w:t>Validasi</w:t>
      </w:r>
      <w:proofErr w:type="spellEnd"/>
      <w:r w:rsidRPr="00527A49">
        <w:rPr>
          <w:rFonts w:ascii="Courier New" w:eastAsia="Times New Roman" w:hAnsi="Courier New" w:cs="Courier New"/>
          <w:color w:val="0D0D0D"/>
          <w:sz w:val="24"/>
          <w:szCs w:val="24"/>
        </w:rPr>
        <w:t xml:space="preserve"> </w:t>
      </w:r>
      <w:proofErr w:type="spellStart"/>
      <w:r w:rsidRPr="00527A49">
        <w:rPr>
          <w:rFonts w:ascii="Courier New" w:eastAsia="Times New Roman" w:hAnsi="Courier New" w:cs="Courier New"/>
          <w:color w:val="0D0D0D"/>
          <w:sz w:val="24"/>
          <w:szCs w:val="24"/>
        </w:rPr>
        <w:t>sistem</w:t>
      </w:r>
      <w:proofErr w:type="spellEnd"/>
      <w:r w:rsidRPr="00527A49">
        <w:rPr>
          <w:rFonts w:ascii="Courier New" w:eastAsia="Times New Roman" w:hAnsi="Courier New" w:cs="Courier New"/>
          <w:color w:val="0D0D0D"/>
          <w:sz w:val="24"/>
          <w:szCs w:val="24"/>
        </w:rPr>
        <w:t xml:space="preserve"> </w:t>
      </w:r>
      <w:proofErr w:type="spellStart"/>
      <w:r w:rsidRPr="00527A49">
        <w:rPr>
          <w:rFonts w:ascii="Courier New" w:eastAsia="Times New Roman" w:hAnsi="Courier New" w:cs="Courier New"/>
          <w:color w:val="0D0D0D"/>
          <w:sz w:val="24"/>
          <w:szCs w:val="24"/>
        </w:rPr>
        <w:t>kontrol</w:t>
      </w:r>
      <w:proofErr w:type="spellEnd"/>
      <w:r w:rsidRPr="00527A49">
        <w:rPr>
          <w:rFonts w:ascii="Courier New" w:eastAsia="Times New Roman" w:hAnsi="Courier New" w:cs="Courier New"/>
          <w:color w:val="0D0D0D"/>
          <w:sz w:val="24"/>
          <w:szCs w:val="24"/>
        </w:rPr>
        <w:t xml:space="preserve"> DCS/SCADA </w:t>
      </w:r>
      <w:proofErr w:type="spellStart"/>
      <w:r w:rsidRPr="00527A49">
        <w:rPr>
          <w:rFonts w:ascii="Courier New" w:eastAsia="Times New Roman" w:hAnsi="Courier New" w:cs="Courier New"/>
          <w:color w:val="0D0D0D"/>
          <w:sz w:val="24"/>
          <w:szCs w:val="24"/>
        </w:rPr>
        <w:t>sebelum</w:t>
      </w:r>
      <w:proofErr w:type="spellEnd"/>
      <w:r w:rsidRPr="00527A49">
        <w:rPr>
          <w:rFonts w:ascii="Courier New" w:eastAsia="Times New Roman" w:hAnsi="Courier New" w:cs="Courier New"/>
          <w:color w:val="0D0D0D"/>
          <w:sz w:val="24"/>
          <w:szCs w:val="24"/>
        </w:rPr>
        <w:t xml:space="preserve"> commissioning;</w:t>
      </w:r>
    </w:p>
    <w:p w14:paraId="30AF4FEA" w14:textId="77777777" w:rsidR="00183153" w:rsidRPr="00527A49" w:rsidRDefault="00183153" w:rsidP="00C8229D">
      <w:pPr>
        <w:numPr>
          <w:ilvl w:val="0"/>
          <w:numId w:val="17"/>
        </w:numPr>
        <w:spacing w:after="0" w:line="360" w:lineRule="auto"/>
        <w:jc w:val="both"/>
        <w:rPr>
          <w:rFonts w:ascii="Courier New" w:eastAsia="Times New Roman" w:hAnsi="Courier New" w:cs="Courier New"/>
          <w:color w:val="0D0D0D"/>
          <w:sz w:val="24"/>
          <w:szCs w:val="24"/>
        </w:rPr>
      </w:pPr>
      <w:proofErr w:type="spellStart"/>
      <w:r w:rsidRPr="00527A49">
        <w:rPr>
          <w:rFonts w:ascii="Courier New" w:eastAsia="Times New Roman" w:hAnsi="Courier New" w:cs="Courier New"/>
          <w:color w:val="0D0D0D"/>
          <w:sz w:val="24"/>
          <w:szCs w:val="24"/>
        </w:rPr>
        <w:t>Pengajaran</w:t>
      </w:r>
      <w:proofErr w:type="spellEnd"/>
      <w:r w:rsidRPr="00527A49">
        <w:rPr>
          <w:rFonts w:ascii="Courier New" w:eastAsia="Times New Roman" w:hAnsi="Courier New" w:cs="Courier New"/>
          <w:color w:val="0D0D0D"/>
          <w:sz w:val="24"/>
          <w:szCs w:val="24"/>
        </w:rPr>
        <w:t xml:space="preserve"> </w:t>
      </w:r>
      <w:proofErr w:type="spellStart"/>
      <w:r w:rsidRPr="00527A49">
        <w:rPr>
          <w:rFonts w:ascii="Courier New" w:eastAsia="Times New Roman" w:hAnsi="Courier New" w:cs="Courier New"/>
          <w:color w:val="0D0D0D"/>
          <w:sz w:val="24"/>
          <w:szCs w:val="24"/>
        </w:rPr>
        <w:t>teknik</w:t>
      </w:r>
      <w:proofErr w:type="spellEnd"/>
      <w:r w:rsidRPr="00527A49">
        <w:rPr>
          <w:rFonts w:ascii="Courier New" w:eastAsia="Times New Roman" w:hAnsi="Courier New" w:cs="Courier New"/>
          <w:color w:val="0D0D0D"/>
          <w:sz w:val="24"/>
          <w:szCs w:val="24"/>
        </w:rPr>
        <w:t xml:space="preserve"> </w:t>
      </w:r>
      <w:proofErr w:type="spellStart"/>
      <w:r w:rsidRPr="00527A49">
        <w:rPr>
          <w:rFonts w:ascii="Courier New" w:eastAsia="Times New Roman" w:hAnsi="Courier New" w:cs="Courier New"/>
          <w:color w:val="0D0D0D"/>
          <w:sz w:val="24"/>
          <w:szCs w:val="24"/>
        </w:rPr>
        <w:t>kontrol</w:t>
      </w:r>
      <w:proofErr w:type="spellEnd"/>
      <w:r w:rsidRPr="00527A49">
        <w:rPr>
          <w:rFonts w:ascii="Courier New" w:eastAsia="Times New Roman" w:hAnsi="Courier New" w:cs="Courier New"/>
          <w:color w:val="0D0D0D"/>
          <w:sz w:val="24"/>
          <w:szCs w:val="24"/>
        </w:rPr>
        <w:t xml:space="preserve"> proses di </w:t>
      </w:r>
      <w:proofErr w:type="spellStart"/>
      <w:r w:rsidRPr="00527A49">
        <w:rPr>
          <w:rFonts w:ascii="Courier New" w:eastAsia="Times New Roman" w:hAnsi="Courier New" w:cs="Courier New"/>
          <w:color w:val="0D0D0D"/>
          <w:sz w:val="24"/>
          <w:szCs w:val="24"/>
        </w:rPr>
        <w:t>institusi</w:t>
      </w:r>
      <w:proofErr w:type="spellEnd"/>
      <w:r w:rsidRPr="00527A49">
        <w:rPr>
          <w:rFonts w:ascii="Courier New" w:eastAsia="Times New Roman" w:hAnsi="Courier New" w:cs="Courier New"/>
          <w:color w:val="0D0D0D"/>
          <w:sz w:val="24"/>
          <w:szCs w:val="24"/>
        </w:rPr>
        <w:t xml:space="preserve"> </w:t>
      </w:r>
      <w:proofErr w:type="spellStart"/>
      <w:r w:rsidRPr="00527A49">
        <w:rPr>
          <w:rFonts w:ascii="Courier New" w:eastAsia="Times New Roman" w:hAnsi="Courier New" w:cs="Courier New"/>
          <w:color w:val="0D0D0D"/>
          <w:sz w:val="24"/>
          <w:szCs w:val="24"/>
        </w:rPr>
        <w:t>pendidikan</w:t>
      </w:r>
      <w:proofErr w:type="spellEnd"/>
      <w:r w:rsidRPr="00527A49">
        <w:rPr>
          <w:rFonts w:ascii="Courier New" w:eastAsia="Times New Roman" w:hAnsi="Courier New" w:cs="Courier New"/>
          <w:color w:val="0D0D0D"/>
          <w:sz w:val="24"/>
          <w:szCs w:val="24"/>
        </w:rPr>
        <w:t>;</w:t>
      </w:r>
    </w:p>
    <w:p w14:paraId="50998173" w14:textId="77777777" w:rsidR="00183153" w:rsidRDefault="00183153" w:rsidP="00C8229D">
      <w:pPr>
        <w:numPr>
          <w:ilvl w:val="0"/>
          <w:numId w:val="17"/>
        </w:numPr>
        <w:spacing w:after="0" w:line="360" w:lineRule="auto"/>
        <w:jc w:val="both"/>
        <w:rPr>
          <w:rFonts w:ascii="Courier New" w:eastAsia="Times New Roman" w:hAnsi="Courier New" w:cs="Courier New"/>
          <w:color w:val="0D0D0D"/>
          <w:sz w:val="24"/>
          <w:szCs w:val="24"/>
        </w:rPr>
      </w:pPr>
      <w:proofErr w:type="spellStart"/>
      <w:r w:rsidRPr="00527A49">
        <w:rPr>
          <w:rFonts w:ascii="Courier New" w:eastAsia="Times New Roman" w:hAnsi="Courier New" w:cs="Courier New"/>
          <w:color w:val="0D0D0D"/>
          <w:sz w:val="24"/>
          <w:szCs w:val="24"/>
        </w:rPr>
        <w:t>Penelitian</w:t>
      </w:r>
      <w:proofErr w:type="spellEnd"/>
      <w:r w:rsidRPr="00527A49">
        <w:rPr>
          <w:rFonts w:ascii="Courier New" w:eastAsia="Times New Roman" w:hAnsi="Courier New" w:cs="Courier New"/>
          <w:color w:val="0D0D0D"/>
          <w:sz w:val="24"/>
          <w:szCs w:val="24"/>
        </w:rPr>
        <w:t xml:space="preserve"> </w:t>
      </w:r>
      <w:proofErr w:type="spellStart"/>
      <w:r w:rsidRPr="00527A49">
        <w:rPr>
          <w:rFonts w:ascii="Courier New" w:eastAsia="Times New Roman" w:hAnsi="Courier New" w:cs="Courier New"/>
          <w:color w:val="0D0D0D"/>
          <w:sz w:val="24"/>
          <w:szCs w:val="24"/>
        </w:rPr>
        <w:t>pengembangan</w:t>
      </w:r>
      <w:proofErr w:type="spellEnd"/>
      <w:r w:rsidRPr="00527A49">
        <w:rPr>
          <w:rFonts w:ascii="Courier New" w:eastAsia="Times New Roman" w:hAnsi="Courier New" w:cs="Courier New"/>
          <w:color w:val="0D0D0D"/>
          <w:sz w:val="24"/>
          <w:szCs w:val="24"/>
        </w:rPr>
        <w:t xml:space="preserve"> </w:t>
      </w:r>
      <w:proofErr w:type="spellStart"/>
      <w:r w:rsidRPr="00527A49">
        <w:rPr>
          <w:rFonts w:ascii="Courier New" w:eastAsia="Times New Roman" w:hAnsi="Courier New" w:cs="Courier New"/>
          <w:color w:val="0D0D0D"/>
          <w:sz w:val="24"/>
          <w:szCs w:val="24"/>
        </w:rPr>
        <w:t>algoritma</w:t>
      </w:r>
      <w:proofErr w:type="spellEnd"/>
      <w:r w:rsidRPr="00527A49">
        <w:rPr>
          <w:rFonts w:ascii="Courier New" w:eastAsia="Times New Roman" w:hAnsi="Courier New" w:cs="Courier New"/>
          <w:color w:val="0D0D0D"/>
          <w:sz w:val="24"/>
          <w:szCs w:val="24"/>
        </w:rPr>
        <w:t xml:space="preserve"> </w:t>
      </w:r>
      <w:proofErr w:type="spellStart"/>
      <w:r w:rsidRPr="00527A49">
        <w:rPr>
          <w:rFonts w:ascii="Courier New" w:eastAsia="Times New Roman" w:hAnsi="Courier New" w:cs="Courier New"/>
          <w:color w:val="0D0D0D"/>
          <w:sz w:val="24"/>
          <w:szCs w:val="24"/>
        </w:rPr>
        <w:t>kontrol</w:t>
      </w:r>
      <w:proofErr w:type="spellEnd"/>
      <w:r w:rsidRPr="00527A49">
        <w:rPr>
          <w:rFonts w:ascii="Courier New" w:eastAsia="Times New Roman" w:hAnsi="Courier New" w:cs="Courier New"/>
          <w:color w:val="0D0D0D"/>
          <w:sz w:val="24"/>
          <w:szCs w:val="24"/>
        </w:rPr>
        <w:t xml:space="preserve"> </w:t>
      </w:r>
      <w:proofErr w:type="spellStart"/>
      <w:r w:rsidRPr="00527A49">
        <w:rPr>
          <w:rFonts w:ascii="Courier New" w:eastAsia="Times New Roman" w:hAnsi="Courier New" w:cs="Courier New"/>
          <w:color w:val="0D0D0D"/>
          <w:sz w:val="24"/>
          <w:szCs w:val="24"/>
        </w:rPr>
        <w:t>adaptif</w:t>
      </w:r>
      <w:proofErr w:type="spellEnd"/>
      <w:r w:rsidRPr="00527A49">
        <w:rPr>
          <w:rFonts w:ascii="Courier New" w:eastAsia="Times New Roman" w:hAnsi="Courier New" w:cs="Courier New"/>
          <w:color w:val="0D0D0D"/>
          <w:sz w:val="24"/>
          <w:szCs w:val="24"/>
        </w:rPr>
        <w:t xml:space="preserve"> dan </w:t>
      </w:r>
      <w:proofErr w:type="spellStart"/>
      <w:r w:rsidRPr="00527A49">
        <w:rPr>
          <w:rFonts w:ascii="Courier New" w:eastAsia="Times New Roman" w:hAnsi="Courier New" w:cs="Courier New"/>
          <w:color w:val="0D0D0D"/>
          <w:sz w:val="24"/>
          <w:szCs w:val="24"/>
        </w:rPr>
        <w:t>emulasi</w:t>
      </w:r>
      <w:proofErr w:type="spellEnd"/>
      <w:r w:rsidRPr="00527A49">
        <w:rPr>
          <w:rFonts w:ascii="Courier New" w:eastAsia="Times New Roman" w:hAnsi="Courier New" w:cs="Courier New"/>
          <w:color w:val="0D0D0D"/>
          <w:sz w:val="24"/>
          <w:szCs w:val="24"/>
        </w:rPr>
        <w:t xml:space="preserve"> </w:t>
      </w:r>
      <w:proofErr w:type="spellStart"/>
      <w:r w:rsidRPr="00527A49">
        <w:rPr>
          <w:rFonts w:ascii="Courier New" w:eastAsia="Times New Roman" w:hAnsi="Courier New" w:cs="Courier New"/>
          <w:color w:val="0D0D0D"/>
          <w:sz w:val="24"/>
          <w:szCs w:val="24"/>
        </w:rPr>
        <w:t>sistem</w:t>
      </w:r>
      <w:proofErr w:type="spellEnd"/>
      <w:r w:rsidRPr="00527A49">
        <w:rPr>
          <w:rFonts w:ascii="Courier New" w:eastAsia="Times New Roman" w:hAnsi="Courier New" w:cs="Courier New"/>
          <w:color w:val="0D0D0D"/>
          <w:sz w:val="24"/>
          <w:szCs w:val="24"/>
        </w:rPr>
        <w:t xml:space="preserve"> </w:t>
      </w:r>
      <w:proofErr w:type="spellStart"/>
      <w:r w:rsidRPr="00527A49">
        <w:rPr>
          <w:rFonts w:ascii="Courier New" w:eastAsia="Times New Roman" w:hAnsi="Courier New" w:cs="Courier New"/>
          <w:color w:val="0D0D0D"/>
          <w:sz w:val="24"/>
          <w:szCs w:val="24"/>
        </w:rPr>
        <w:t>industri</w:t>
      </w:r>
      <w:proofErr w:type="spellEnd"/>
      <w:r w:rsidRPr="00527A49">
        <w:rPr>
          <w:rFonts w:ascii="Courier New" w:eastAsia="Times New Roman" w:hAnsi="Courier New" w:cs="Courier New"/>
          <w:color w:val="0D0D0D"/>
          <w:sz w:val="24"/>
          <w:szCs w:val="24"/>
        </w:rPr>
        <w:t>.</w:t>
      </w:r>
    </w:p>
    <w:p w14:paraId="0B03A0BA" w14:textId="77777777" w:rsidR="006D1003" w:rsidRPr="00527A49" w:rsidRDefault="006D1003" w:rsidP="006D1003">
      <w:pPr>
        <w:spacing w:after="0" w:line="360" w:lineRule="auto"/>
        <w:ind w:left="720"/>
        <w:jc w:val="both"/>
        <w:rPr>
          <w:rFonts w:ascii="Courier New" w:eastAsia="Times New Roman" w:hAnsi="Courier New" w:cs="Courier New"/>
          <w:color w:val="0D0D0D"/>
          <w:sz w:val="24"/>
          <w:szCs w:val="24"/>
        </w:rPr>
      </w:pPr>
    </w:p>
    <w:p w14:paraId="123BC885" w14:textId="3944EEA3" w:rsidR="00451346" w:rsidRDefault="0020245D" w:rsidP="0020245D">
      <w:pPr>
        <w:spacing w:after="0" w:line="360" w:lineRule="auto"/>
        <w:ind w:firstLine="709"/>
        <w:jc w:val="both"/>
        <w:rPr>
          <w:rFonts w:ascii="Courier New" w:hAnsi="Courier New" w:cs="Courier New"/>
          <w:sz w:val="24"/>
          <w:szCs w:val="24"/>
        </w:rPr>
      </w:pPr>
      <w:proofErr w:type="spellStart"/>
      <w:r>
        <w:rPr>
          <w:rFonts w:ascii="Courier New" w:hAnsi="Courier New" w:cs="Courier New"/>
          <w:sz w:val="24"/>
          <w:szCs w:val="24"/>
        </w:rPr>
        <w:t>I</w:t>
      </w:r>
      <w:r w:rsidRPr="0020245D">
        <w:rPr>
          <w:rFonts w:ascii="Courier New" w:hAnsi="Courier New" w:cs="Courier New"/>
          <w:sz w:val="24"/>
          <w:szCs w:val="24"/>
        </w:rPr>
        <w:t>nvensi</w:t>
      </w:r>
      <w:proofErr w:type="spellEnd"/>
      <w:r w:rsidRPr="0020245D">
        <w:rPr>
          <w:rFonts w:ascii="Courier New" w:hAnsi="Courier New" w:cs="Courier New"/>
          <w:sz w:val="24"/>
          <w:szCs w:val="24"/>
        </w:rPr>
        <w:t xml:space="preserve"> </w:t>
      </w:r>
      <w:proofErr w:type="spellStart"/>
      <w:r w:rsidRPr="0020245D">
        <w:rPr>
          <w:rFonts w:ascii="Courier New" w:hAnsi="Courier New" w:cs="Courier New"/>
          <w:sz w:val="24"/>
          <w:szCs w:val="24"/>
        </w:rPr>
        <w:t>ini</w:t>
      </w:r>
      <w:proofErr w:type="spellEnd"/>
      <w:r w:rsidRPr="0020245D">
        <w:rPr>
          <w:rFonts w:ascii="Courier New" w:hAnsi="Courier New" w:cs="Courier New"/>
          <w:sz w:val="24"/>
          <w:szCs w:val="24"/>
        </w:rPr>
        <w:t xml:space="preserve"> telah </w:t>
      </w:r>
      <w:proofErr w:type="spellStart"/>
      <w:r w:rsidRPr="0020245D">
        <w:rPr>
          <w:rFonts w:ascii="Courier New" w:hAnsi="Courier New" w:cs="Courier New"/>
          <w:sz w:val="24"/>
          <w:szCs w:val="24"/>
        </w:rPr>
        <w:t>dijelaskan</w:t>
      </w:r>
      <w:proofErr w:type="spellEnd"/>
      <w:r w:rsidRPr="0020245D">
        <w:rPr>
          <w:rFonts w:ascii="Courier New" w:hAnsi="Courier New" w:cs="Courier New"/>
          <w:sz w:val="24"/>
          <w:szCs w:val="24"/>
        </w:rPr>
        <w:t xml:space="preserve"> dengan </w:t>
      </w:r>
      <w:proofErr w:type="spellStart"/>
      <w:r w:rsidRPr="0020245D">
        <w:rPr>
          <w:rFonts w:ascii="Courier New" w:hAnsi="Courier New" w:cs="Courier New"/>
          <w:sz w:val="24"/>
          <w:szCs w:val="24"/>
        </w:rPr>
        <w:t>mengacu</w:t>
      </w:r>
      <w:proofErr w:type="spellEnd"/>
      <w:r w:rsidRPr="0020245D">
        <w:rPr>
          <w:rFonts w:ascii="Courier New" w:hAnsi="Courier New" w:cs="Courier New"/>
          <w:sz w:val="24"/>
          <w:szCs w:val="24"/>
        </w:rPr>
        <w:t xml:space="preserve"> pada </w:t>
      </w:r>
      <w:proofErr w:type="spellStart"/>
      <w:r w:rsidRPr="0020245D">
        <w:rPr>
          <w:rFonts w:ascii="Courier New" w:hAnsi="Courier New" w:cs="Courier New"/>
          <w:sz w:val="24"/>
          <w:szCs w:val="24"/>
        </w:rPr>
        <w:t>berbagai</w:t>
      </w:r>
      <w:proofErr w:type="spellEnd"/>
      <w:r w:rsidRPr="0020245D">
        <w:rPr>
          <w:rFonts w:ascii="Courier New" w:hAnsi="Courier New" w:cs="Courier New"/>
          <w:sz w:val="24"/>
          <w:szCs w:val="24"/>
        </w:rPr>
        <w:t xml:space="preserve"> </w:t>
      </w:r>
      <w:proofErr w:type="spellStart"/>
      <w:r w:rsidRPr="0020245D">
        <w:rPr>
          <w:rFonts w:ascii="Courier New" w:hAnsi="Courier New" w:cs="Courier New"/>
          <w:sz w:val="24"/>
          <w:szCs w:val="24"/>
        </w:rPr>
        <w:t>perwujudan</w:t>
      </w:r>
      <w:proofErr w:type="spellEnd"/>
      <w:r w:rsidRPr="0020245D">
        <w:rPr>
          <w:rFonts w:ascii="Courier New" w:hAnsi="Courier New" w:cs="Courier New"/>
          <w:sz w:val="24"/>
          <w:szCs w:val="24"/>
        </w:rPr>
        <w:t xml:space="preserve">, </w:t>
      </w:r>
      <w:proofErr w:type="spellStart"/>
      <w:r w:rsidRPr="0020245D">
        <w:rPr>
          <w:rFonts w:ascii="Courier New" w:hAnsi="Courier New" w:cs="Courier New"/>
          <w:sz w:val="24"/>
          <w:szCs w:val="24"/>
        </w:rPr>
        <w:t>akan</w:t>
      </w:r>
      <w:proofErr w:type="spellEnd"/>
      <w:r w:rsidRPr="0020245D">
        <w:rPr>
          <w:rFonts w:ascii="Courier New" w:hAnsi="Courier New" w:cs="Courier New"/>
          <w:sz w:val="24"/>
          <w:szCs w:val="24"/>
        </w:rPr>
        <w:t xml:space="preserve"> </w:t>
      </w:r>
      <w:proofErr w:type="spellStart"/>
      <w:r w:rsidRPr="0020245D">
        <w:rPr>
          <w:rFonts w:ascii="Courier New" w:hAnsi="Courier New" w:cs="Courier New"/>
          <w:sz w:val="24"/>
          <w:szCs w:val="24"/>
        </w:rPr>
        <w:t>dipahami</w:t>
      </w:r>
      <w:proofErr w:type="spellEnd"/>
      <w:r w:rsidRPr="0020245D">
        <w:rPr>
          <w:rFonts w:ascii="Courier New" w:hAnsi="Courier New" w:cs="Courier New"/>
          <w:sz w:val="24"/>
          <w:szCs w:val="24"/>
        </w:rPr>
        <w:t xml:space="preserve"> </w:t>
      </w:r>
      <w:proofErr w:type="spellStart"/>
      <w:r w:rsidRPr="0020245D">
        <w:rPr>
          <w:rFonts w:ascii="Courier New" w:hAnsi="Courier New" w:cs="Courier New"/>
          <w:sz w:val="24"/>
          <w:szCs w:val="24"/>
        </w:rPr>
        <w:t>bahwa</w:t>
      </w:r>
      <w:proofErr w:type="spellEnd"/>
      <w:r w:rsidRPr="0020245D">
        <w:rPr>
          <w:rFonts w:ascii="Courier New" w:hAnsi="Courier New" w:cs="Courier New"/>
          <w:sz w:val="24"/>
          <w:szCs w:val="24"/>
        </w:rPr>
        <w:t xml:space="preserve"> </w:t>
      </w:r>
      <w:proofErr w:type="spellStart"/>
      <w:r w:rsidRPr="0020245D">
        <w:rPr>
          <w:rFonts w:ascii="Courier New" w:hAnsi="Courier New" w:cs="Courier New"/>
          <w:sz w:val="24"/>
          <w:szCs w:val="24"/>
        </w:rPr>
        <w:t>perwujudan</w:t>
      </w:r>
      <w:proofErr w:type="spellEnd"/>
      <w:r w:rsidRPr="0020245D">
        <w:rPr>
          <w:rFonts w:ascii="Courier New" w:hAnsi="Courier New" w:cs="Courier New"/>
          <w:sz w:val="24"/>
          <w:szCs w:val="24"/>
        </w:rPr>
        <w:t xml:space="preserve"> </w:t>
      </w:r>
      <w:proofErr w:type="spellStart"/>
      <w:r w:rsidRPr="0020245D">
        <w:rPr>
          <w:rFonts w:ascii="Courier New" w:hAnsi="Courier New" w:cs="Courier New"/>
          <w:sz w:val="24"/>
          <w:szCs w:val="24"/>
        </w:rPr>
        <w:t>ini</w:t>
      </w:r>
      <w:proofErr w:type="spellEnd"/>
      <w:r w:rsidRPr="0020245D">
        <w:rPr>
          <w:rFonts w:ascii="Courier New" w:hAnsi="Courier New" w:cs="Courier New"/>
          <w:sz w:val="24"/>
          <w:szCs w:val="24"/>
        </w:rPr>
        <w:t xml:space="preserve"> </w:t>
      </w:r>
      <w:proofErr w:type="spellStart"/>
      <w:r w:rsidRPr="0020245D">
        <w:rPr>
          <w:rFonts w:ascii="Courier New" w:hAnsi="Courier New" w:cs="Courier New"/>
          <w:sz w:val="24"/>
          <w:szCs w:val="24"/>
        </w:rPr>
        <w:t>bersifat</w:t>
      </w:r>
      <w:proofErr w:type="spellEnd"/>
      <w:r w:rsidRPr="0020245D">
        <w:rPr>
          <w:rFonts w:ascii="Courier New" w:hAnsi="Courier New" w:cs="Courier New"/>
          <w:sz w:val="24"/>
          <w:szCs w:val="24"/>
        </w:rPr>
        <w:t xml:space="preserve"> </w:t>
      </w:r>
      <w:proofErr w:type="spellStart"/>
      <w:r w:rsidRPr="0020245D">
        <w:rPr>
          <w:rFonts w:ascii="Courier New" w:hAnsi="Courier New" w:cs="Courier New"/>
          <w:sz w:val="24"/>
          <w:szCs w:val="24"/>
        </w:rPr>
        <w:t>ilustrasi</w:t>
      </w:r>
      <w:proofErr w:type="spellEnd"/>
      <w:r w:rsidRPr="0020245D">
        <w:rPr>
          <w:rFonts w:ascii="Courier New" w:hAnsi="Courier New" w:cs="Courier New"/>
          <w:sz w:val="24"/>
          <w:szCs w:val="24"/>
        </w:rPr>
        <w:t xml:space="preserve"> dan </w:t>
      </w:r>
      <w:proofErr w:type="spellStart"/>
      <w:r w:rsidRPr="0020245D">
        <w:rPr>
          <w:rFonts w:ascii="Courier New" w:hAnsi="Courier New" w:cs="Courier New"/>
          <w:sz w:val="24"/>
          <w:szCs w:val="24"/>
        </w:rPr>
        <w:t>bahwa</w:t>
      </w:r>
      <w:proofErr w:type="spellEnd"/>
      <w:r w:rsidRPr="0020245D">
        <w:rPr>
          <w:rFonts w:ascii="Courier New" w:hAnsi="Courier New" w:cs="Courier New"/>
          <w:sz w:val="24"/>
          <w:szCs w:val="24"/>
        </w:rPr>
        <w:t xml:space="preserve"> </w:t>
      </w:r>
      <w:proofErr w:type="spellStart"/>
      <w:r w:rsidRPr="0020245D">
        <w:rPr>
          <w:rFonts w:ascii="Courier New" w:hAnsi="Courier New" w:cs="Courier New"/>
          <w:sz w:val="24"/>
          <w:szCs w:val="24"/>
        </w:rPr>
        <w:t>ruang</w:t>
      </w:r>
      <w:proofErr w:type="spellEnd"/>
      <w:r w:rsidRPr="0020245D">
        <w:rPr>
          <w:rFonts w:ascii="Courier New" w:hAnsi="Courier New" w:cs="Courier New"/>
          <w:sz w:val="24"/>
          <w:szCs w:val="24"/>
        </w:rPr>
        <w:t xml:space="preserve"> </w:t>
      </w:r>
      <w:proofErr w:type="spellStart"/>
      <w:r w:rsidRPr="0020245D">
        <w:rPr>
          <w:rFonts w:ascii="Courier New" w:hAnsi="Courier New" w:cs="Courier New"/>
          <w:sz w:val="24"/>
          <w:szCs w:val="24"/>
        </w:rPr>
        <w:t>lingkup</w:t>
      </w:r>
      <w:proofErr w:type="spellEnd"/>
      <w:r w:rsidRPr="0020245D">
        <w:rPr>
          <w:rFonts w:ascii="Courier New" w:hAnsi="Courier New" w:cs="Courier New"/>
          <w:sz w:val="24"/>
          <w:szCs w:val="24"/>
        </w:rPr>
        <w:t xml:space="preserve"> </w:t>
      </w:r>
      <w:proofErr w:type="spellStart"/>
      <w:r w:rsidRPr="0020245D">
        <w:rPr>
          <w:rFonts w:ascii="Courier New" w:hAnsi="Courier New" w:cs="Courier New"/>
          <w:sz w:val="24"/>
          <w:szCs w:val="24"/>
        </w:rPr>
        <w:t>pengungkapan</w:t>
      </w:r>
      <w:proofErr w:type="spellEnd"/>
      <w:r w:rsidRPr="0020245D">
        <w:rPr>
          <w:rFonts w:ascii="Courier New" w:hAnsi="Courier New" w:cs="Courier New"/>
          <w:sz w:val="24"/>
          <w:szCs w:val="24"/>
        </w:rPr>
        <w:t xml:space="preserve"> </w:t>
      </w:r>
      <w:proofErr w:type="spellStart"/>
      <w:r w:rsidRPr="0020245D">
        <w:rPr>
          <w:rFonts w:ascii="Courier New" w:hAnsi="Courier New" w:cs="Courier New"/>
          <w:sz w:val="24"/>
          <w:szCs w:val="24"/>
        </w:rPr>
        <w:t>tidak</w:t>
      </w:r>
      <w:proofErr w:type="spellEnd"/>
      <w:r w:rsidRPr="0020245D">
        <w:rPr>
          <w:rFonts w:ascii="Courier New" w:hAnsi="Courier New" w:cs="Courier New"/>
          <w:sz w:val="24"/>
          <w:szCs w:val="24"/>
        </w:rPr>
        <w:t xml:space="preserve"> </w:t>
      </w:r>
      <w:proofErr w:type="spellStart"/>
      <w:r w:rsidRPr="0020245D">
        <w:rPr>
          <w:rFonts w:ascii="Courier New" w:hAnsi="Courier New" w:cs="Courier New"/>
          <w:sz w:val="24"/>
          <w:szCs w:val="24"/>
        </w:rPr>
        <w:t>terbatas</w:t>
      </w:r>
      <w:proofErr w:type="spellEnd"/>
      <w:r w:rsidRPr="0020245D">
        <w:rPr>
          <w:rFonts w:ascii="Courier New" w:hAnsi="Courier New" w:cs="Courier New"/>
          <w:sz w:val="24"/>
          <w:szCs w:val="24"/>
        </w:rPr>
        <w:t xml:space="preserve"> pada </w:t>
      </w:r>
      <w:proofErr w:type="spellStart"/>
      <w:r w:rsidRPr="0020245D">
        <w:rPr>
          <w:rFonts w:ascii="Courier New" w:hAnsi="Courier New" w:cs="Courier New"/>
          <w:sz w:val="24"/>
          <w:szCs w:val="24"/>
        </w:rPr>
        <w:t>mereka</w:t>
      </w:r>
      <w:proofErr w:type="spellEnd"/>
      <w:r w:rsidRPr="0020245D">
        <w:rPr>
          <w:rFonts w:ascii="Courier New" w:hAnsi="Courier New" w:cs="Courier New"/>
          <w:sz w:val="24"/>
          <w:szCs w:val="24"/>
        </w:rPr>
        <w:t xml:space="preserve">. Banyak </w:t>
      </w:r>
      <w:proofErr w:type="spellStart"/>
      <w:r w:rsidRPr="0020245D">
        <w:rPr>
          <w:rFonts w:ascii="Courier New" w:hAnsi="Courier New" w:cs="Courier New"/>
          <w:sz w:val="24"/>
          <w:szCs w:val="24"/>
        </w:rPr>
        <w:t>variasi</w:t>
      </w:r>
      <w:proofErr w:type="spellEnd"/>
      <w:r w:rsidRPr="0020245D">
        <w:rPr>
          <w:rFonts w:ascii="Courier New" w:hAnsi="Courier New" w:cs="Courier New"/>
          <w:sz w:val="24"/>
          <w:szCs w:val="24"/>
        </w:rPr>
        <w:t xml:space="preserve">, </w:t>
      </w:r>
      <w:proofErr w:type="spellStart"/>
      <w:r w:rsidRPr="0020245D">
        <w:rPr>
          <w:rFonts w:ascii="Courier New" w:hAnsi="Courier New" w:cs="Courier New"/>
          <w:sz w:val="24"/>
          <w:szCs w:val="24"/>
        </w:rPr>
        <w:t>modifikasi</w:t>
      </w:r>
      <w:proofErr w:type="spellEnd"/>
      <w:r w:rsidRPr="0020245D">
        <w:rPr>
          <w:rFonts w:ascii="Courier New" w:hAnsi="Courier New" w:cs="Courier New"/>
          <w:sz w:val="24"/>
          <w:szCs w:val="24"/>
        </w:rPr>
        <w:t xml:space="preserve">, </w:t>
      </w:r>
      <w:proofErr w:type="spellStart"/>
      <w:r w:rsidRPr="0020245D">
        <w:rPr>
          <w:rFonts w:ascii="Courier New" w:hAnsi="Courier New" w:cs="Courier New"/>
          <w:sz w:val="24"/>
          <w:szCs w:val="24"/>
        </w:rPr>
        <w:t>penambahan</w:t>
      </w:r>
      <w:proofErr w:type="spellEnd"/>
      <w:r w:rsidRPr="0020245D">
        <w:rPr>
          <w:rFonts w:ascii="Courier New" w:hAnsi="Courier New" w:cs="Courier New"/>
          <w:sz w:val="24"/>
          <w:szCs w:val="24"/>
        </w:rPr>
        <w:t xml:space="preserve">, dan </w:t>
      </w:r>
      <w:proofErr w:type="spellStart"/>
      <w:r w:rsidRPr="0020245D">
        <w:rPr>
          <w:rFonts w:ascii="Courier New" w:hAnsi="Courier New" w:cs="Courier New"/>
          <w:sz w:val="24"/>
          <w:szCs w:val="24"/>
        </w:rPr>
        <w:t>peningkatan</w:t>
      </w:r>
      <w:proofErr w:type="spellEnd"/>
      <w:r w:rsidRPr="0020245D">
        <w:rPr>
          <w:rFonts w:ascii="Courier New" w:hAnsi="Courier New" w:cs="Courier New"/>
          <w:sz w:val="24"/>
          <w:szCs w:val="24"/>
        </w:rPr>
        <w:t xml:space="preserve"> </w:t>
      </w:r>
      <w:proofErr w:type="spellStart"/>
      <w:r w:rsidRPr="0020245D">
        <w:rPr>
          <w:rFonts w:ascii="Courier New" w:hAnsi="Courier New" w:cs="Courier New"/>
          <w:sz w:val="24"/>
          <w:szCs w:val="24"/>
        </w:rPr>
        <w:t>dimungkinkan</w:t>
      </w:r>
      <w:proofErr w:type="spellEnd"/>
      <w:r w:rsidRPr="0020245D">
        <w:rPr>
          <w:rFonts w:ascii="Courier New" w:hAnsi="Courier New" w:cs="Courier New"/>
          <w:sz w:val="24"/>
          <w:szCs w:val="24"/>
        </w:rPr>
        <w:t xml:space="preserve">. </w:t>
      </w:r>
      <w:proofErr w:type="spellStart"/>
      <w:r w:rsidRPr="0020245D">
        <w:rPr>
          <w:rFonts w:ascii="Courier New" w:hAnsi="Courier New" w:cs="Courier New"/>
          <w:sz w:val="24"/>
          <w:szCs w:val="24"/>
        </w:rPr>
        <w:t>Secara</w:t>
      </w:r>
      <w:proofErr w:type="spellEnd"/>
      <w:r w:rsidRPr="0020245D">
        <w:rPr>
          <w:rFonts w:ascii="Courier New" w:hAnsi="Courier New" w:cs="Courier New"/>
          <w:sz w:val="24"/>
          <w:szCs w:val="24"/>
        </w:rPr>
        <w:t xml:space="preserve"> </w:t>
      </w:r>
      <w:proofErr w:type="spellStart"/>
      <w:r w:rsidRPr="0020245D">
        <w:rPr>
          <w:rFonts w:ascii="Courier New" w:hAnsi="Courier New" w:cs="Courier New"/>
          <w:sz w:val="24"/>
          <w:szCs w:val="24"/>
        </w:rPr>
        <w:t>lebih</w:t>
      </w:r>
      <w:proofErr w:type="spellEnd"/>
      <w:r w:rsidRPr="0020245D">
        <w:rPr>
          <w:rFonts w:ascii="Courier New" w:hAnsi="Courier New" w:cs="Courier New"/>
          <w:sz w:val="24"/>
          <w:szCs w:val="24"/>
        </w:rPr>
        <w:t xml:space="preserve"> </w:t>
      </w:r>
      <w:proofErr w:type="spellStart"/>
      <w:r w:rsidRPr="0020245D">
        <w:rPr>
          <w:rFonts w:ascii="Courier New" w:hAnsi="Courier New" w:cs="Courier New"/>
          <w:sz w:val="24"/>
          <w:szCs w:val="24"/>
        </w:rPr>
        <w:t>umum</w:t>
      </w:r>
      <w:proofErr w:type="spellEnd"/>
      <w:r w:rsidRPr="0020245D">
        <w:rPr>
          <w:rFonts w:ascii="Courier New" w:hAnsi="Courier New" w:cs="Courier New"/>
          <w:sz w:val="24"/>
          <w:szCs w:val="24"/>
        </w:rPr>
        <w:t xml:space="preserve">, </w:t>
      </w:r>
      <w:proofErr w:type="spellStart"/>
      <w:r w:rsidRPr="0020245D">
        <w:rPr>
          <w:rFonts w:ascii="Courier New" w:hAnsi="Courier New" w:cs="Courier New"/>
          <w:sz w:val="24"/>
          <w:szCs w:val="24"/>
        </w:rPr>
        <w:t>perwujudan</w:t>
      </w:r>
      <w:proofErr w:type="spellEnd"/>
      <w:r w:rsidRPr="0020245D">
        <w:rPr>
          <w:rFonts w:ascii="Courier New" w:hAnsi="Courier New" w:cs="Courier New"/>
          <w:sz w:val="24"/>
          <w:szCs w:val="24"/>
        </w:rPr>
        <w:t xml:space="preserve"> </w:t>
      </w:r>
      <w:proofErr w:type="spellStart"/>
      <w:r w:rsidRPr="0020245D">
        <w:rPr>
          <w:rFonts w:ascii="Courier New" w:hAnsi="Courier New" w:cs="Courier New"/>
          <w:sz w:val="24"/>
          <w:szCs w:val="24"/>
        </w:rPr>
        <w:t>sesuai</w:t>
      </w:r>
      <w:proofErr w:type="spellEnd"/>
      <w:r w:rsidRPr="0020245D">
        <w:rPr>
          <w:rFonts w:ascii="Courier New" w:hAnsi="Courier New" w:cs="Courier New"/>
          <w:sz w:val="24"/>
          <w:szCs w:val="24"/>
        </w:rPr>
        <w:t xml:space="preserve"> dengan </w:t>
      </w:r>
      <w:proofErr w:type="spellStart"/>
      <w:r w:rsidRPr="0020245D">
        <w:rPr>
          <w:rFonts w:ascii="Courier New" w:hAnsi="Courier New" w:cs="Courier New"/>
          <w:sz w:val="24"/>
          <w:szCs w:val="24"/>
        </w:rPr>
        <w:t>invensi</w:t>
      </w:r>
      <w:proofErr w:type="spellEnd"/>
      <w:r w:rsidRPr="0020245D">
        <w:rPr>
          <w:rFonts w:ascii="Courier New" w:hAnsi="Courier New" w:cs="Courier New"/>
          <w:sz w:val="24"/>
          <w:szCs w:val="24"/>
        </w:rPr>
        <w:t xml:space="preserve"> </w:t>
      </w:r>
      <w:proofErr w:type="spellStart"/>
      <w:r w:rsidRPr="0020245D">
        <w:rPr>
          <w:rFonts w:ascii="Courier New" w:hAnsi="Courier New" w:cs="Courier New"/>
          <w:sz w:val="24"/>
          <w:szCs w:val="24"/>
        </w:rPr>
        <w:t>ini</w:t>
      </w:r>
      <w:proofErr w:type="spellEnd"/>
      <w:r w:rsidRPr="0020245D">
        <w:rPr>
          <w:rFonts w:ascii="Courier New" w:hAnsi="Courier New" w:cs="Courier New"/>
          <w:sz w:val="24"/>
          <w:szCs w:val="24"/>
        </w:rPr>
        <w:t xml:space="preserve"> telah </w:t>
      </w:r>
      <w:proofErr w:type="spellStart"/>
      <w:r w:rsidRPr="0020245D">
        <w:rPr>
          <w:rFonts w:ascii="Courier New" w:hAnsi="Courier New" w:cs="Courier New"/>
          <w:sz w:val="24"/>
          <w:szCs w:val="24"/>
        </w:rPr>
        <w:t>dijelaskan</w:t>
      </w:r>
      <w:proofErr w:type="spellEnd"/>
      <w:r w:rsidRPr="0020245D">
        <w:rPr>
          <w:rFonts w:ascii="Courier New" w:hAnsi="Courier New" w:cs="Courier New"/>
          <w:sz w:val="24"/>
          <w:szCs w:val="24"/>
        </w:rPr>
        <w:t xml:space="preserve"> </w:t>
      </w:r>
      <w:proofErr w:type="spellStart"/>
      <w:r w:rsidRPr="0020245D">
        <w:rPr>
          <w:rFonts w:ascii="Courier New" w:hAnsi="Courier New" w:cs="Courier New"/>
          <w:sz w:val="24"/>
          <w:szCs w:val="24"/>
        </w:rPr>
        <w:t>dalam</w:t>
      </w:r>
      <w:proofErr w:type="spellEnd"/>
      <w:r w:rsidRPr="0020245D">
        <w:rPr>
          <w:rFonts w:ascii="Courier New" w:hAnsi="Courier New" w:cs="Courier New"/>
          <w:sz w:val="24"/>
          <w:szCs w:val="24"/>
        </w:rPr>
        <w:t xml:space="preserve"> </w:t>
      </w:r>
      <w:proofErr w:type="spellStart"/>
      <w:r w:rsidRPr="0020245D">
        <w:rPr>
          <w:rFonts w:ascii="Courier New" w:hAnsi="Courier New" w:cs="Courier New"/>
          <w:sz w:val="24"/>
          <w:szCs w:val="24"/>
        </w:rPr>
        <w:t>konteks</w:t>
      </w:r>
      <w:proofErr w:type="spellEnd"/>
      <w:r w:rsidRPr="0020245D">
        <w:rPr>
          <w:rFonts w:ascii="Courier New" w:hAnsi="Courier New" w:cs="Courier New"/>
          <w:sz w:val="24"/>
          <w:szCs w:val="24"/>
        </w:rPr>
        <w:t xml:space="preserve"> </w:t>
      </w:r>
      <w:proofErr w:type="spellStart"/>
      <w:r w:rsidRPr="0020245D">
        <w:rPr>
          <w:rFonts w:ascii="Courier New" w:hAnsi="Courier New" w:cs="Courier New"/>
          <w:sz w:val="24"/>
          <w:szCs w:val="24"/>
        </w:rPr>
        <w:t>atau</w:t>
      </w:r>
      <w:proofErr w:type="spellEnd"/>
      <w:r w:rsidRPr="0020245D">
        <w:rPr>
          <w:rFonts w:ascii="Courier New" w:hAnsi="Courier New" w:cs="Courier New"/>
          <w:sz w:val="24"/>
          <w:szCs w:val="24"/>
        </w:rPr>
        <w:t xml:space="preserve"> </w:t>
      </w:r>
      <w:proofErr w:type="spellStart"/>
      <w:r w:rsidRPr="0020245D">
        <w:rPr>
          <w:rFonts w:ascii="Courier New" w:hAnsi="Courier New" w:cs="Courier New"/>
          <w:sz w:val="24"/>
          <w:szCs w:val="24"/>
        </w:rPr>
        <w:t>perwujudan</w:t>
      </w:r>
      <w:proofErr w:type="spellEnd"/>
      <w:r w:rsidRPr="0020245D">
        <w:rPr>
          <w:rFonts w:ascii="Courier New" w:hAnsi="Courier New" w:cs="Courier New"/>
          <w:sz w:val="24"/>
          <w:szCs w:val="24"/>
        </w:rPr>
        <w:t xml:space="preserve"> </w:t>
      </w:r>
      <w:proofErr w:type="spellStart"/>
      <w:r w:rsidRPr="0020245D">
        <w:rPr>
          <w:rFonts w:ascii="Courier New" w:hAnsi="Courier New" w:cs="Courier New"/>
          <w:sz w:val="24"/>
          <w:szCs w:val="24"/>
        </w:rPr>
        <w:t>tertentu</w:t>
      </w:r>
      <w:proofErr w:type="spellEnd"/>
      <w:r w:rsidRPr="0020245D">
        <w:rPr>
          <w:rFonts w:ascii="Courier New" w:hAnsi="Courier New" w:cs="Courier New"/>
          <w:sz w:val="24"/>
          <w:szCs w:val="24"/>
        </w:rPr>
        <w:t xml:space="preserve">. </w:t>
      </w:r>
      <w:proofErr w:type="spellStart"/>
      <w:r w:rsidRPr="0020245D">
        <w:rPr>
          <w:rFonts w:ascii="Courier New" w:hAnsi="Courier New" w:cs="Courier New"/>
          <w:sz w:val="24"/>
          <w:szCs w:val="24"/>
        </w:rPr>
        <w:t>Variasi</w:t>
      </w:r>
      <w:proofErr w:type="spellEnd"/>
      <w:r w:rsidRPr="0020245D">
        <w:rPr>
          <w:rFonts w:ascii="Courier New" w:hAnsi="Courier New" w:cs="Courier New"/>
          <w:sz w:val="24"/>
          <w:szCs w:val="24"/>
        </w:rPr>
        <w:t xml:space="preserve">, </w:t>
      </w:r>
      <w:proofErr w:type="spellStart"/>
      <w:r w:rsidRPr="0020245D">
        <w:rPr>
          <w:rFonts w:ascii="Courier New" w:hAnsi="Courier New" w:cs="Courier New"/>
          <w:sz w:val="24"/>
          <w:szCs w:val="24"/>
        </w:rPr>
        <w:t>modifikasi</w:t>
      </w:r>
      <w:proofErr w:type="spellEnd"/>
      <w:r w:rsidRPr="0020245D">
        <w:rPr>
          <w:rFonts w:ascii="Courier New" w:hAnsi="Courier New" w:cs="Courier New"/>
          <w:sz w:val="24"/>
          <w:szCs w:val="24"/>
        </w:rPr>
        <w:t xml:space="preserve">, </w:t>
      </w:r>
      <w:proofErr w:type="spellStart"/>
      <w:r w:rsidRPr="0020245D">
        <w:rPr>
          <w:rFonts w:ascii="Courier New" w:hAnsi="Courier New" w:cs="Courier New"/>
          <w:sz w:val="24"/>
          <w:szCs w:val="24"/>
        </w:rPr>
        <w:t>penambahan</w:t>
      </w:r>
      <w:proofErr w:type="spellEnd"/>
      <w:r w:rsidRPr="0020245D">
        <w:rPr>
          <w:rFonts w:ascii="Courier New" w:hAnsi="Courier New" w:cs="Courier New"/>
          <w:sz w:val="24"/>
          <w:szCs w:val="24"/>
        </w:rPr>
        <w:t xml:space="preserve">, dan </w:t>
      </w:r>
      <w:proofErr w:type="spellStart"/>
      <w:r w:rsidRPr="0020245D">
        <w:rPr>
          <w:rFonts w:ascii="Courier New" w:hAnsi="Courier New" w:cs="Courier New"/>
          <w:sz w:val="24"/>
          <w:szCs w:val="24"/>
        </w:rPr>
        <w:t>peningkatan</w:t>
      </w:r>
      <w:proofErr w:type="spellEnd"/>
      <w:r w:rsidRPr="0020245D">
        <w:rPr>
          <w:rFonts w:ascii="Courier New" w:hAnsi="Courier New" w:cs="Courier New"/>
          <w:sz w:val="24"/>
          <w:szCs w:val="24"/>
        </w:rPr>
        <w:t xml:space="preserve"> </w:t>
      </w:r>
      <w:proofErr w:type="spellStart"/>
      <w:r w:rsidRPr="0020245D">
        <w:rPr>
          <w:rFonts w:ascii="Courier New" w:hAnsi="Courier New" w:cs="Courier New"/>
          <w:sz w:val="24"/>
          <w:szCs w:val="24"/>
        </w:rPr>
        <w:t>ini</w:t>
      </w:r>
      <w:proofErr w:type="spellEnd"/>
      <w:r w:rsidRPr="0020245D">
        <w:rPr>
          <w:rFonts w:ascii="Courier New" w:hAnsi="Courier New" w:cs="Courier New"/>
          <w:sz w:val="24"/>
          <w:szCs w:val="24"/>
        </w:rPr>
        <w:t xml:space="preserve"> dan </w:t>
      </w:r>
      <w:proofErr w:type="spellStart"/>
      <w:r w:rsidRPr="0020245D">
        <w:rPr>
          <w:rFonts w:ascii="Courier New" w:hAnsi="Courier New" w:cs="Courier New"/>
          <w:sz w:val="24"/>
          <w:szCs w:val="24"/>
        </w:rPr>
        <w:t>lainnya</w:t>
      </w:r>
      <w:proofErr w:type="spellEnd"/>
      <w:r w:rsidRPr="0020245D">
        <w:rPr>
          <w:rFonts w:ascii="Courier New" w:hAnsi="Courier New" w:cs="Courier New"/>
          <w:sz w:val="24"/>
          <w:szCs w:val="24"/>
        </w:rPr>
        <w:t xml:space="preserve"> </w:t>
      </w:r>
      <w:proofErr w:type="spellStart"/>
      <w:r w:rsidRPr="0020245D">
        <w:rPr>
          <w:rFonts w:ascii="Courier New" w:hAnsi="Courier New" w:cs="Courier New"/>
          <w:sz w:val="24"/>
          <w:szCs w:val="24"/>
        </w:rPr>
        <w:t>mungkin</w:t>
      </w:r>
      <w:proofErr w:type="spellEnd"/>
      <w:r w:rsidRPr="0020245D">
        <w:rPr>
          <w:rFonts w:ascii="Courier New" w:hAnsi="Courier New" w:cs="Courier New"/>
          <w:sz w:val="24"/>
          <w:szCs w:val="24"/>
        </w:rPr>
        <w:t xml:space="preserve"> </w:t>
      </w:r>
      <w:proofErr w:type="spellStart"/>
      <w:r w:rsidRPr="0020245D">
        <w:rPr>
          <w:rFonts w:ascii="Courier New" w:hAnsi="Courier New" w:cs="Courier New"/>
          <w:sz w:val="24"/>
          <w:szCs w:val="24"/>
        </w:rPr>
        <w:t>termasuk</w:t>
      </w:r>
      <w:proofErr w:type="spellEnd"/>
      <w:r w:rsidRPr="0020245D">
        <w:rPr>
          <w:rFonts w:ascii="Courier New" w:hAnsi="Courier New" w:cs="Courier New"/>
          <w:sz w:val="24"/>
          <w:szCs w:val="24"/>
        </w:rPr>
        <w:t xml:space="preserve"> </w:t>
      </w:r>
      <w:proofErr w:type="spellStart"/>
      <w:r w:rsidRPr="0020245D">
        <w:rPr>
          <w:rFonts w:ascii="Courier New" w:hAnsi="Courier New" w:cs="Courier New"/>
          <w:sz w:val="24"/>
          <w:szCs w:val="24"/>
        </w:rPr>
        <w:t>dalam</w:t>
      </w:r>
      <w:proofErr w:type="spellEnd"/>
      <w:r w:rsidRPr="0020245D">
        <w:rPr>
          <w:rFonts w:ascii="Courier New" w:hAnsi="Courier New" w:cs="Courier New"/>
          <w:sz w:val="24"/>
          <w:szCs w:val="24"/>
        </w:rPr>
        <w:t xml:space="preserve"> </w:t>
      </w:r>
      <w:proofErr w:type="spellStart"/>
      <w:r w:rsidRPr="0020245D">
        <w:rPr>
          <w:rFonts w:ascii="Courier New" w:hAnsi="Courier New" w:cs="Courier New"/>
          <w:sz w:val="24"/>
          <w:szCs w:val="24"/>
        </w:rPr>
        <w:t>ruang</w:t>
      </w:r>
      <w:proofErr w:type="spellEnd"/>
      <w:r w:rsidRPr="0020245D">
        <w:rPr>
          <w:rFonts w:ascii="Courier New" w:hAnsi="Courier New" w:cs="Courier New"/>
          <w:sz w:val="24"/>
          <w:szCs w:val="24"/>
        </w:rPr>
        <w:t xml:space="preserve"> </w:t>
      </w:r>
      <w:proofErr w:type="spellStart"/>
      <w:r w:rsidRPr="0020245D">
        <w:rPr>
          <w:rFonts w:ascii="Courier New" w:hAnsi="Courier New" w:cs="Courier New"/>
          <w:sz w:val="24"/>
          <w:szCs w:val="24"/>
        </w:rPr>
        <w:t>lingkup</w:t>
      </w:r>
      <w:proofErr w:type="spellEnd"/>
      <w:r w:rsidRPr="0020245D">
        <w:rPr>
          <w:rFonts w:ascii="Courier New" w:hAnsi="Courier New" w:cs="Courier New"/>
          <w:sz w:val="24"/>
          <w:szCs w:val="24"/>
        </w:rPr>
        <w:t xml:space="preserve"> </w:t>
      </w:r>
      <w:proofErr w:type="spellStart"/>
      <w:r w:rsidRPr="0020245D">
        <w:rPr>
          <w:rFonts w:ascii="Courier New" w:hAnsi="Courier New" w:cs="Courier New"/>
          <w:sz w:val="24"/>
          <w:szCs w:val="24"/>
        </w:rPr>
        <w:t>pengungkapan</w:t>
      </w:r>
      <w:proofErr w:type="spellEnd"/>
      <w:r w:rsidRPr="0020245D">
        <w:rPr>
          <w:rFonts w:ascii="Courier New" w:hAnsi="Courier New" w:cs="Courier New"/>
          <w:sz w:val="24"/>
          <w:szCs w:val="24"/>
        </w:rPr>
        <w:t xml:space="preserve"> </w:t>
      </w:r>
      <w:proofErr w:type="spellStart"/>
      <w:r w:rsidRPr="0020245D">
        <w:rPr>
          <w:rFonts w:ascii="Courier New" w:hAnsi="Courier New" w:cs="Courier New"/>
          <w:sz w:val="24"/>
          <w:szCs w:val="24"/>
        </w:rPr>
        <w:t>sebagaimana</w:t>
      </w:r>
      <w:proofErr w:type="spellEnd"/>
      <w:r w:rsidRPr="0020245D">
        <w:rPr>
          <w:rFonts w:ascii="Courier New" w:hAnsi="Courier New" w:cs="Courier New"/>
          <w:sz w:val="24"/>
          <w:szCs w:val="24"/>
        </w:rPr>
        <w:t xml:space="preserve"> </w:t>
      </w:r>
      <w:proofErr w:type="spellStart"/>
      <w:r w:rsidRPr="0020245D">
        <w:rPr>
          <w:rFonts w:ascii="Courier New" w:hAnsi="Courier New" w:cs="Courier New"/>
          <w:sz w:val="24"/>
          <w:szCs w:val="24"/>
        </w:rPr>
        <w:t>didefinisikan</w:t>
      </w:r>
      <w:proofErr w:type="spellEnd"/>
      <w:r w:rsidRPr="0020245D">
        <w:rPr>
          <w:rFonts w:ascii="Courier New" w:hAnsi="Courier New" w:cs="Courier New"/>
          <w:sz w:val="24"/>
          <w:szCs w:val="24"/>
        </w:rPr>
        <w:t xml:space="preserve"> </w:t>
      </w:r>
      <w:proofErr w:type="spellStart"/>
      <w:r w:rsidRPr="0020245D">
        <w:rPr>
          <w:rFonts w:ascii="Courier New" w:hAnsi="Courier New" w:cs="Courier New"/>
          <w:sz w:val="24"/>
          <w:szCs w:val="24"/>
        </w:rPr>
        <w:t>dalam</w:t>
      </w:r>
      <w:proofErr w:type="spellEnd"/>
      <w:r w:rsidRPr="0020245D">
        <w:rPr>
          <w:rFonts w:ascii="Courier New" w:hAnsi="Courier New" w:cs="Courier New"/>
          <w:sz w:val="24"/>
          <w:szCs w:val="24"/>
        </w:rPr>
        <w:t xml:space="preserve"> </w:t>
      </w:r>
      <w:proofErr w:type="spellStart"/>
      <w:r w:rsidRPr="0020245D">
        <w:rPr>
          <w:rFonts w:ascii="Courier New" w:hAnsi="Courier New" w:cs="Courier New"/>
          <w:sz w:val="24"/>
          <w:szCs w:val="24"/>
        </w:rPr>
        <w:t>klaim</w:t>
      </w:r>
      <w:proofErr w:type="spellEnd"/>
      <w:r w:rsidRPr="0020245D">
        <w:rPr>
          <w:rFonts w:ascii="Courier New" w:hAnsi="Courier New" w:cs="Courier New"/>
          <w:sz w:val="24"/>
          <w:szCs w:val="24"/>
        </w:rPr>
        <w:t xml:space="preserve"> </w:t>
      </w:r>
      <w:proofErr w:type="spellStart"/>
      <w:r w:rsidRPr="0020245D">
        <w:rPr>
          <w:rFonts w:ascii="Courier New" w:hAnsi="Courier New" w:cs="Courier New"/>
          <w:sz w:val="24"/>
          <w:szCs w:val="24"/>
        </w:rPr>
        <w:t>berikutnya</w:t>
      </w:r>
      <w:proofErr w:type="spellEnd"/>
      <w:r w:rsidRPr="0020245D">
        <w:rPr>
          <w:rFonts w:ascii="Courier New" w:hAnsi="Courier New" w:cs="Courier New"/>
          <w:sz w:val="24"/>
          <w:szCs w:val="24"/>
        </w:rPr>
        <w:t>.</w:t>
      </w:r>
    </w:p>
    <w:p w14:paraId="3F1D5766" w14:textId="77777777" w:rsidR="00451346" w:rsidRDefault="00451346" w:rsidP="00C8229D">
      <w:pPr>
        <w:spacing w:after="0" w:line="360" w:lineRule="auto"/>
        <w:jc w:val="both"/>
        <w:rPr>
          <w:rFonts w:ascii="Courier New" w:hAnsi="Courier New" w:cs="Courier New"/>
          <w:sz w:val="24"/>
          <w:szCs w:val="24"/>
        </w:rPr>
      </w:pPr>
    </w:p>
    <w:p w14:paraId="43F87C4F" w14:textId="77777777" w:rsidR="004E0678" w:rsidRDefault="004E0678" w:rsidP="00C8229D">
      <w:pPr>
        <w:spacing w:after="0" w:line="360" w:lineRule="auto"/>
        <w:jc w:val="both"/>
        <w:rPr>
          <w:rFonts w:ascii="Courier New" w:hAnsi="Courier New" w:cs="Courier New"/>
          <w:sz w:val="24"/>
          <w:szCs w:val="24"/>
        </w:rPr>
      </w:pPr>
    </w:p>
    <w:p w14:paraId="7EB7E064" w14:textId="77777777" w:rsidR="004E0678" w:rsidRDefault="004E0678" w:rsidP="00C8229D">
      <w:pPr>
        <w:spacing w:after="0" w:line="360" w:lineRule="auto"/>
        <w:jc w:val="both"/>
        <w:rPr>
          <w:rFonts w:ascii="Courier New" w:hAnsi="Courier New" w:cs="Courier New"/>
          <w:sz w:val="24"/>
          <w:szCs w:val="24"/>
        </w:rPr>
      </w:pPr>
    </w:p>
    <w:p w14:paraId="230E6FE5" w14:textId="77777777" w:rsidR="004E0678" w:rsidRDefault="004E0678" w:rsidP="00C8229D">
      <w:pPr>
        <w:spacing w:after="0" w:line="360" w:lineRule="auto"/>
        <w:jc w:val="both"/>
        <w:rPr>
          <w:rFonts w:ascii="Courier New" w:hAnsi="Courier New" w:cs="Courier New"/>
          <w:sz w:val="24"/>
          <w:szCs w:val="24"/>
        </w:rPr>
      </w:pPr>
    </w:p>
    <w:p w14:paraId="1D630D47" w14:textId="77777777" w:rsidR="004E0678" w:rsidRDefault="004E0678" w:rsidP="00C8229D">
      <w:pPr>
        <w:spacing w:after="0" w:line="360" w:lineRule="auto"/>
        <w:jc w:val="both"/>
        <w:rPr>
          <w:rFonts w:ascii="Courier New" w:hAnsi="Courier New" w:cs="Courier New"/>
          <w:sz w:val="24"/>
          <w:szCs w:val="24"/>
        </w:rPr>
      </w:pPr>
    </w:p>
    <w:p w14:paraId="66CDF83E" w14:textId="77777777" w:rsidR="004E0678" w:rsidRDefault="004E0678" w:rsidP="00C8229D">
      <w:pPr>
        <w:spacing w:after="0" w:line="360" w:lineRule="auto"/>
        <w:jc w:val="both"/>
        <w:rPr>
          <w:rFonts w:ascii="Courier New" w:hAnsi="Courier New" w:cs="Courier New"/>
          <w:sz w:val="24"/>
          <w:szCs w:val="24"/>
        </w:rPr>
      </w:pPr>
    </w:p>
    <w:p w14:paraId="1746430C" w14:textId="77777777" w:rsidR="004E0678" w:rsidRDefault="004E0678" w:rsidP="00C8229D">
      <w:pPr>
        <w:spacing w:after="0" w:line="360" w:lineRule="auto"/>
        <w:jc w:val="both"/>
        <w:rPr>
          <w:rFonts w:ascii="Courier New" w:hAnsi="Courier New" w:cs="Courier New"/>
          <w:sz w:val="24"/>
          <w:szCs w:val="24"/>
        </w:rPr>
      </w:pPr>
    </w:p>
    <w:p w14:paraId="52B63970" w14:textId="77777777" w:rsidR="004E0678" w:rsidRDefault="004E0678" w:rsidP="00C8229D">
      <w:pPr>
        <w:spacing w:after="0" w:line="360" w:lineRule="auto"/>
        <w:jc w:val="both"/>
        <w:rPr>
          <w:rFonts w:ascii="Courier New" w:hAnsi="Courier New" w:cs="Courier New"/>
          <w:sz w:val="24"/>
          <w:szCs w:val="24"/>
        </w:rPr>
      </w:pPr>
    </w:p>
    <w:p w14:paraId="44285AE1" w14:textId="77777777" w:rsidR="004E0678" w:rsidRDefault="004E0678" w:rsidP="00C8229D">
      <w:pPr>
        <w:spacing w:after="0" w:line="360" w:lineRule="auto"/>
        <w:jc w:val="both"/>
        <w:rPr>
          <w:rFonts w:ascii="Courier New" w:hAnsi="Courier New" w:cs="Courier New"/>
          <w:sz w:val="24"/>
          <w:szCs w:val="24"/>
        </w:rPr>
      </w:pPr>
    </w:p>
    <w:p w14:paraId="479885D7" w14:textId="77777777" w:rsidR="004E0678" w:rsidRDefault="004E0678" w:rsidP="00C8229D">
      <w:pPr>
        <w:spacing w:after="0" w:line="360" w:lineRule="auto"/>
        <w:jc w:val="both"/>
        <w:rPr>
          <w:rFonts w:ascii="Courier New" w:hAnsi="Courier New" w:cs="Courier New"/>
          <w:sz w:val="24"/>
          <w:szCs w:val="24"/>
        </w:rPr>
      </w:pPr>
    </w:p>
    <w:p w14:paraId="3C9691EE" w14:textId="77777777" w:rsidR="004E0678" w:rsidRDefault="004E0678" w:rsidP="00C8229D">
      <w:pPr>
        <w:spacing w:after="0" w:line="360" w:lineRule="auto"/>
        <w:jc w:val="both"/>
        <w:rPr>
          <w:rFonts w:ascii="Courier New" w:hAnsi="Courier New" w:cs="Courier New"/>
          <w:sz w:val="24"/>
          <w:szCs w:val="24"/>
        </w:rPr>
      </w:pPr>
    </w:p>
    <w:p w14:paraId="2D6EC88D" w14:textId="77777777" w:rsidR="004E0678" w:rsidRDefault="004E0678" w:rsidP="00C8229D">
      <w:pPr>
        <w:spacing w:after="0" w:line="360" w:lineRule="auto"/>
        <w:jc w:val="both"/>
        <w:rPr>
          <w:rFonts w:ascii="Courier New" w:hAnsi="Courier New" w:cs="Courier New"/>
          <w:sz w:val="24"/>
          <w:szCs w:val="24"/>
        </w:rPr>
      </w:pPr>
    </w:p>
    <w:p w14:paraId="716AFA05" w14:textId="77777777" w:rsidR="004E0678" w:rsidRDefault="004E0678" w:rsidP="00C8229D">
      <w:pPr>
        <w:spacing w:after="0" w:line="360" w:lineRule="auto"/>
        <w:jc w:val="both"/>
        <w:rPr>
          <w:rFonts w:ascii="Courier New" w:hAnsi="Courier New" w:cs="Courier New"/>
          <w:sz w:val="24"/>
          <w:szCs w:val="24"/>
        </w:rPr>
      </w:pPr>
    </w:p>
    <w:p w14:paraId="75B3D77C" w14:textId="77777777" w:rsidR="004E0678" w:rsidRDefault="004E0678" w:rsidP="00C8229D">
      <w:pPr>
        <w:spacing w:after="0" w:line="360" w:lineRule="auto"/>
        <w:jc w:val="both"/>
        <w:rPr>
          <w:rFonts w:ascii="Courier New" w:hAnsi="Courier New" w:cs="Courier New"/>
          <w:sz w:val="24"/>
          <w:szCs w:val="24"/>
        </w:rPr>
      </w:pPr>
    </w:p>
    <w:p w14:paraId="442A1303" w14:textId="77777777" w:rsidR="004E0678" w:rsidRDefault="004E0678" w:rsidP="00C8229D">
      <w:pPr>
        <w:spacing w:after="0" w:line="360" w:lineRule="auto"/>
        <w:jc w:val="both"/>
        <w:rPr>
          <w:rFonts w:ascii="Courier New" w:hAnsi="Courier New" w:cs="Courier New"/>
          <w:sz w:val="24"/>
          <w:szCs w:val="24"/>
        </w:rPr>
      </w:pPr>
    </w:p>
    <w:p w14:paraId="39E6097C" w14:textId="5ABA1550" w:rsidR="000C5EC1" w:rsidRPr="00FA0EC1" w:rsidRDefault="00FA0EC1" w:rsidP="00C8229D">
      <w:pPr>
        <w:spacing w:after="0" w:line="360" w:lineRule="auto"/>
        <w:jc w:val="both"/>
        <w:rPr>
          <w:rFonts w:ascii="Courier New" w:hAnsi="Courier New" w:cs="Courier New"/>
          <w:b/>
          <w:bCs/>
          <w:sz w:val="24"/>
          <w:szCs w:val="24"/>
        </w:rPr>
      </w:pPr>
      <w:proofErr w:type="spellStart"/>
      <w:r w:rsidRPr="00FA0EC1">
        <w:rPr>
          <w:rFonts w:ascii="Courier New" w:hAnsi="Courier New" w:cs="Courier New"/>
          <w:b/>
          <w:bCs/>
          <w:sz w:val="24"/>
          <w:szCs w:val="24"/>
        </w:rPr>
        <w:lastRenderedPageBreak/>
        <w:t>Klaim</w:t>
      </w:r>
      <w:proofErr w:type="spellEnd"/>
    </w:p>
    <w:p w14:paraId="1340AB26" w14:textId="552A526F" w:rsidR="00646E9C" w:rsidRDefault="000C5EC1" w:rsidP="00C8229D">
      <w:pPr>
        <w:spacing w:after="0" w:line="360" w:lineRule="auto"/>
        <w:jc w:val="both"/>
        <w:rPr>
          <w:rFonts w:ascii="Courier New" w:hAnsi="Courier New" w:cs="Courier New"/>
          <w:sz w:val="24"/>
          <w:szCs w:val="24"/>
        </w:rPr>
      </w:pPr>
      <w:r w:rsidRPr="00FE7F92">
        <w:rPr>
          <w:rFonts w:ascii="Courier New" w:hAnsi="Courier New" w:cs="Courier New"/>
          <w:sz w:val="24"/>
          <w:szCs w:val="24"/>
        </w:rPr>
        <w:t xml:space="preserve">1. </w:t>
      </w:r>
      <w:proofErr w:type="spellStart"/>
      <w:r w:rsidRPr="00FE7F92">
        <w:rPr>
          <w:rFonts w:ascii="Courier New" w:hAnsi="Courier New" w:cs="Courier New"/>
          <w:sz w:val="24"/>
          <w:szCs w:val="24"/>
        </w:rPr>
        <w:t>Suatu</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sistem</w:t>
      </w:r>
      <w:proofErr w:type="spellEnd"/>
      <w:r w:rsidRPr="00FE7F92">
        <w:rPr>
          <w:rFonts w:ascii="Courier New" w:hAnsi="Courier New" w:cs="Courier New"/>
          <w:sz w:val="24"/>
          <w:szCs w:val="24"/>
        </w:rPr>
        <w:t xml:space="preserve"> emulator proses dan </w:t>
      </w:r>
      <w:proofErr w:type="spellStart"/>
      <w:r w:rsidRPr="00FE7F92">
        <w:rPr>
          <w:rFonts w:ascii="Courier New" w:hAnsi="Courier New" w:cs="Courier New"/>
          <w:sz w:val="24"/>
          <w:szCs w:val="24"/>
        </w:rPr>
        <w:t>kontrol</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dinamis</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berbasis</w:t>
      </w:r>
      <w:proofErr w:type="spellEnd"/>
      <w:r w:rsidRPr="00FE7F92">
        <w:rPr>
          <w:rFonts w:ascii="Courier New" w:hAnsi="Courier New" w:cs="Courier New"/>
          <w:sz w:val="24"/>
          <w:szCs w:val="24"/>
        </w:rPr>
        <w:t xml:space="preserve"> game engine, yang </w:t>
      </w:r>
      <w:proofErr w:type="spellStart"/>
      <w:r w:rsidR="000A2F67">
        <w:rPr>
          <w:rFonts w:ascii="Courier New" w:hAnsi="Courier New" w:cs="Courier New"/>
          <w:sz w:val="24"/>
          <w:szCs w:val="24"/>
        </w:rPr>
        <w:t>mencakup</w:t>
      </w:r>
      <w:proofErr w:type="spellEnd"/>
      <w:r w:rsidRPr="00FE7F92">
        <w:rPr>
          <w:rFonts w:ascii="Courier New" w:hAnsi="Courier New" w:cs="Courier New"/>
          <w:sz w:val="24"/>
          <w:szCs w:val="24"/>
        </w:rPr>
        <w:t>:</w:t>
      </w:r>
    </w:p>
    <w:p w14:paraId="407E7F0E" w14:textId="63547DC0" w:rsidR="00646E9C" w:rsidRDefault="000C5EC1" w:rsidP="00C8229D">
      <w:pPr>
        <w:spacing w:after="0" w:line="360" w:lineRule="auto"/>
        <w:ind w:firstLine="720"/>
        <w:jc w:val="both"/>
        <w:rPr>
          <w:rFonts w:ascii="Courier New" w:hAnsi="Courier New" w:cs="Courier New"/>
          <w:sz w:val="24"/>
          <w:szCs w:val="24"/>
        </w:rPr>
      </w:pPr>
      <w:proofErr w:type="spellStart"/>
      <w:r w:rsidRPr="00FE7F92">
        <w:rPr>
          <w:rFonts w:ascii="Courier New" w:hAnsi="Courier New" w:cs="Courier New"/>
          <w:sz w:val="24"/>
          <w:szCs w:val="24"/>
        </w:rPr>
        <w:t>suatu</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modul</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pemodelan</w:t>
      </w:r>
      <w:proofErr w:type="spellEnd"/>
      <w:r w:rsidRPr="00FE7F92">
        <w:rPr>
          <w:rFonts w:ascii="Courier New" w:hAnsi="Courier New" w:cs="Courier New"/>
          <w:sz w:val="24"/>
          <w:szCs w:val="24"/>
        </w:rPr>
        <w:t xml:space="preserve"> </w:t>
      </w:r>
      <w:proofErr w:type="spellStart"/>
      <w:r w:rsidR="00A1719A">
        <w:rPr>
          <w:rFonts w:ascii="Courier New" w:hAnsi="Courier New" w:cs="Courier New"/>
          <w:sz w:val="24"/>
          <w:szCs w:val="24"/>
        </w:rPr>
        <w:t>hibrida</w:t>
      </w:r>
      <w:proofErr w:type="spellEnd"/>
      <w:r w:rsidRPr="00FE7F92">
        <w:rPr>
          <w:rFonts w:ascii="Courier New" w:hAnsi="Courier New" w:cs="Courier New"/>
          <w:sz w:val="24"/>
          <w:szCs w:val="24"/>
        </w:rPr>
        <w:t xml:space="preserve"> </w:t>
      </w:r>
      <w:r w:rsidRPr="00A1719A">
        <w:rPr>
          <w:rFonts w:ascii="Courier New" w:hAnsi="Courier New" w:cs="Courier New"/>
          <w:i/>
          <w:iCs/>
          <w:sz w:val="24"/>
          <w:szCs w:val="24"/>
        </w:rPr>
        <w:t>differential-algebraic equation</w:t>
      </w:r>
      <w:r w:rsidRPr="00FE7F92">
        <w:rPr>
          <w:rFonts w:ascii="Courier New" w:hAnsi="Courier New" w:cs="Courier New"/>
          <w:sz w:val="24"/>
          <w:szCs w:val="24"/>
        </w:rPr>
        <w:t xml:space="preserve"> (DAE) yang </w:t>
      </w:r>
      <w:proofErr w:type="spellStart"/>
      <w:r w:rsidRPr="00FE7F92">
        <w:rPr>
          <w:rFonts w:ascii="Courier New" w:hAnsi="Courier New" w:cs="Courier New"/>
          <w:sz w:val="24"/>
          <w:szCs w:val="24"/>
        </w:rPr>
        <w:t>merepresentasikan</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perilaku</w:t>
      </w:r>
      <w:proofErr w:type="spellEnd"/>
      <w:r w:rsidRPr="00FE7F92">
        <w:rPr>
          <w:rFonts w:ascii="Courier New" w:hAnsi="Courier New" w:cs="Courier New"/>
          <w:sz w:val="24"/>
          <w:szCs w:val="24"/>
        </w:rPr>
        <w:t xml:space="preserve"> proses </w:t>
      </w:r>
      <w:proofErr w:type="spellStart"/>
      <w:r w:rsidRPr="00FE7F92">
        <w:rPr>
          <w:rFonts w:ascii="Courier New" w:hAnsi="Courier New" w:cs="Courier New"/>
          <w:sz w:val="24"/>
          <w:szCs w:val="24"/>
        </w:rPr>
        <w:t>industri</w:t>
      </w:r>
      <w:proofErr w:type="spellEnd"/>
      <w:r w:rsidRPr="00FE7F92">
        <w:rPr>
          <w:rFonts w:ascii="Courier New" w:hAnsi="Courier New" w:cs="Courier New"/>
          <w:sz w:val="24"/>
          <w:szCs w:val="24"/>
        </w:rPr>
        <w:t xml:space="preserve"> dengan </w:t>
      </w:r>
      <w:proofErr w:type="spellStart"/>
      <w:r w:rsidRPr="00FE7F92">
        <w:rPr>
          <w:rFonts w:ascii="Courier New" w:hAnsi="Courier New" w:cs="Courier New"/>
          <w:sz w:val="24"/>
          <w:szCs w:val="24"/>
        </w:rPr>
        <w:t>membedakan</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penyelesaian</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variabel</w:t>
      </w:r>
      <w:proofErr w:type="spellEnd"/>
      <w:r w:rsidRPr="00FE7F92">
        <w:rPr>
          <w:rFonts w:ascii="Courier New" w:hAnsi="Courier New" w:cs="Courier New"/>
          <w:sz w:val="24"/>
          <w:szCs w:val="24"/>
        </w:rPr>
        <w:t xml:space="preserve"> proses </w:t>
      </w:r>
      <w:proofErr w:type="spellStart"/>
      <w:r w:rsidRPr="00FE7F92">
        <w:rPr>
          <w:rFonts w:ascii="Courier New" w:hAnsi="Courier New" w:cs="Courier New"/>
          <w:sz w:val="24"/>
          <w:szCs w:val="24"/>
        </w:rPr>
        <w:t>berdinamika</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lambat</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secara</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diferensial</w:t>
      </w:r>
      <w:proofErr w:type="spellEnd"/>
      <w:r w:rsidRPr="00FE7F92">
        <w:rPr>
          <w:rFonts w:ascii="Courier New" w:hAnsi="Courier New" w:cs="Courier New"/>
          <w:sz w:val="24"/>
          <w:szCs w:val="24"/>
        </w:rPr>
        <w:t xml:space="preserve"> dan </w:t>
      </w:r>
      <w:proofErr w:type="spellStart"/>
      <w:r w:rsidRPr="00FE7F92">
        <w:rPr>
          <w:rFonts w:ascii="Courier New" w:hAnsi="Courier New" w:cs="Courier New"/>
          <w:sz w:val="24"/>
          <w:szCs w:val="24"/>
        </w:rPr>
        <w:t>variabel</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berdinamika</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cepat</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secara</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aljabar</w:t>
      </w:r>
      <w:proofErr w:type="spellEnd"/>
      <w:r w:rsidRPr="00FE7F92">
        <w:rPr>
          <w:rFonts w:ascii="Courier New" w:hAnsi="Courier New" w:cs="Courier New"/>
          <w:sz w:val="24"/>
          <w:szCs w:val="24"/>
        </w:rPr>
        <w:t>;</w:t>
      </w:r>
    </w:p>
    <w:p w14:paraId="0AB101A4" w14:textId="77777777" w:rsidR="00646E9C" w:rsidRDefault="000C5EC1" w:rsidP="00C8229D">
      <w:pPr>
        <w:spacing w:after="0" w:line="360" w:lineRule="auto"/>
        <w:ind w:firstLine="720"/>
        <w:jc w:val="both"/>
        <w:rPr>
          <w:rFonts w:ascii="Courier New" w:hAnsi="Courier New" w:cs="Courier New"/>
          <w:sz w:val="24"/>
          <w:szCs w:val="24"/>
        </w:rPr>
      </w:pPr>
      <w:proofErr w:type="spellStart"/>
      <w:r w:rsidRPr="00FE7F92">
        <w:rPr>
          <w:rFonts w:ascii="Courier New" w:hAnsi="Courier New" w:cs="Courier New"/>
          <w:sz w:val="24"/>
          <w:szCs w:val="24"/>
        </w:rPr>
        <w:t>suatu</w:t>
      </w:r>
      <w:proofErr w:type="spellEnd"/>
      <w:r w:rsidRPr="00FE7F92">
        <w:rPr>
          <w:rFonts w:ascii="Courier New" w:hAnsi="Courier New" w:cs="Courier New"/>
          <w:sz w:val="24"/>
          <w:szCs w:val="24"/>
        </w:rPr>
        <w:t xml:space="preserve"> solver Tarjan-Newton </w:t>
      </w:r>
      <w:proofErr w:type="spellStart"/>
      <w:r w:rsidRPr="00FE7F92">
        <w:rPr>
          <w:rFonts w:ascii="Courier New" w:hAnsi="Courier New" w:cs="Courier New"/>
          <w:sz w:val="24"/>
          <w:szCs w:val="24"/>
        </w:rPr>
        <w:t>NxN</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adaptif</w:t>
      </w:r>
      <w:proofErr w:type="spellEnd"/>
      <w:r w:rsidRPr="00FE7F92">
        <w:rPr>
          <w:rFonts w:ascii="Courier New" w:hAnsi="Courier New" w:cs="Courier New"/>
          <w:sz w:val="24"/>
          <w:szCs w:val="24"/>
        </w:rPr>
        <w:t xml:space="preserve"> yang </w:t>
      </w:r>
      <w:proofErr w:type="spellStart"/>
      <w:r w:rsidRPr="00FE7F92">
        <w:rPr>
          <w:rFonts w:ascii="Courier New" w:hAnsi="Courier New" w:cs="Courier New"/>
          <w:sz w:val="24"/>
          <w:szCs w:val="24"/>
        </w:rPr>
        <w:t>menggabungkan</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metode</w:t>
      </w:r>
      <w:proofErr w:type="spellEnd"/>
      <w:r w:rsidRPr="00FE7F92">
        <w:rPr>
          <w:rFonts w:ascii="Courier New" w:hAnsi="Courier New" w:cs="Courier New"/>
          <w:sz w:val="24"/>
          <w:szCs w:val="24"/>
        </w:rPr>
        <w:t xml:space="preserve"> Newton-Raphson dengan </w:t>
      </w:r>
      <w:proofErr w:type="spellStart"/>
      <w:r w:rsidRPr="00FE7F92">
        <w:rPr>
          <w:rFonts w:ascii="Courier New" w:hAnsi="Courier New" w:cs="Courier New"/>
          <w:sz w:val="24"/>
          <w:szCs w:val="24"/>
        </w:rPr>
        <w:t>mekanisme</w:t>
      </w:r>
      <w:proofErr w:type="spellEnd"/>
      <w:r w:rsidRPr="00FE7F92">
        <w:rPr>
          <w:rFonts w:ascii="Courier New" w:hAnsi="Courier New" w:cs="Courier New"/>
          <w:sz w:val="24"/>
          <w:szCs w:val="24"/>
        </w:rPr>
        <w:t xml:space="preserve"> adaptive damping untuk </w:t>
      </w:r>
      <w:proofErr w:type="spellStart"/>
      <w:r w:rsidRPr="00FE7F92">
        <w:rPr>
          <w:rFonts w:ascii="Courier New" w:hAnsi="Courier New" w:cs="Courier New"/>
          <w:sz w:val="24"/>
          <w:szCs w:val="24"/>
        </w:rPr>
        <w:t>menjaga</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stabilitas</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numerik</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dalam</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kondisi</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transien</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cepat</w:t>
      </w:r>
      <w:proofErr w:type="spellEnd"/>
      <w:r w:rsidRPr="00FE7F92">
        <w:rPr>
          <w:rFonts w:ascii="Courier New" w:hAnsi="Courier New" w:cs="Courier New"/>
          <w:sz w:val="24"/>
          <w:szCs w:val="24"/>
        </w:rPr>
        <w:t>;</w:t>
      </w:r>
    </w:p>
    <w:p w14:paraId="5E8EBBFA" w14:textId="39F8AECF" w:rsidR="00646E9C" w:rsidRDefault="000C5EC1" w:rsidP="00C8229D">
      <w:pPr>
        <w:spacing w:after="0" w:line="360" w:lineRule="auto"/>
        <w:ind w:firstLine="720"/>
        <w:jc w:val="both"/>
        <w:rPr>
          <w:rFonts w:ascii="Courier New" w:hAnsi="Courier New" w:cs="Courier New"/>
          <w:sz w:val="24"/>
          <w:szCs w:val="24"/>
        </w:rPr>
      </w:pPr>
      <w:proofErr w:type="spellStart"/>
      <w:r w:rsidRPr="00FE7F92">
        <w:rPr>
          <w:rFonts w:ascii="Courier New" w:hAnsi="Courier New" w:cs="Courier New"/>
          <w:sz w:val="24"/>
          <w:szCs w:val="24"/>
        </w:rPr>
        <w:t>suatu</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antarmuka</w:t>
      </w:r>
      <w:proofErr w:type="spellEnd"/>
      <w:r w:rsidRPr="00FE7F92">
        <w:rPr>
          <w:rFonts w:ascii="Courier New" w:hAnsi="Courier New" w:cs="Courier New"/>
          <w:sz w:val="24"/>
          <w:szCs w:val="24"/>
        </w:rPr>
        <w:t xml:space="preserve"> visual </w:t>
      </w:r>
      <w:proofErr w:type="spellStart"/>
      <w:r w:rsidRPr="00FE7F92">
        <w:rPr>
          <w:rFonts w:ascii="Courier New" w:hAnsi="Courier New" w:cs="Courier New"/>
          <w:sz w:val="24"/>
          <w:szCs w:val="24"/>
        </w:rPr>
        <w:t>interaktif</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berbasis</w:t>
      </w:r>
      <w:proofErr w:type="spellEnd"/>
      <w:r w:rsidRPr="00FE7F92">
        <w:rPr>
          <w:rFonts w:ascii="Courier New" w:hAnsi="Courier New" w:cs="Courier New"/>
          <w:sz w:val="24"/>
          <w:szCs w:val="24"/>
        </w:rPr>
        <w:t xml:space="preserve"> game engine yang </w:t>
      </w:r>
      <w:proofErr w:type="spellStart"/>
      <w:r w:rsidRPr="00FE7F92">
        <w:rPr>
          <w:rFonts w:ascii="Courier New" w:hAnsi="Courier New" w:cs="Courier New"/>
          <w:sz w:val="24"/>
          <w:szCs w:val="24"/>
        </w:rPr>
        <w:t>mereplikasi</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tampilan</w:t>
      </w:r>
      <w:proofErr w:type="spellEnd"/>
      <w:r w:rsidRPr="00FE7F92">
        <w:rPr>
          <w:rFonts w:ascii="Courier New" w:hAnsi="Courier New" w:cs="Courier New"/>
          <w:sz w:val="24"/>
          <w:szCs w:val="24"/>
        </w:rPr>
        <w:t xml:space="preserve"> dan </w:t>
      </w:r>
      <w:proofErr w:type="spellStart"/>
      <w:r w:rsidRPr="00FE7F92">
        <w:rPr>
          <w:rFonts w:ascii="Courier New" w:hAnsi="Courier New" w:cs="Courier New"/>
          <w:sz w:val="24"/>
          <w:szCs w:val="24"/>
        </w:rPr>
        <w:t>fungsionalitas</w:t>
      </w:r>
      <w:proofErr w:type="spellEnd"/>
      <w:r w:rsidRPr="00FE7F92">
        <w:rPr>
          <w:rFonts w:ascii="Courier New" w:hAnsi="Courier New" w:cs="Courier New"/>
          <w:sz w:val="24"/>
          <w:szCs w:val="24"/>
        </w:rPr>
        <w:t xml:space="preserve"> </w:t>
      </w:r>
      <w:r w:rsidRPr="00A1719A">
        <w:rPr>
          <w:rFonts w:ascii="Courier New" w:hAnsi="Courier New" w:cs="Courier New"/>
          <w:i/>
          <w:iCs/>
          <w:sz w:val="24"/>
          <w:szCs w:val="24"/>
        </w:rPr>
        <w:t>Distributed Control System</w:t>
      </w:r>
      <w:r w:rsidRPr="00FE7F92">
        <w:rPr>
          <w:rFonts w:ascii="Courier New" w:hAnsi="Courier New" w:cs="Courier New"/>
          <w:sz w:val="24"/>
          <w:szCs w:val="24"/>
        </w:rPr>
        <w:t xml:space="preserve"> (DCS) </w:t>
      </w:r>
      <w:proofErr w:type="spellStart"/>
      <w:r w:rsidRPr="00FE7F92">
        <w:rPr>
          <w:rFonts w:ascii="Courier New" w:hAnsi="Courier New" w:cs="Courier New"/>
          <w:sz w:val="24"/>
          <w:szCs w:val="24"/>
        </w:rPr>
        <w:t>secara</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waktu</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nyata</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termasuk</w:t>
      </w:r>
      <w:proofErr w:type="spellEnd"/>
      <w:r w:rsidRPr="00FE7F92">
        <w:rPr>
          <w:rFonts w:ascii="Courier New" w:hAnsi="Courier New" w:cs="Courier New"/>
          <w:sz w:val="24"/>
          <w:szCs w:val="24"/>
        </w:rPr>
        <w:t xml:space="preserve"> loop </w:t>
      </w:r>
      <w:proofErr w:type="spellStart"/>
      <w:r w:rsidRPr="00FE7F92">
        <w:rPr>
          <w:rFonts w:ascii="Courier New" w:hAnsi="Courier New" w:cs="Courier New"/>
          <w:sz w:val="24"/>
          <w:szCs w:val="24"/>
        </w:rPr>
        <w:t>kontrol</w:t>
      </w:r>
      <w:proofErr w:type="spellEnd"/>
      <w:r w:rsidRPr="00FE7F92">
        <w:rPr>
          <w:rFonts w:ascii="Courier New" w:hAnsi="Courier New" w:cs="Courier New"/>
          <w:sz w:val="24"/>
          <w:szCs w:val="24"/>
        </w:rPr>
        <w:t xml:space="preserve"> PID, mode AUTO/MANUAL/CASCADE, alarm, dan interlock;</w:t>
      </w:r>
      <w:r w:rsidR="000A2F67">
        <w:rPr>
          <w:rFonts w:ascii="Courier New" w:hAnsi="Courier New" w:cs="Courier New"/>
          <w:sz w:val="24"/>
          <w:szCs w:val="24"/>
        </w:rPr>
        <w:t xml:space="preserve"> dan</w:t>
      </w:r>
    </w:p>
    <w:p w14:paraId="6FB2E83F" w14:textId="286ECB00" w:rsidR="00646E9C" w:rsidRDefault="000C5EC1" w:rsidP="00C8229D">
      <w:pPr>
        <w:spacing w:after="0" w:line="360" w:lineRule="auto"/>
        <w:ind w:firstLine="720"/>
        <w:jc w:val="both"/>
        <w:rPr>
          <w:rFonts w:ascii="Courier New" w:hAnsi="Courier New" w:cs="Courier New"/>
          <w:sz w:val="24"/>
          <w:szCs w:val="24"/>
        </w:rPr>
      </w:pPr>
      <w:proofErr w:type="spellStart"/>
      <w:r w:rsidRPr="00FE7F92">
        <w:rPr>
          <w:rFonts w:ascii="Courier New" w:hAnsi="Courier New" w:cs="Courier New"/>
          <w:sz w:val="24"/>
          <w:szCs w:val="24"/>
        </w:rPr>
        <w:t>suatu</w:t>
      </w:r>
      <w:proofErr w:type="spellEnd"/>
      <w:r w:rsidRPr="00FE7F92">
        <w:rPr>
          <w:rFonts w:ascii="Courier New" w:hAnsi="Courier New" w:cs="Courier New"/>
          <w:sz w:val="24"/>
          <w:szCs w:val="24"/>
        </w:rPr>
        <w:t xml:space="preserve"> event-based scenario manager yang </w:t>
      </w:r>
      <w:proofErr w:type="spellStart"/>
      <w:r w:rsidRPr="00FE7F92">
        <w:rPr>
          <w:rFonts w:ascii="Courier New" w:hAnsi="Courier New" w:cs="Courier New"/>
          <w:sz w:val="24"/>
          <w:szCs w:val="24"/>
        </w:rPr>
        <w:t>mengelola</w:t>
      </w:r>
      <w:proofErr w:type="spellEnd"/>
      <w:r w:rsidRPr="00FE7F92">
        <w:rPr>
          <w:rFonts w:ascii="Courier New" w:hAnsi="Courier New" w:cs="Courier New"/>
          <w:sz w:val="24"/>
          <w:szCs w:val="24"/>
        </w:rPr>
        <w:t xml:space="preserve"> dan </w:t>
      </w:r>
      <w:proofErr w:type="spellStart"/>
      <w:r w:rsidRPr="00FE7F92">
        <w:rPr>
          <w:rFonts w:ascii="Courier New" w:hAnsi="Courier New" w:cs="Courier New"/>
          <w:sz w:val="24"/>
          <w:szCs w:val="24"/>
        </w:rPr>
        <w:t>memvalidasi</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skenario</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logika</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kontrol</w:t>
      </w:r>
      <w:proofErr w:type="spellEnd"/>
      <w:r w:rsidRPr="00FE7F92">
        <w:rPr>
          <w:rFonts w:ascii="Courier New" w:hAnsi="Courier New" w:cs="Courier New"/>
          <w:sz w:val="24"/>
          <w:szCs w:val="24"/>
        </w:rPr>
        <w:t xml:space="preserve"> untuk </w:t>
      </w:r>
      <w:proofErr w:type="spellStart"/>
      <w:r w:rsidRPr="00FE7F92">
        <w:rPr>
          <w:rFonts w:ascii="Courier New" w:hAnsi="Courier New" w:cs="Courier New"/>
          <w:sz w:val="24"/>
          <w:szCs w:val="24"/>
        </w:rPr>
        <w:t>pelatihan</w:t>
      </w:r>
      <w:proofErr w:type="spellEnd"/>
      <w:r w:rsidRPr="00FE7F92">
        <w:rPr>
          <w:rFonts w:ascii="Courier New" w:hAnsi="Courier New" w:cs="Courier New"/>
          <w:sz w:val="24"/>
          <w:szCs w:val="24"/>
        </w:rPr>
        <w:t xml:space="preserve"> dan </w:t>
      </w:r>
      <w:proofErr w:type="spellStart"/>
      <w:r w:rsidRPr="00FE7F92">
        <w:rPr>
          <w:rFonts w:ascii="Courier New" w:hAnsi="Courier New" w:cs="Courier New"/>
          <w:sz w:val="24"/>
          <w:szCs w:val="24"/>
        </w:rPr>
        <w:t>pengujian</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sistem</w:t>
      </w:r>
      <w:proofErr w:type="spellEnd"/>
      <w:r w:rsidRPr="00FE7F92">
        <w:rPr>
          <w:rFonts w:ascii="Courier New" w:hAnsi="Courier New" w:cs="Courier New"/>
          <w:sz w:val="24"/>
          <w:szCs w:val="24"/>
        </w:rPr>
        <w:t xml:space="preserve"> DCS;</w:t>
      </w:r>
    </w:p>
    <w:p w14:paraId="4906A3C7" w14:textId="1B0D7E4C" w:rsidR="000C5EC1" w:rsidRPr="00FE7F92" w:rsidRDefault="000C5EC1" w:rsidP="00C8229D">
      <w:pPr>
        <w:spacing w:after="0" w:line="360" w:lineRule="auto"/>
        <w:ind w:firstLine="720"/>
        <w:jc w:val="both"/>
        <w:rPr>
          <w:rFonts w:ascii="Courier New" w:hAnsi="Courier New" w:cs="Courier New"/>
          <w:sz w:val="24"/>
          <w:szCs w:val="24"/>
        </w:rPr>
      </w:pPr>
      <w:proofErr w:type="spellStart"/>
      <w:r w:rsidRPr="00FE7F92">
        <w:rPr>
          <w:rFonts w:ascii="Courier New" w:hAnsi="Courier New" w:cs="Courier New"/>
          <w:sz w:val="24"/>
          <w:szCs w:val="24"/>
        </w:rPr>
        <w:t>dimana</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sistem</w:t>
      </w:r>
      <w:proofErr w:type="spellEnd"/>
      <w:r w:rsidRPr="00FE7F92">
        <w:rPr>
          <w:rFonts w:ascii="Courier New" w:hAnsi="Courier New" w:cs="Courier New"/>
          <w:sz w:val="24"/>
          <w:szCs w:val="24"/>
        </w:rPr>
        <w:t xml:space="preserve"> emulator </w:t>
      </w:r>
      <w:proofErr w:type="spellStart"/>
      <w:r w:rsidRPr="00FE7F92">
        <w:rPr>
          <w:rFonts w:ascii="Courier New" w:hAnsi="Courier New" w:cs="Courier New"/>
          <w:sz w:val="24"/>
          <w:szCs w:val="24"/>
        </w:rPr>
        <w:t>tersebut</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memungkinkan</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integrasi</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simultan</w:t>
      </w:r>
      <w:proofErr w:type="spellEnd"/>
      <w:r w:rsidRPr="00FE7F92">
        <w:rPr>
          <w:rFonts w:ascii="Courier New" w:hAnsi="Courier New" w:cs="Courier New"/>
          <w:sz w:val="24"/>
          <w:szCs w:val="24"/>
        </w:rPr>
        <w:t xml:space="preserve"> antara model </w:t>
      </w:r>
      <w:proofErr w:type="spellStart"/>
      <w:r w:rsidRPr="00FE7F92">
        <w:rPr>
          <w:rFonts w:ascii="Courier New" w:hAnsi="Courier New" w:cs="Courier New"/>
          <w:sz w:val="24"/>
          <w:szCs w:val="24"/>
        </w:rPr>
        <w:t>fisika</w:t>
      </w:r>
      <w:proofErr w:type="spellEnd"/>
      <w:r w:rsidRPr="00FE7F92">
        <w:rPr>
          <w:rFonts w:ascii="Courier New" w:hAnsi="Courier New" w:cs="Courier New"/>
          <w:sz w:val="24"/>
          <w:szCs w:val="24"/>
        </w:rPr>
        <w:t xml:space="preserve"> proses, </w:t>
      </w:r>
      <w:proofErr w:type="spellStart"/>
      <w:r w:rsidRPr="00FE7F92">
        <w:rPr>
          <w:rFonts w:ascii="Courier New" w:hAnsi="Courier New" w:cs="Courier New"/>
          <w:sz w:val="24"/>
          <w:szCs w:val="24"/>
        </w:rPr>
        <w:t>sistem</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kontrol</w:t>
      </w:r>
      <w:proofErr w:type="spellEnd"/>
      <w:r w:rsidRPr="00FE7F92">
        <w:rPr>
          <w:rFonts w:ascii="Courier New" w:hAnsi="Courier New" w:cs="Courier New"/>
          <w:sz w:val="24"/>
          <w:szCs w:val="24"/>
        </w:rPr>
        <w:t xml:space="preserve"> digital, dan </w:t>
      </w:r>
      <w:proofErr w:type="spellStart"/>
      <w:r w:rsidRPr="00FE7F92">
        <w:rPr>
          <w:rFonts w:ascii="Courier New" w:hAnsi="Courier New" w:cs="Courier New"/>
          <w:sz w:val="24"/>
          <w:szCs w:val="24"/>
        </w:rPr>
        <w:t>interaksi</w:t>
      </w:r>
      <w:proofErr w:type="spellEnd"/>
      <w:r w:rsidRPr="00FE7F92">
        <w:rPr>
          <w:rFonts w:ascii="Courier New" w:hAnsi="Courier New" w:cs="Courier New"/>
          <w:sz w:val="24"/>
          <w:szCs w:val="24"/>
        </w:rPr>
        <w:t xml:space="preserve"> operator </w:t>
      </w:r>
      <w:proofErr w:type="spellStart"/>
      <w:r w:rsidRPr="00FE7F92">
        <w:rPr>
          <w:rFonts w:ascii="Courier New" w:hAnsi="Courier New" w:cs="Courier New"/>
          <w:sz w:val="24"/>
          <w:szCs w:val="24"/>
        </w:rPr>
        <w:t>dalam</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satu</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lingkungan</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simulasi</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dinamis</w:t>
      </w:r>
      <w:proofErr w:type="spellEnd"/>
      <w:r w:rsidRPr="00FE7F92">
        <w:rPr>
          <w:rFonts w:ascii="Courier New" w:hAnsi="Courier New" w:cs="Courier New"/>
          <w:sz w:val="24"/>
          <w:szCs w:val="24"/>
        </w:rPr>
        <w:t xml:space="preserve"> yang </w:t>
      </w:r>
      <w:proofErr w:type="spellStart"/>
      <w:r w:rsidRPr="00FE7F92">
        <w:rPr>
          <w:rFonts w:ascii="Courier New" w:hAnsi="Courier New" w:cs="Courier New"/>
          <w:sz w:val="24"/>
          <w:szCs w:val="24"/>
        </w:rPr>
        <w:t>digunakan</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sebagai</w:t>
      </w:r>
      <w:proofErr w:type="spellEnd"/>
      <w:r w:rsidRPr="00FE7F92">
        <w:rPr>
          <w:rFonts w:ascii="Courier New" w:hAnsi="Courier New" w:cs="Courier New"/>
          <w:sz w:val="24"/>
          <w:szCs w:val="24"/>
        </w:rPr>
        <w:t xml:space="preserve"> platform </w:t>
      </w:r>
      <w:proofErr w:type="spellStart"/>
      <w:r w:rsidRPr="00FE7F92">
        <w:rPr>
          <w:rFonts w:ascii="Courier New" w:hAnsi="Courier New" w:cs="Courier New"/>
          <w:sz w:val="24"/>
          <w:szCs w:val="24"/>
        </w:rPr>
        <w:t>pelatihan</w:t>
      </w:r>
      <w:proofErr w:type="spellEnd"/>
      <w:r w:rsidRPr="00FE7F92">
        <w:rPr>
          <w:rFonts w:ascii="Courier New" w:hAnsi="Courier New" w:cs="Courier New"/>
          <w:sz w:val="24"/>
          <w:szCs w:val="24"/>
        </w:rPr>
        <w:t xml:space="preserve"> dan </w:t>
      </w:r>
      <w:proofErr w:type="spellStart"/>
      <w:r w:rsidRPr="00FE7F92">
        <w:rPr>
          <w:rFonts w:ascii="Courier New" w:hAnsi="Courier New" w:cs="Courier New"/>
          <w:sz w:val="24"/>
          <w:szCs w:val="24"/>
        </w:rPr>
        <w:t>validasi</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logika</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kontrol</w:t>
      </w:r>
      <w:proofErr w:type="spellEnd"/>
      <w:r w:rsidRPr="00FE7F92">
        <w:rPr>
          <w:rFonts w:ascii="Courier New" w:hAnsi="Courier New" w:cs="Courier New"/>
          <w:sz w:val="24"/>
          <w:szCs w:val="24"/>
        </w:rPr>
        <w:t xml:space="preserve"> </w:t>
      </w:r>
      <w:proofErr w:type="spellStart"/>
      <w:r w:rsidRPr="00FE7F92">
        <w:rPr>
          <w:rFonts w:ascii="Courier New" w:hAnsi="Courier New" w:cs="Courier New"/>
          <w:sz w:val="24"/>
          <w:szCs w:val="24"/>
        </w:rPr>
        <w:t>industri</w:t>
      </w:r>
      <w:proofErr w:type="spellEnd"/>
      <w:r w:rsidRPr="00FE7F92">
        <w:rPr>
          <w:rFonts w:ascii="Courier New" w:hAnsi="Courier New" w:cs="Courier New"/>
          <w:sz w:val="24"/>
          <w:szCs w:val="24"/>
        </w:rPr>
        <w:t xml:space="preserve"> proses.</w:t>
      </w:r>
    </w:p>
    <w:p w14:paraId="382CE775" w14:textId="77777777" w:rsidR="000C5EC1" w:rsidRDefault="000C5EC1" w:rsidP="00C8229D">
      <w:pPr>
        <w:spacing w:after="0" w:line="360" w:lineRule="auto"/>
        <w:jc w:val="both"/>
        <w:rPr>
          <w:rFonts w:ascii="Courier New" w:hAnsi="Courier New" w:cs="Courier New"/>
          <w:sz w:val="24"/>
          <w:szCs w:val="24"/>
        </w:rPr>
      </w:pPr>
    </w:p>
    <w:p w14:paraId="36A12CE3" w14:textId="77777777" w:rsidR="000A2F67" w:rsidRDefault="000A2F67" w:rsidP="00C8229D">
      <w:pPr>
        <w:spacing w:after="0" w:line="360" w:lineRule="auto"/>
        <w:jc w:val="both"/>
        <w:rPr>
          <w:rFonts w:ascii="Courier New" w:hAnsi="Courier New" w:cs="Courier New"/>
          <w:sz w:val="24"/>
          <w:szCs w:val="24"/>
        </w:rPr>
      </w:pPr>
    </w:p>
    <w:p w14:paraId="33E67019" w14:textId="77777777" w:rsidR="004E0678" w:rsidRDefault="004E0678" w:rsidP="00C8229D">
      <w:pPr>
        <w:spacing w:after="0" w:line="360" w:lineRule="auto"/>
        <w:jc w:val="both"/>
        <w:rPr>
          <w:rFonts w:ascii="Courier New" w:hAnsi="Courier New" w:cs="Courier New"/>
          <w:sz w:val="24"/>
          <w:szCs w:val="24"/>
        </w:rPr>
      </w:pPr>
    </w:p>
    <w:p w14:paraId="0A0BF830" w14:textId="77777777" w:rsidR="004E0678" w:rsidRDefault="004E0678" w:rsidP="00C8229D">
      <w:pPr>
        <w:spacing w:after="0" w:line="360" w:lineRule="auto"/>
        <w:jc w:val="both"/>
        <w:rPr>
          <w:rFonts w:ascii="Courier New" w:hAnsi="Courier New" w:cs="Courier New"/>
          <w:sz w:val="24"/>
          <w:szCs w:val="24"/>
        </w:rPr>
      </w:pPr>
    </w:p>
    <w:p w14:paraId="5C1E72E9" w14:textId="77777777" w:rsidR="004E0678" w:rsidRDefault="004E0678" w:rsidP="00C8229D">
      <w:pPr>
        <w:spacing w:after="0" w:line="360" w:lineRule="auto"/>
        <w:jc w:val="both"/>
        <w:rPr>
          <w:rFonts w:ascii="Courier New" w:hAnsi="Courier New" w:cs="Courier New"/>
          <w:sz w:val="24"/>
          <w:szCs w:val="24"/>
        </w:rPr>
      </w:pPr>
    </w:p>
    <w:p w14:paraId="7F5B8C2F" w14:textId="77777777" w:rsidR="004E0678" w:rsidRDefault="004E0678" w:rsidP="00C8229D">
      <w:pPr>
        <w:spacing w:after="0" w:line="360" w:lineRule="auto"/>
        <w:jc w:val="both"/>
        <w:rPr>
          <w:rFonts w:ascii="Courier New" w:hAnsi="Courier New" w:cs="Courier New"/>
          <w:sz w:val="24"/>
          <w:szCs w:val="24"/>
        </w:rPr>
      </w:pPr>
    </w:p>
    <w:p w14:paraId="492162A3" w14:textId="77777777" w:rsidR="004E0678" w:rsidRPr="00FE7F92" w:rsidRDefault="004E0678" w:rsidP="00C8229D">
      <w:pPr>
        <w:spacing w:after="0" w:line="360" w:lineRule="auto"/>
        <w:jc w:val="both"/>
        <w:rPr>
          <w:rFonts w:ascii="Courier New" w:hAnsi="Courier New" w:cs="Courier New"/>
          <w:sz w:val="24"/>
          <w:szCs w:val="24"/>
        </w:rPr>
      </w:pPr>
    </w:p>
    <w:p w14:paraId="119604FD" w14:textId="77777777" w:rsidR="000C5EC1" w:rsidRPr="00FE7F92" w:rsidRDefault="000C5EC1" w:rsidP="00C8229D">
      <w:pPr>
        <w:spacing w:after="0" w:line="360" w:lineRule="auto"/>
        <w:jc w:val="both"/>
        <w:rPr>
          <w:rFonts w:ascii="Courier New" w:hAnsi="Courier New" w:cs="Courier New"/>
          <w:sz w:val="24"/>
          <w:szCs w:val="24"/>
        </w:rPr>
      </w:pPr>
    </w:p>
    <w:p w14:paraId="4700E22A" w14:textId="231FFE6E" w:rsidR="00C27D9F" w:rsidRPr="008A35E2" w:rsidRDefault="00E93242" w:rsidP="00C8229D">
      <w:pPr>
        <w:spacing w:after="0" w:line="360" w:lineRule="auto"/>
        <w:jc w:val="center"/>
        <w:rPr>
          <w:rFonts w:ascii="Courier New" w:hAnsi="Courier New" w:cs="Courier New"/>
          <w:sz w:val="24"/>
          <w:szCs w:val="24"/>
          <w:lang w:val="de-DE"/>
        </w:rPr>
      </w:pPr>
      <w:r w:rsidRPr="008A35E2">
        <w:rPr>
          <w:rFonts w:ascii="Courier New" w:hAnsi="Courier New" w:cs="Courier New"/>
          <w:sz w:val="24"/>
          <w:szCs w:val="24"/>
          <w:lang w:val="de-DE"/>
        </w:rPr>
        <w:lastRenderedPageBreak/>
        <w:t>Abstrak</w:t>
      </w:r>
    </w:p>
    <w:p w14:paraId="6F4AC674" w14:textId="4FA4207F" w:rsidR="00646E9C" w:rsidRPr="008A35E2" w:rsidRDefault="00646E9C" w:rsidP="00C8229D">
      <w:pPr>
        <w:spacing w:after="0" w:line="360" w:lineRule="auto"/>
        <w:jc w:val="center"/>
        <w:rPr>
          <w:rFonts w:ascii="Courier New" w:hAnsi="Courier New" w:cs="Courier New"/>
          <w:b/>
          <w:bCs/>
          <w:sz w:val="24"/>
          <w:szCs w:val="24"/>
          <w:lang w:val="de-DE"/>
        </w:rPr>
      </w:pPr>
      <w:r w:rsidRPr="008A35E2">
        <w:rPr>
          <w:rFonts w:ascii="Courier New" w:hAnsi="Courier New" w:cs="Courier New"/>
          <w:b/>
          <w:bCs/>
          <w:sz w:val="24"/>
          <w:szCs w:val="24"/>
          <w:lang w:val="de-DE"/>
        </w:rPr>
        <w:t>EMULATOR PROSES DAN KONTROL DINAMIS UNTUK KILANG</w:t>
      </w:r>
    </w:p>
    <w:p w14:paraId="4A1EAB69" w14:textId="77777777" w:rsidR="003D6F3A" w:rsidRPr="008A35E2" w:rsidRDefault="003D6F3A" w:rsidP="00C8229D">
      <w:pPr>
        <w:spacing w:after="0" w:line="360" w:lineRule="auto"/>
        <w:jc w:val="center"/>
        <w:rPr>
          <w:rFonts w:ascii="Courier New" w:hAnsi="Courier New" w:cs="Courier New"/>
          <w:b/>
          <w:bCs/>
          <w:sz w:val="24"/>
          <w:szCs w:val="24"/>
          <w:lang w:val="de-DE"/>
        </w:rPr>
      </w:pPr>
    </w:p>
    <w:p w14:paraId="5CC1B340" w14:textId="502E9573" w:rsidR="008A35E2" w:rsidRDefault="003D6F3A" w:rsidP="008A35E2">
      <w:pPr>
        <w:spacing w:after="0" w:line="360" w:lineRule="auto"/>
        <w:ind w:firstLine="720"/>
        <w:jc w:val="both"/>
        <w:rPr>
          <w:rFonts w:ascii="Courier New" w:hAnsi="Courier New" w:cs="Courier New"/>
          <w:sz w:val="24"/>
          <w:szCs w:val="24"/>
        </w:rPr>
      </w:pPr>
      <w:proofErr w:type="spellStart"/>
      <w:r w:rsidRPr="003D6F3A">
        <w:rPr>
          <w:rFonts w:ascii="Courier New" w:hAnsi="Courier New" w:cs="Courier New"/>
          <w:sz w:val="24"/>
          <w:szCs w:val="24"/>
        </w:rPr>
        <w:t>Invensi</w:t>
      </w:r>
      <w:proofErr w:type="spellEnd"/>
      <w:r w:rsidRPr="003D6F3A">
        <w:rPr>
          <w:rFonts w:ascii="Courier New" w:hAnsi="Courier New" w:cs="Courier New"/>
          <w:sz w:val="24"/>
          <w:szCs w:val="24"/>
        </w:rPr>
        <w:t xml:space="preserve"> </w:t>
      </w:r>
      <w:proofErr w:type="spellStart"/>
      <w:r w:rsidRPr="003D6F3A">
        <w:rPr>
          <w:rFonts w:ascii="Courier New" w:hAnsi="Courier New" w:cs="Courier New"/>
          <w:sz w:val="24"/>
          <w:szCs w:val="24"/>
        </w:rPr>
        <w:t>ini</w:t>
      </w:r>
      <w:proofErr w:type="spellEnd"/>
      <w:r w:rsidRPr="003D6F3A">
        <w:rPr>
          <w:rFonts w:ascii="Courier New" w:hAnsi="Courier New" w:cs="Courier New"/>
          <w:sz w:val="24"/>
          <w:szCs w:val="24"/>
        </w:rPr>
        <w:t xml:space="preserve"> </w:t>
      </w:r>
      <w:proofErr w:type="spellStart"/>
      <w:r w:rsidRPr="003D6F3A">
        <w:rPr>
          <w:rFonts w:ascii="Courier New" w:hAnsi="Courier New" w:cs="Courier New"/>
          <w:sz w:val="24"/>
          <w:szCs w:val="24"/>
        </w:rPr>
        <w:t>berkaitan</w:t>
      </w:r>
      <w:proofErr w:type="spellEnd"/>
      <w:r w:rsidRPr="003D6F3A">
        <w:rPr>
          <w:rFonts w:ascii="Courier New" w:hAnsi="Courier New" w:cs="Courier New"/>
          <w:sz w:val="24"/>
          <w:szCs w:val="24"/>
        </w:rPr>
        <w:t xml:space="preserve"> dengan </w:t>
      </w:r>
      <w:proofErr w:type="spellStart"/>
      <w:r w:rsidRPr="003D6F3A">
        <w:rPr>
          <w:rFonts w:ascii="Courier New" w:hAnsi="Courier New" w:cs="Courier New"/>
          <w:sz w:val="24"/>
          <w:szCs w:val="24"/>
        </w:rPr>
        <w:t>suatu</w:t>
      </w:r>
      <w:proofErr w:type="spellEnd"/>
      <w:r w:rsidRPr="003D6F3A">
        <w:rPr>
          <w:rFonts w:ascii="Courier New" w:hAnsi="Courier New" w:cs="Courier New"/>
          <w:sz w:val="24"/>
          <w:szCs w:val="24"/>
        </w:rPr>
        <w:t xml:space="preserve"> </w:t>
      </w:r>
      <w:proofErr w:type="spellStart"/>
      <w:r w:rsidRPr="003D6F3A">
        <w:rPr>
          <w:rFonts w:ascii="Courier New" w:hAnsi="Courier New" w:cs="Courier New"/>
          <w:sz w:val="24"/>
          <w:szCs w:val="24"/>
        </w:rPr>
        <w:t>sistem</w:t>
      </w:r>
      <w:proofErr w:type="spellEnd"/>
      <w:r w:rsidRPr="003D6F3A">
        <w:rPr>
          <w:rFonts w:ascii="Courier New" w:hAnsi="Courier New" w:cs="Courier New"/>
          <w:sz w:val="24"/>
          <w:szCs w:val="24"/>
        </w:rPr>
        <w:t xml:space="preserve"> Dynamic Process &amp; Control HMI Emulator </w:t>
      </w:r>
      <w:proofErr w:type="spellStart"/>
      <w:r w:rsidRPr="003D6F3A">
        <w:rPr>
          <w:rFonts w:ascii="Courier New" w:hAnsi="Courier New" w:cs="Courier New"/>
          <w:sz w:val="24"/>
          <w:szCs w:val="24"/>
        </w:rPr>
        <w:t>berbasis</w:t>
      </w:r>
      <w:proofErr w:type="spellEnd"/>
      <w:r w:rsidRPr="003D6F3A">
        <w:rPr>
          <w:rFonts w:ascii="Courier New" w:hAnsi="Courier New" w:cs="Courier New"/>
          <w:sz w:val="24"/>
          <w:szCs w:val="24"/>
        </w:rPr>
        <w:t xml:space="preserve"> Game Engine dengan Solver Tarjan–Newton </w:t>
      </w:r>
      <w:proofErr w:type="spellStart"/>
      <w:r w:rsidRPr="003D6F3A">
        <w:rPr>
          <w:rFonts w:ascii="Courier New" w:hAnsi="Courier New" w:cs="Courier New"/>
          <w:sz w:val="24"/>
          <w:szCs w:val="24"/>
        </w:rPr>
        <w:t>Adaptif</w:t>
      </w:r>
      <w:proofErr w:type="spellEnd"/>
      <w:r w:rsidRPr="003D6F3A">
        <w:rPr>
          <w:rFonts w:ascii="Courier New" w:hAnsi="Courier New" w:cs="Courier New"/>
          <w:sz w:val="24"/>
          <w:szCs w:val="24"/>
        </w:rPr>
        <w:t xml:space="preserve"> yang </w:t>
      </w:r>
      <w:proofErr w:type="spellStart"/>
      <w:r w:rsidRPr="003D6F3A">
        <w:rPr>
          <w:rFonts w:ascii="Courier New" w:hAnsi="Courier New" w:cs="Courier New"/>
          <w:sz w:val="24"/>
          <w:szCs w:val="24"/>
        </w:rPr>
        <w:t>dirancang</w:t>
      </w:r>
      <w:proofErr w:type="spellEnd"/>
      <w:r w:rsidRPr="003D6F3A">
        <w:rPr>
          <w:rFonts w:ascii="Courier New" w:hAnsi="Courier New" w:cs="Courier New"/>
          <w:sz w:val="24"/>
          <w:szCs w:val="24"/>
        </w:rPr>
        <w:t xml:space="preserve"> untuk </w:t>
      </w:r>
      <w:proofErr w:type="spellStart"/>
      <w:r w:rsidRPr="003D6F3A">
        <w:rPr>
          <w:rFonts w:ascii="Courier New" w:hAnsi="Courier New" w:cs="Courier New"/>
          <w:sz w:val="24"/>
          <w:szCs w:val="24"/>
        </w:rPr>
        <w:t>mereplikasi</w:t>
      </w:r>
      <w:proofErr w:type="spellEnd"/>
      <w:r w:rsidRPr="003D6F3A">
        <w:rPr>
          <w:rFonts w:ascii="Courier New" w:hAnsi="Courier New" w:cs="Courier New"/>
          <w:sz w:val="24"/>
          <w:szCs w:val="24"/>
        </w:rPr>
        <w:t xml:space="preserve"> </w:t>
      </w:r>
      <w:proofErr w:type="spellStart"/>
      <w:r w:rsidRPr="003D6F3A">
        <w:rPr>
          <w:rFonts w:ascii="Courier New" w:hAnsi="Courier New" w:cs="Courier New"/>
          <w:sz w:val="24"/>
          <w:szCs w:val="24"/>
        </w:rPr>
        <w:t>fungsi</w:t>
      </w:r>
      <w:proofErr w:type="spellEnd"/>
      <w:r w:rsidRPr="003D6F3A">
        <w:rPr>
          <w:rFonts w:ascii="Courier New" w:hAnsi="Courier New" w:cs="Courier New"/>
          <w:sz w:val="24"/>
          <w:szCs w:val="24"/>
        </w:rPr>
        <w:t xml:space="preserve"> dan </w:t>
      </w:r>
      <w:proofErr w:type="spellStart"/>
      <w:r w:rsidRPr="003D6F3A">
        <w:rPr>
          <w:rFonts w:ascii="Courier New" w:hAnsi="Courier New" w:cs="Courier New"/>
          <w:sz w:val="24"/>
          <w:szCs w:val="24"/>
        </w:rPr>
        <w:t>perilaku</w:t>
      </w:r>
      <w:proofErr w:type="spellEnd"/>
      <w:r w:rsidRPr="003D6F3A">
        <w:rPr>
          <w:rFonts w:ascii="Courier New" w:hAnsi="Courier New" w:cs="Courier New"/>
          <w:sz w:val="24"/>
          <w:szCs w:val="24"/>
        </w:rPr>
        <w:t xml:space="preserve"> </w:t>
      </w:r>
      <w:proofErr w:type="spellStart"/>
      <w:r w:rsidRPr="003D6F3A">
        <w:rPr>
          <w:rFonts w:ascii="Courier New" w:hAnsi="Courier New" w:cs="Courier New"/>
          <w:sz w:val="24"/>
          <w:szCs w:val="24"/>
        </w:rPr>
        <w:t>sistem</w:t>
      </w:r>
      <w:proofErr w:type="spellEnd"/>
      <w:r w:rsidRPr="003D6F3A">
        <w:rPr>
          <w:rFonts w:ascii="Courier New" w:hAnsi="Courier New" w:cs="Courier New"/>
          <w:sz w:val="24"/>
          <w:szCs w:val="24"/>
        </w:rPr>
        <w:t xml:space="preserve"> </w:t>
      </w:r>
      <w:proofErr w:type="spellStart"/>
      <w:r w:rsidRPr="003D6F3A">
        <w:rPr>
          <w:rFonts w:ascii="Courier New" w:hAnsi="Courier New" w:cs="Courier New"/>
          <w:sz w:val="24"/>
          <w:szCs w:val="24"/>
        </w:rPr>
        <w:t>kontrol</w:t>
      </w:r>
      <w:proofErr w:type="spellEnd"/>
      <w:r w:rsidRPr="003D6F3A">
        <w:rPr>
          <w:rFonts w:ascii="Courier New" w:hAnsi="Courier New" w:cs="Courier New"/>
          <w:sz w:val="24"/>
          <w:szCs w:val="24"/>
        </w:rPr>
        <w:t xml:space="preserve"> </w:t>
      </w:r>
      <w:proofErr w:type="spellStart"/>
      <w:r w:rsidRPr="003D6F3A">
        <w:rPr>
          <w:rFonts w:ascii="Courier New" w:hAnsi="Courier New" w:cs="Courier New"/>
          <w:sz w:val="24"/>
          <w:szCs w:val="24"/>
        </w:rPr>
        <w:t>terdistribusi</w:t>
      </w:r>
      <w:proofErr w:type="spellEnd"/>
      <w:r w:rsidRPr="003D6F3A">
        <w:rPr>
          <w:rFonts w:ascii="Courier New" w:hAnsi="Courier New" w:cs="Courier New"/>
          <w:sz w:val="24"/>
          <w:szCs w:val="24"/>
        </w:rPr>
        <w:t xml:space="preserve"> (</w:t>
      </w:r>
      <w:r w:rsidRPr="00A1719A">
        <w:rPr>
          <w:rFonts w:ascii="Courier New" w:hAnsi="Courier New" w:cs="Courier New"/>
          <w:i/>
          <w:iCs/>
          <w:sz w:val="24"/>
          <w:szCs w:val="24"/>
        </w:rPr>
        <w:t>Distributed Control System</w:t>
      </w:r>
      <w:r w:rsidRPr="003D6F3A">
        <w:rPr>
          <w:rFonts w:ascii="Courier New" w:hAnsi="Courier New" w:cs="Courier New"/>
          <w:sz w:val="24"/>
          <w:szCs w:val="24"/>
        </w:rPr>
        <w:t xml:space="preserve">, DCS) </w:t>
      </w:r>
      <w:proofErr w:type="spellStart"/>
      <w:r w:rsidRPr="003D6F3A">
        <w:rPr>
          <w:rFonts w:ascii="Courier New" w:hAnsi="Courier New" w:cs="Courier New"/>
          <w:sz w:val="24"/>
          <w:szCs w:val="24"/>
        </w:rPr>
        <w:t>industri</w:t>
      </w:r>
      <w:proofErr w:type="spellEnd"/>
      <w:r w:rsidRPr="003D6F3A">
        <w:rPr>
          <w:rFonts w:ascii="Courier New" w:hAnsi="Courier New" w:cs="Courier New"/>
          <w:sz w:val="24"/>
          <w:szCs w:val="24"/>
        </w:rPr>
        <w:t xml:space="preserve"> proses </w:t>
      </w:r>
      <w:proofErr w:type="spellStart"/>
      <w:r w:rsidRPr="003D6F3A">
        <w:rPr>
          <w:rFonts w:ascii="Courier New" w:hAnsi="Courier New" w:cs="Courier New"/>
          <w:sz w:val="24"/>
          <w:szCs w:val="24"/>
        </w:rPr>
        <w:t>secara</w:t>
      </w:r>
      <w:proofErr w:type="spellEnd"/>
      <w:r w:rsidRPr="003D6F3A">
        <w:rPr>
          <w:rFonts w:ascii="Courier New" w:hAnsi="Courier New" w:cs="Courier New"/>
          <w:sz w:val="24"/>
          <w:szCs w:val="24"/>
        </w:rPr>
        <w:t xml:space="preserve"> </w:t>
      </w:r>
      <w:proofErr w:type="spellStart"/>
      <w:r w:rsidRPr="003D6F3A">
        <w:rPr>
          <w:rFonts w:ascii="Courier New" w:hAnsi="Courier New" w:cs="Courier New"/>
          <w:sz w:val="24"/>
          <w:szCs w:val="24"/>
        </w:rPr>
        <w:t>waktu</w:t>
      </w:r>
      <w:proofErr w:type="spellEnd"/>
      <w:r w:rsidRPr="003D6F3A">
        <w:rPr>
          <w:rFonts w:ascii="Courier New" w:hAnsi="Courier New" w:cs="Courier New"/>
          <w:sz w:val="24"/>
          <w:szCs w:val="24"/>
        </w:rPr>
        <w:t xml:space="preserve"> </w:t>
      </w:r>
      <w:proofErr w:type="spellStart"/>
      <w:r w:rsidRPr="003D6F3A">
        <w:rPr>
          <w:rFonts w:ascii="Courier New" w:hAnsi="Courier New" w:cs="Courier New"/>
          <w:sz w:val="24"/>
          <w:szCs w:val="24"/>
        </w:rPr>
        <w:t>nyata</w:t>
      </w:r>
      <w:proofErr w:type="spellEnd"/>
      <w:r w:rsidRPr="003D6F3A">
        <w:rPr>
          <w:rFonts w:ascii="Courier New" w:hAnsi="Courier New" w:cs="Courier New"/>
          <w:sz w:val="24"/>
          <w:szCs w:val="24"/>
        </w:rPr>
        <w:t xml:space="preserve">. </w:t>
      </w:r>
      <w:proofErr w:type="spellStart"/>
      <w:r w:rsidRPr="003D6F3A">
        <w:rPr>
          <w:rFonts w:ascii="Courier New" w:hAnsi="Courier New" w:cs="Courier New"/>
          <w:sz w:val="24"/>
          <w:szCs w:val="24"/>
        </w:rPr>
        <w:t>Sistem</w:t>
      </w:r>
      <w:proofErr w:type="spellEnd"/>
      <w:r w:rsidRPr="003D6F3A">
        <w:rPr>
          <w:rFonts w:ascii="Courier New" w:hAnsi="Courier New" w:cs="Courier New"/>
          <w:sz w:val="24"/>
          <w:szCs w:val="24"/>
        </w:rPr>
        <w:t xml:space="preserve"> </w:t>
      </w:r>
      <w:proofErr w:type="spellStart"/>
      <w:r w:rsidRPr="003D6F3A">
        <w:rPr>
          <w:rFonts w:ascii="Courier New" w:hAnsi="Courier New" w:cs="Courier New"/>
          <w:sz w:val="24"/>
          <w:szCs w:val="24"/>
        </w:rPr>
        <w:t>ini</w:t>
      </w:r>
      <w:proofErr w:type="spellEnd"/>
      <w:r w:rsidRPr="003D6F3A">
        <w:rPr>
          <w:rFonts w:ascii="Courier New" w:hAnsi="Courier New" w:cs="Courier New"/>
          <w:sz w:val="24"/>
          <w:szCs w:val="24"/>
        </w:rPr>
        <w:t xml:space="preserve"> </w:t>
      </w:r>
      <w:proofErr w:type="spellStart"/>
      <w:r w:rsidRPr="003D6F3A">
        <w:rPr>
          <w:rFonts w:ascii="Courier New" w:hAnsi="Courier New" w:cs="Courier New"/>
          <w:sz w:val="24"/>
          <w:szCs w:val="24"/>
        </w:rPr>
        <w:t>mengintegrasikan</w:t>
      </w:r>
      <w:proofErr w:type="spellEnd"/>
      <w:r w:rsidRPr="003D6F3A">
        <w:rPr>
          <w:rFonts w:ascii="Courier New" w:hAnsi="Courier New" w:cs="Courier New"/>
          <w:sz w:val="24"/>
          <w:szCs w:val="24"/>
        </w:rPr>
        <w:t xml:space="preserve"> model proses </w:t>
      </w:r>
      <w:proofErr w:type="spellStart"/>
      <w:r w:rsidRPr="003D6F3A">
        <w:rPr>
          <w:rFonts w:ascii="Courier New" w:hAnsi="Courier New" w:cs="Courier New"/>
          <w:sz w:val="24"/>
          <w:szCs w:val="24"/>
        </w:rPr>
        <w:t>fisika</w:t>
      </w:r>
      <w:proofErr w:type="spellEnd"/>
      <w:r w:rsidRPr="003D6F3A">
        <w:rPr>
          <w:rFonts w:ascii="Courier New" w:hAnsi="Courier New" w:cs="Courier New"/>
          <w:sz w:val="24"/>
          <w:szCs w:val="24"/>
        </w:rPr>
        <w:t xml:space="preserve"> </w:t>
      </w:r>
      <w:proofErr w:type="spellStart"/>
      <w:r w:rsidRPr="003D6F3A">
        <w:rPr>
          <w:rFonts w:ascii="Courier New" w:hAnsi="Courier New" w:cs="Courier New"/>
          <w:sz w:val="24"/>
          <w:szCs w:val="24"/>
        </w:rPr>
        <w:t>berbasis</w:t>
      </w:r>
      <w:proofErr w:type="spellEnd"/>
      <w:r w:rsidRPr="003D6F3A">
        <w:rPr>
          <w:rFonts w:ascii="Courier New" w:hAnsi="Courier New" w:cs="Courier New"/>
          <w:sz w:val="24"/>
          <w:szCs w:val="24"/>
        </w:rPr>
        <w:t xml:space="preserve"> </w:t>
      </w:r>
      <w:r w:rsidRPr="00A1719A">
        <w:rPr>
          <w:rFonts w:ascii="Courier New" w:hAnsi="Courier New" w:cs="Courier New"/>
          <w:i/>
          <w:iCs/>
          <w:sz w:val="24"/>
          <w:szCs w:val="24"/>
        </w:rPr>
        <w:t>Differential-Algebraic Equation</w:t>
      </w:r>
      <w:r w:rsidRPr="003D6F3A">
        <w:rPr>
          <w:rFonts w:ascii="Courier New" w:hAnsi="Courier New" w:cs="Courier New"/>
          <w:sz w:val="24"/>
          <w:szCs w:val="24"/>
        </w:rPr>
        <w:t xml:space="preserve"> (DAE) dengan </w:t>
      </w:r>
      <w:proofErr w:type="spellStart"/>
      <w:r w:rsidRPr="003D6F3A">
        <w:rPr>
          <w:rFonts w:ascii="Courier New" w:hAnsi="Courier New" w:cs="Courier New"/>
          <w:sz w:val="24"/>
          <w:szCs w:val="24"/>
        </w:rPr>
        <w:t>antarmuka</w:t>
      </w:r>
      <w:proofErr w:type="spellEnd"/>
      <w:r w:rsidRPr="003D6F3A">
        <w:rPr>
          <w:rFonts w:ascii="Courier New" w:hAnsi="Courier New" w:cs="Courier New"/>
          <w:sz w:val="24"/>
          <w:szCs w:val="24"/>
        </w:rPr>
        <w:t xml:space="preserve"> visual </w:t>
      </w:r>
      <w:proofErr w:type="spellStart"/>
      <w:r w:rsidRPr="003D6F3A">
        <w:rPr>
          <w:rFonts w:ascii="Courier New" w:hAnsi="Courier New" w:cs="Courier New"/>
          <w:sz w:val="24"/>
          <w:szCs w:val="24"/>
        </w:rPr>
        <w:t>interaktif</w:t>
      </w:r>
      <w:proofErr w:type="spellEnd"/>
      <w:r w:rsidRPr="003D6F3A">
        <w:rPr>
          <w:rFonts w:ascii="Courier New" w:hAnsi="Courier New" w:cs="Courier New"/>
          <w:sz w:val="24"/>
          <w:szCs w:val="24"/>
        </w:rPr>
        <w:t xml:space="preserve"> untuk </w:t>
      </w:r>
      <w:proofErr w:type="spellStart"/>
      <w:r w:rsidRPr="003D6F3A">
        <w:rPr>
          <w:rFonts w:ascii="Courier New" w:hAnsi="Courier New" w:cs="Courier New"/>
          <w:sz w:val="24"/>
          <w:szCs w:val="24"/>
        </w:rPr>
        <w:t>pelatihan</w:t>
      </w:r>
      <w:proofErr w:type="spellEnd"/>
      <w:r w:rsidRPr="003D6F3A">
        <w:rPr>
          <w:rFonts w:ascii="Courier New" w:hAnsi="Courier New" w:cs="Courier New"/>
          <w:sz w:val="24"/>
          <w:szCs w:val="24"/>
        </w:rPr>
        <w:t xml:space="preserve"> dan </w:t>
      </w:r>
      <w:proofErr w:type="spellStart"/>
      <w:r w:rsidRPr="003D6F3A">
        <w:rPr>
          <w:rFonts w:ascii="Courier New" w:hAnsi="Courier New" w:cs="Courier New"/>
          <w:sz w:val="24"/>
          <w:szCs w:val="24"/>
        </w:rPr>
        <w:t>validasi</w:t>
      </w:r>
      <w:proofErr w:type="spellEnd"/>
      <w:r w:rsidRPr="003D6F3A">
        <w:rPr>
          <w:rFonts w:ascii="Courier New" w:hAnsi="Courier New" w:cs="Courier New"/>
          <w:sz w:val="24"/>
          <w:szCs w:val="24"/>
        </w:rPr>
        <w:t xml:space="preserve"> </w:t>
      </w:r>
      <w:proofErr w:type="spellStart"/>
      <w:r w:rsidRPr="003D6F3A">
        <w:rPr>
          <w:rFonts w:ascii="Courier New" w:hAnsi="Courier New" w:cs="Courier New"/>
          <w:sz w:val="24"/>
          <w:szCs w:val="24"/>
        </w:rPr>
        <w:t>logika</w:t>
      </w:r>
      <w:proofErr w:type="spellEnd"/>
      <w:r w:rsidRPr="003D6F3A">
        <w:rPr>
          <w:rFonts w:ascii="Courier New" w:hAnsi="Courier New" w:cs="Courier New"/>
          <w:sz w:val="24"/>
          <w:szCs w:val="24"/>
        </w:rPr>
        <w:t xml:space="preserve"> </w:t>
      </w:r>
      <w:proofErr w:type="spellStart"/>
      <w:r w:rsidRPr="003D6F3A">
        <w:rPr>
          <w:rFonts w:ascii="Courier New" w:hAnsi="Courier New" w:cs="Courier New"/>
          <w:sz w:val="24"/>
          <w:szCs w:val="24"/>
        </w:rPr>
        <w:t>kontrol</w:t>
      </w:r>
      <w:proofErr w:type="spellEnd"/>
      <w:r w:rsidRPr="003D6F3A">
        <w:rPr>
          <w:rFonts w:ascii="Courier New" w:hAnsi="Courier New" w:cs="Courier New"/>
          <w:sz w:val="24"/>
          <w:szCs w:val="24"/>
        </w:rPr>
        <w:t xml:space="preserve">. </w:t>
      </w:r>
      <w:proofErr w:type="spellStart"/>
      <w:r w:rsidRPr="003D6F3A">
        <w:rPr>
          <w:rFonts w:ascii="Courier New" w:hAnsi="Courier New" w:cs="Courier New"/>
          <w:sz w:val="24"/>
          <w:szCs w:val="24"/>
        </w:rPr>
        <w:t>Variabel</w:t>
      </w:r>
      <w:proofErr w:type="spellEnd"/>
      <w:r w:rsidRPr="003D6F3A">
        <w:rPr>
          <w:rFonts w:ascii="Courier New" w:hAnsi="Courier New" w:cs="Courier New"/>
          <w:sz w:val="24"/>
          <w:szCs w:val="24"/>
        </w:rPr>
        <w:t xml:space="preserve"> proses </w:t>
      </w:r>
      <w:proofErr w:type="spellStart"/>
      <w:r w:rsidRPr="003D6F3A">
        <w:rPr>
          <w:rFonts w:ascii="Courier New" w:hAnsi="Courier New" w:cs="Courier New"/>
          <w:sz w:val="24"/>
          <w:szCs w:val="24"/>
        </w:rPr>
        <w:t>berdinamika</w:t>
      </w:r>
      <w:proofErr w:type="spellEnd"/>
      <w:r w:rsidRPr="003D6F3A">
        <w:rPr>
          <w:rFonts w:ascii="Courier New" w:hAnsi="Courier New" w:cs="Courier New"/>
          <w:sz w:val="24"/>
          <w:szCs w:val="24"/>
        </w:rPr>
        <w:t xml:space="preserve"> </w:t>
      </w:r>
      <w:proofErr w:type="spellStart"/>
      <w:r w:rsidRPr="003D6F3A">
        <w:rPr>
          <w:rFonts w:ascii="Courier New" w:hAnsi="Courier New" w:cs="Courier New"/>
          <w:sz w:val="24"/>
          <w:szCs w:val="24"/>
        </w:rPr>
        <w:t>lambat</w:t>
      </w:r>
      <w:proofErr w:type="spellEnd"/>
      <w:r w:rsidRPr="003D6F3A">
        <w:rPr>
          <w:rFonts w:ascii="Courier New" w:hAnsi="Courier New" w:cs="Courier New"/>
          <w:sz w:val="24"/>
          <w:szCs w:val="24"/>
        </w:rPr>
        <w:t xml:space="preserve">, </w:t>
      </w:r>
      <w:proofErr w:type="spellStart"/>
      <w:r w:rsidRPr="003D6F3A">
        <w:rPr>
          <w:rFonts w:ascii="Courier New" w:hAnsi="Courier New" w:cs="Courier New"/>
          <w:sz w:val="24"/>
          <w:szCs w:val="24"/>
        </w:rPr>
        <w:t>seperti</w:t>
      </w:r>
      <w:proofErr w:type="spellEnd"/>
      <w:r w:rsidRPr="003D6F3A">
        <w:rPr>
          <w:rFonts w:ascii="Courier New" w:hAnsi="Courier New" w:cs="Courier New"/>
          <w:sz w:val="24"/>
          <w:szCs w:val="24"/>
        </w:rPr>
        <w:t xml:space="preserve"> level dan </w:t>
      </w:r>
      <w:proofErr w:type="spellStart"/>
      <w:r w:rsidRPr="003D6F3A">
        <w:rPr>
          <w:rFonts w:ascii="Courier New" w:hAnsi="Courier New" w:cs="Courier New"/>
          <w:sz w:val="24"/>
          <w:szCs w:val="24"/>
        </w:rPr>
        <w:t>energi</w:t>
      </w:r>
      <w:proofErr w:type="spellEnd"/>
      <w:r w:rsidRPr="003D6F3A">
        <w:rPr>
          <w:rFonts w:ascii="Courier New" w:hAnsi="Courier New" w:cs="Courier New"/>
          <w:sz w:val="24"/>
          <w:szCs w:val="24"/>
        </w:rPr>
        <w:t xml:space="preserve"> </w:t>
      </w:r>
      <w:proofErr w:type="spellStart"/>
      <w:r w:rsidRPr="003D6F3A">
        <w:rPr>
          <w:rFonts w:ascii="Courier New" w:hAnsi="Courier New" w:cs="Courier New"/>
          <w:sz w:val="24"/>
          <w:szCs w:val="24"/>
        </w:rPr>
        <w:t>termal</w:t>
      </w:r>
      <w:proofErr w:type="spellEnd"/>
      <w:r w:rsidRPr="003D6F3A">
        <w:rPr>
          <w:rFonts w:ascii="Courier New" w:hAnsi="Courier New" w:cs="Courier New"/>
          <w:sz w:val="24"/>
          <w:szCs w:val="24"/>
        </w:rPr>
        <w:t xml:space="preserve">, </w:t>
      </w:r>
      <w:proofErr w:type="spellStart"/>
      <w:r w:rsidRPr="003D6F3A">
        <w:rPr>
          <w:rFonts w:ascii="Courier New" w:hAnsi="Courier New" w:cs="Courier New"/>
          <w:sz w:val="24"/>
          <w:szCs w:val="24"/>
        </w:rPr>
        <w:t>diselesaikan</w:t>
      </w:r>
      <w:proofErr w:type="spellEnd"/>
      <w:r w:rsidRPr="003D6F3A">
        <w:rPr>
          <w:rFonts w:ascii="Courier New" w:hAnsi="Courier New" w:cs="Courier New"/>
          <w:sz w:val="24"/>
          <w:szCs w:val="24"/>
        </w:rPr>
        <w:t xml:space="preserve"> </w:t>
      </w:r>
      <w:proofErr w:type="spellStart"/>
      <w:r w:rsidRPr="003D6F3A">
        <w:rPr>
          <w:rFonts w:ascii="Courier New" w:hAnsi="Courier New" w:cs="Courier New"/>
          <w:sz w:val="24"/>
          <w:szCs w:val="24"/>
        </w:rPr>
        <w:t>secara</w:t>
      </w:r>
      <w:proofErr w:type="spellEnd"/>
      <w:r w:rsidRPr="003D6F3A">
        <w:rPr>
          <w:rFonts w:ascii="Courier New" w:hAnsi="Courier New" w:cs="Courier New"/>
          <w:sz w:val="24"/>
          <w:szCs w:val="24"/>
        </w:rPr>
        <w:t xml:space="preserve"> </w:t>
      </w:r>
      <w:proofErr w:type="spellStart"/>
      <w:r w:rsidRPr="003D6F3A">
        <w:rPr>
          <w:rFonts w:ascii="Courier New" w:hAnsi="Courier New" w:cs="Courier New"/>
          <w:sz w:val="24"/>
          <w:szCs w:val="24"/>
        </w:rPr>
        <w:t>diferensial</w:t>
      </w:r>
      <w:proofErr w:type="spellEnd"/>
      <w:r w:rsidRPr="003D6F3A">
        <w:rPr>
          <w:rFonts w:ascii="Courier New" w:hAnsi="Courier New" w:cs="Courier New"/>
          <w:sz w:val="24"/>
          <w:szCs w:val="24"/>
        </w:rPr>
        <w:t xml:space="preserve"> </w:t>
      </w:r>
      <w:proofErr w:type="spellStart"/>
      <w:r w:rsidRPr="003D6F3A">
        <w:rPr>
          <w:rFonts w:ascii="Courier New" w:hAnsi="Courier New" w:cs="Courier New"/>
          <w:sz w:val="24"/>
          <w:szCs w:val="24"/>
        </w:rPr>
        <w:t>menggunakan</w:t>
      </w:r>
      <w:proofErr w:type="spellEnd"/>
      <w:r w:rsidRPr="003D6F3A">
        <w:rPr>
          <w:rFonts w:ascii="Courier New" w:hAnsi="Courier New" w:cs="Courier New"/>
          <w:sz w:val="24"/>
          <w:szCs w:val="24"/>
        </w:rPr>
        <w:t xml:space="preserve"> integrator </w:t>
      </w:r>
      <w:proofErr w:type="spellStart"/>
      <w:r w:rsidRPr="003D6F3A">
        <w:rPr>
          <w:rFonts w:ascii="Courier New" w:hAnsi="Courier New" w:cs="Courier New"/>
          <w:sz w:val="24"/>
          <w:szCs w:val="24"/>
        </w:rPr>
        <w:t>numerik</w:t>
      </w:r>
      <w:proofErr w:type="spellEnd"/>
      <w:r w:rsidRPr="003D6F3A">
        <w:rPr>
          <w:rFonts w:ascii="Courier New" w:hAnsi="Courier New" w:cs="Courier New"/>
          <w:sz w:val="24"/>
          <w:szCs w:val="24"/>
        </w:rPr>
        <w:t xml:space="preserve">, </w:t>
      </w:r>
      <w:proofErr w:type="spellStart"/>
      <w:r w:rsidRPr="003D6F3A">
        <w:rPr>
          <w:rFonts w:ascii="Courier New" w:hAnsi="Courier New" w:cs="Courier New"/>
          <w:sz w:val="24"/>
          <w:szCs w:val="24"/>
        </w:rPr>
        <w:t>sedangkan</w:t>
      </w:r>
      <w:proofErr w:type="spellEnd"/>
      <w:r w:rsidRPr="003D6F3A">
        <w:rPr>
          <w:rFonts w:ascii="Courier New" w:hAnsi="Courier New" w:cs="Courier New"/>
          <w:sz w:val="24"/>
          <w:szCs w:val="24"/>
        </w:rPr>
        <w:t xml:space="preserve"> </w:t>
      </w:r>
      <w:proofErr w:type="spellStart"/>
      <w:r w:rsidRPr="003D6F3A">
        <w:rPr>
          <w:rFonts w:ascii="Courier New" w:hAnsi="Courier New" w:cs="Courier New"/>
          <w:sz w:val="24"/>
          <w:szCs w:val="24"/>
        </w:rPr>
        <w:t>variabel</w:t>
      </w:r>
      <w:proofErr w:type="spellEnd"/>
      <w:r w:rsidRPr="003D6F3A">
        <w:rPr>
          <w:rFonts w:ascii="Courier New" w:hAnsi="Courier New" w:cs="Courier New"/>
          <w:sz w:val="24"/>
          <w:szCs w:val="24"/>
        </w:rPr>
        <w:t xml:space="preserve"> </w:t>
      </w:r>
      <w:proofErr w:type="spellStart"/>
      <w:r w:rsidRPr="003D6F3A">
        <w:rPr>
          <w:rFonts w:ascii="Courier New" w:hAnsi="Courier New" w:cs="Courier New"/>
          <w:sz w:val="24"/>
          <w:szCs w:val="24"/>
        </w:rPr>
        <w:t>cepat</w:t>
      </w:r>
      <w:proofErr w:type="spellEnd"/>
      <w:r w:rsidRPr="003D6F3A">
        <w:rPr>
          <w:rFonts w:ascii="Courier New" w:hAnsi="Courier New" w:cs="Courier New"/>
          <w:sz w:val="24"/>
          <w:szCs w:val="24"/>
        </w:rPr>
        <w:t xml:space="preserve">, </w:t>
      </w:r>
      <w:proofErr w:type="spellStart"/>
      <w:r w:rsidRPr="003D6F3A">
        <w:rPr>
          <w:rFonts w:ascii="Courier New" w:hAnsi="Courier New" w:cs="Courier New"/>
          <w:sz w:val="24"/>
          <w:szCs w:val="24"/>
        </w:rPr>
        <w:t>seperti</w:t>
      </w:r>
      <w:proofErr w:type="spellEnd"/>
      <w:r w:rsidRPr="003D6F3A">
        <w:rPr>
          <w:rFonts w:ascii="Courier New" w:hAnsi="Courier New" w:cs="Courier New"/>
          <w:sz w:val="24"/>
          <w:szCs w:val="24"/>
        </w:rPr>
        <w:t xml:space="preserve"> </w:t>
      </w:r>
      <w:proofErr w:type="spellStart"/>
      <w:r w:rsidRPr="003D6F3A">
        <w:rPr>
          <w:rFonts w:ascii="Courier New" w:hAnsi="Courier New" w:cs="Courier New"/>
          <w:sz w:val="24"/>
          <w:szCs w:val="24"/>
        </w:rPr>
        <w:t>aliran</w:t>
      </w:r>
      <w:proofErr w:type="spellEnd"/>
      <w:r w:rsidRPr="003D6F3A">
        <w:rPr>
          <w:rFonts w:ascii="Courier New" w:hAnsi="Courier New" w:cs="Courier New"/>
          <w:sz w:val="24"/>
          <w:szCs w:val="24"/>
        </w:rPr>
        <w:t xml:space="preserve"> dan </w:t>
      </w:r>
      <w:proofErr w:type="spellStart"/>
      <w:r w:rsidRPr="003D6F3A">
        <w:rPr>
          <w:rFonts w:ascii="Courier New" w:hAnsi="Courier New" w:cs="Courier New"/>
          <w:sz w:val="24"/>
          <w:szCs w:val="24"/>
        </w:rPr>
        <w:t>sinyal</w:t>
      </w:r>
      <w:proofErr w:type="spellEnd"/>
      <w:r w:rsidRPr="003D6F3A">
        <w:rPr>
          <w:rFonts w:ascii="Courier New" w:hAnsi="Courier New" w:cs="Courier New"/>
          <w:sz w:val="24"/>
          <w:szCs w:val="24"/>
        </w:rPr>
        <w:t xml:space="preserve"> </w:t>
      </w:r>
      <w:proofErr w:type="spellStart"/>
      <w:r w:rsidRPr="003D6F3A">
        <w:rPr>
          <w:rFonts w:ascii="Courier New" w:hAnsi="Courier New" w:cs="Courier New"/>
          <w:sz w:val="24"/>
          <w:szCs w:val="24"/>
        </w:rPr>
        <w:t>logika</w:t>
      </w:r>
      <w:proofErr w:type="spellEnd"/>
      <w:r w:rsidRPr="003D6F3A">
        <w:rPr>
          <w:rFonts w:ascii="Courier New" w:hAnsi="Courier New" w:cs="Courier New"/>
          <w:sz w:val="24"/>
          <w:szCs w:val="24"/>
        </w:rPr>
        <w:t xml:space="preserve"> </w:t>
      </w:r>
      <w:proofErr w:type="spellStart"/>
      <w:r w:rsidRPr="003D6F3A">
        <w:rPr>
          <w:rFonts w:ascii="Courier New" w:hAnsi="Courier New" w:cs="Courier New"/>
          <w:sz w:val="24"/>
          <w:szCs w:val="24"/>
        </w:rPr>
        <w:t>katup</w:t>
      </w:r>
      <w:proofErr w:type="spellEnd"/>
      <w:r w:rsidRPr="003D6F3A">
        <w:rPr>
          <w:rFonts w:ascii="Courier New" w:hAnsi="Courier New" w:cs="Courier New"/>
          <w:sz w:val="24"/>
          <w:szCs w:val="24"/>
        </w:rPr>
        <w:t xml:space="preserve">, </w:t>
      </w:r>
      <w:proofErr w:type="spellStart"/>
      <w:r w:rsidRPr="003D6F3A">
        <w:rPr>
          <w:rFonts w:ascii="Courier New" w:hAnsi="Courier New" w:cs="Courier New"/>
          <w:sz w:val="24"/>
          <w:szCs w:val="24"/>
        </w:rPr>
        <w:t>diselesaikan</w:t>
      </w:r>
      <w:proofErr w:type="spellEnd"/>
      <w:r w:rsidRPr="003D6F3A">
        <w:rPr>
          <w:rFonts w:ascii="Courier New" w:hAnsi="Courier New" w:cs="Courier New"/>
          <w:sz w:val="24"/>
          <w:szCs w:val="24"/>
        </w:rPr>
        <w:t xml:space="preserve"> </w:t>
      </w:r>
      <w:proofErr w:type="spellStart"/>
      <w:r w:rsidRPr="003D6F3A">
        <w:rPr>
          <w:rFonts w:ascii="Courier New" w:hAnsi="Courier New" w:cs="Courier New"/>
          <w:sz w:val="24"/>
          <w:szCs w:val="24"/>
        </w:rPr>
        <w:t>secara</w:t>
      </w:r>
      <w:proofErr w:type="spellEnd"/>
      <w:r w:rsidRPr="003D6F3A">
        <w:rPr>
          <w:rFonts w:ascii="Courier New" w:hAnsi="Courier New" w:cs="Courier New"/>
          <w:sz w:val="24"/>
          <w:szCs w:val="24"/>
        </w:rPr>
        <w:t xml:space="preserve"> </w:t>
      </w:r>
      <w:proofErr w:type="spellStart"/>
      <w:r w:rsidRPr="003D6F3A">
        <w:rPr>
          <w:rFonts w:ascii="Courier New" w:hAnsi="Courier New" w:cs="Courier New"/>
          <w:sz w:val="24"/>
          <w:szCs w:val="24"/>
        </w:rPr>
        <w:t>aljabar</w:t>
      </w:r>
      <w:proofErr w:type="spellEnd"/>
      <w:r w:rsidRPr="003D6F3A">
        <w:rPr>
          <w:rFonts w:ascii="Courier New" w:hAnsi="Courier New" w:cs="Courier New"/>
          <w:sz w:val="24"/>
          <w:szCs w:val="24"/>
        </w:rPr>
        <w:t xml:space="preserve">. </w:t>
      </w:r>
      <w:proofErr w:type="spellStart"/>
      <w:r w:rsidRPr="003D6F3A">
        <w:rPr>
          <w:rFonts w:ascii="Courier New" w:hAnsi="Courier New" w:cs="Courier New"/>
          <w:sz w:val="24"/>
          <w:szCs w:val="24"/>
        </w:rPr>
        <w:t>Penyelesaian</w:t>
      </w:r>
      <w:proofErr w:type="spellEnd"/>
      <w:r w:rsidRPr="003D6F3A">
        <w:rPr>
          <w:rFonts w:ascii="Courier New" w:hAnsi="Courier New" w:cs="Courier New"/>
          <w:sz w:val="24"/>
          <w:szCs w:val="24"/>
        </w:rPr>
        <w:t xml:space="preserve"> </w:t>
      </w:r>
      <w:proofErr w:type="spellStart"/>
      <w:r w:rsidRPr="003D6F3A">
        <w:rPr>
          <w:rFonts w:ascii="Courier New" w:hAnsi="Courier New" w:cs="Courier New"/>
          <w:sz w:val="24"/>
          <w:szCs w:val="24"/>
        </w:rPr>
        <w:t>simultan</w:t>
      </w:r>
      <w:proofErr w:type="spellEnd"/>
      <w:r w:rsidRPr="003D6F3A">
        <w:rPr>
          <w:rFonts w:ascii="Courier New" w:hAnsi="Courier New" w:cs="Courier New"/>
          <w:sz w:val="24"/>
          <w:szCs w:val="24"/>
        </w:rPr>
        <w:t xml:space="preserve"> </w:t>
      </w:r>
      <w:proofErr w:type="spellStart"/>
      <w:r w:rsidRPr="003D6F3A">
        <w:rPr>
          <w:rFonts w:ascii="Courier New" w:hAnsi="Courier New" w:cs="Courier New"/>
          <w:sz w:val="24"/>
          <w:szCs w:val="24"/>
        </w:rPr>
        <w:t>keduanya</w:t>
      </w:r>
      <w:proofErr w:type="spellEnd"/>
      <w:r w:rsidRPr="003D6F3A">
        <w:rPr>
          <w:rFonts w:ascii="Courier New" w:hAnsi="Courier New" w:cs="Courier New"/>
          <w:sz w:val="24"/>
          <w:szCs w:val="24"/>
        </w:rPr>
        <w:t xml:space="preserve"> dilakukan oleh solver Tarjan–Newton </w:t>
      </w:r>
      <w:proofErr w:type="spellStart"/>
      <w:r w:rsidRPr="003D6F3A">
        <w:rPr>
          <w:rFonts w:ascii="Courier New" w:hAnsi="Courier New" w:cs="Courier New"/>
          <w:sz w:val="24"/>
          <w:szCs w:val="24"/>
        </w:rPr>
        <w:t>NxN</w:t>
      </w:r>
      <w:proofErr w:type="spellEnd"/>
      <w:r w:rsidRPr="003D6F3A">
        <w:rPr>
          <w:rFonts w:ascii="Courier New" w:hAnsi="Courier New" w:cs="Courier New"/>
          <w:sz w:val="24"/>
          <w:szCs w:val="24"/>
        </w:rPr>
        <w:t xml:space="preserve"> </w:t>
      </w:r>
      <w:proofErr w:type="spellStart"/>
      <w:r w:rsidRPr="003D6F3A">
        <w:rPr>
          <w:rFonts w:ascii="Courier New" w:hAnsi="Courier New" w:cs="Courier New"/>
          <w:sz w:val="24"/>
          <w:szCs w:val="24"/>
        </w:rPr>
        <w:t>adaptif</w:t>
      </w:r>
      <w:proofErr w:type="spellEnd"/>
      <w:r w:rsidRPr="003D6F3A">
        <w:rPr>
          <w:rFonts w:ascii="Courier New" w:hAnsi="Courier New" w:cs="Courier New"/>
          <w:sz w:val="24"/>
          <w:szCs w:val="24"/>
        </w:rPr>
        <w:t xml:space="preserve">, yang </w:t>
      </w:r>
      <w:proofErr w:type="spellStart"/>
      <w:r w:rsidRPr="003D6F3A">
        <w:rPr>
          <w:rFonts w:ascii="Courier New" w:hAnsi="Courier New" w:cs="Courier New"/>
          <w:sz w:val="24"/>
          <w:szCs w:val="24"/>
        </w:rPr>
        <w:t>mengombinasikan</w:t>
      </w:r>
      <w:proofErr w:type="spellEnd"/>
      <w:r w:rsidRPr="003D6F3A">
        <w:rPr>
          <w:rFonts w:ascii="Courier New" w:hAnsi="Courier New" w:cs="Courier New"/>
          <w:sz w:val="24"/>
          <w:szCs w:val="24"/>
        </w:rPr>
        <w:t xml:space="preserve"> </w:t>
      </w:r>
      <w:proofErr w:type="spellStart"/>
      <w:r w:rsidRPr="003D6F3A">
        <w:rPr>
          <w:rFonts w:ascii="Courier New" w:hAnsi="Courier New" w:cs="Courier New"/>
          <w:sz w:val="24"/>
          <w:szCs w:val="24"/>
        </w:rPr>
        <w:t>metode</w:t>
      </w:r>
      <w:proofErr w:type="spellEnd"/>
      <w:r w:rsidRPr="003D6F3A">
        <w:rPr>
          <w:rFonts w:ascii="Courier New" w:hAnsi="Courier New" w:cs="Courier New"/>
          <w:sz w:val="24"/>
          <w:szCs w:val="24"/>
        </w:rPr>
        <w:t xml:space="preserve"> Newton–Raphson dengan </w:t>
      </w:r>
      <w:proofErr w:type="spellStart"/>
      <w:r w:rsidRPr="003D6F3A">
        <w:rPr>
          <w:rFonts w:ascii="Courier New" w:hAnsi="Courier New" w:cs="Courier New"/>
          <w:sz w:val="24"/>
          <w:szCs w:val="24"/>
        </w:rPr>
        <w:t>mekanisme</w:t>
      </w:r>
      <w:proofErr w:type="spellEnd"/>
      <w:r w:rsidRPr="003D6F3A">
        <w:rPr>
          <w:rFonts w:ascii="Courier New" w:hAnsi="Courier New" w:cs="Courier New"/>
          <w:sz w:val="24"/>
          <w:szCs w:val="24"/>
        </w:rPr>
        <w:t xml:space="preserve"> adaptive damping untuk </w:t>
      </w:r>
      <w:proofErr w:type="spellStart"/>
      <w:r w:rsidRPr="003D6F3A">
        <w:rPr>
          <w:rFonts w:ascii="Courier New" w:hAnsi="Courier New" w:cs="Courier New"/>
          <w:sz w:val="24"/>
          <w:szCs w:val="24"/>
        </w:rPr>
        <w:t>menjaga</w:t>
      </w:r>
      <w:proofErr w:type="spellEnd"/>
      <w:r w:rsidRPr="003D6F3A">
        <w:rPr>
          <w:rFonts w:ascii="Courier New" w:hAnsi="Courier New" w:cs="Courier New"/>
          <w:sz w:val="24"/>
          <w:szCs w:val="24"/>
        </w:rPr>
        <w:t xml:space="preserve"> </w:t>
      </w:r>
      <w:proofErr w:type="spellStart"/>
      <w:r w:rsidRPr="003D6F3A">
        <w:rPr>
          <w:rFonts w:ascii="Courier New" w:hAnsi="Courier New" w:cs="Courier New"/>
          <w:sz w:val="24"/>
          <w:szCs w:val="24"/>
        </w:rPr>
        <w:t>stabilitas</w:t>
      </w:r>
      <w:proofErr w:type="spellEnd"/>
      <w:r w:rsidRPr="003D6F3A">
        <w:rPr>
          <w:rFonts w:ascii="Courier New" w:hAnsi="Courier New" w:cs="Courier New"/>
          <w:sz w:val="24"/>
          <w:szCs w:val="24"/>
        </w:rPr>
        <w:t xml:space="preserve"> </w:t>
      </w:r>
      <w:proofErr w:type="spellStart"/>
      <w:r w:rsidRPr="003D6F3A">
        <w:rPr>
          <w:rFonts w:ascii="Courier New" w:hAnsi="Courier New" w:cs="Courier New"/>
          <w:sz w:val="24"/>
          <w:szCs w:val="24"/>
        </w:rPr>
        <w:t>numerik</w:t>
      </w:r>
      <w:proofErr w:type="spellEnd"/>
      <w:r w:rsidRPr="003D6F3A">
        <w:rPr>
          <w:rFonts w:ascii="Courier New" w:hAnsi="Courier New" w:cs="Courier New"/>
          <w:sz w:val="24"/>
          <w:szCs w:val="24"/>
        </w:rPr>
        <w:t xml:space="preserve"> pada </w:t>
      </w:r>
      <w:proofErr w:type="spellStart"/>
      <w:r w:rsidRPr="003D6F3A">
        <w:rPr>
          <w:rFonts w:ascii="Courier New" w:hAnsi="Courier New" w:cs="Courier New"/>
          <w:sz w:val="24"/>
          <w:szCs w:val="24"/>
        </w:rPr>
        <w:t>kondisi</w:t>
      </w:r>
      <w:proofErr w:type="spellEnd"/>
      <w:r w:rsidRPr="003D6F3A">
        <w:rPr>
          <w:rFonts w:ascii="Courier New" w:hAnsi="Courier New" w:cs="Courier New"/>
          <w:sz w:val="24"/>
          <w:szCs w:val="24"/>
        </w:rPr>
        <w:t xml:space="preserve"> </w:t>
      </w:r>
      <w:proofErr w:type="spellStart"/>
      <w:r w:rsidRPr="003D6F3A">
        <w:rPr>
          <w:rFonts w:ascii="Courier New" w:hAnsi="Courier New" w:cs="Courier New"/>
          <w:sz w:val="24"/>
          <w:szCs w:val="24"/>
        </w:rPr>
        <w:t>transien</w:t>
      </w:r>
      <w:proofErr w:type="spellEnd"/>
      <w:r w:rsidRPr="003D6F3A">
        <w:rPr>
          <w:rFonts w:ascii="Courier New" w:hAnsi="Courier New" w:cs="Courier New"/>
          <w:sz w:val="24"/>
          <w:szCs w:val="24"/>
        </w:rPr>
        <w:t xml:space="preserve"> </w:t>
      </w:r>
      <w:proofErr w:type="spellStart"/>
      <w:r w:rsidRPr="003D6F3A">
        <w:rPr>
          <w:rFonts w:ascii="Courier New" w:hAnsi="Courier New" w:cs="Courier New"/>
          <w:sz w:val="24"/>
          <w:szCs w:val="24"/>
        </w:rPr>
        <w:t>cepat</w:t>
      </w:r>
      <w:proofErr w:type="spellEnd"/>
      <w:r w:rsidRPr="003D6F3A">
        <w:rPr>
          <w:rFonts w:ascii="Courier New" w:hAnsi="Courier New" w:cs="Courier New"/>
          <w:sz w:val="24"/>
          <w:szCs w:val="24"/>
        </w:rPr>
        <w:t xml:space="preserve">. </w:t>
      </w:r>
      <w:proofErr w:type="spellStart"/>
      <w:r w:rsidRPr="003D6F3A">
        <w:rPr>
          <w:rFonts w:ascii="Courier New" w:hAnsi="Courier New" w:cs="Courier New"/>
          <w:sz w:val="24"/>
          <w:szCs w:val="24"/>
        </w:rPr>
        <w:t>Sistem</w:t>
      </w:r>
      <w:proofErr w:type="spellEnd"/>
      <w:r w:rsidRPr="003D6F3A">
        <w:rPr>
          <w:rFonts w:ascii="Courier New" w:hAnsi="Courier New" w:cs="Courier New"/>
          <w:sz w:val="24"/>
          <w:szCs w:val="24"/>
        </w:rPr>
        <w:t xml:space="preserve"> </w:t>
      </w:r>
      <w:proofErr w:type="spellStart"/>
      <w:r w:rsidRPr="003D6F3A">
        <w:rPr>
          <w:rFonts w:ascii="Courier New" w:hAnsi="Courier New" w:cs="Courier New"/>
          <w:sz w:val="24"/>
          <w:szCs w:val="24"/>
        </w:rPr>
        <w:t>ini</w:t>
      </w:r>
      <w:proofErr w:type="spellEnd"/>
      <w:r w:rsidRPr="003D6F3A">
        <w:rPr>
          <w:rFonts w:ascii="Courier New" w:hAnsi="Courier New" w:cs="Courier New"/>
          <w:sz w:val="24"/>
          <w:szCs w:val="24"/>
        </w:rPr>
        <w:t xml:space="preserve"> </w:t>
      </w:r>
      <w:proofErr w:type="spellStart"/>
      <w:r w:rsidRPr="003D6F3A">
        <w:rPr>
          <w:rFonts w:ascii="Courier New" w:hAnsi="Courier New" w:cs="Courier New"/>
          <w:sz w:val="24"/>
          <w:szCs w:val="24"/>
        </w:rPr>
        <w:t>mencakup</w:t>
      </w:r>
      <w:proofErr w:type="spellEnd"/>
      <w:r w:rsidRPr="003D6F3A">
        <w:rPr>
          <w:rFonts w:ascii="Courier New" w:hAnsi="Courier New" w:cs="Courier New"/>
          <w:sz w:val="24"/>
          <w:szCs w:val="24"/>
        </w:rPr>
        <w:t xml:space="preserve"> </w:t>
      </w:r>
      <w:proofErr w:type="spellStart"/>
      <w:r w:rsidRPr="003D6F3A">
        <w:rPr>
          <w:rFonts w:ascii="Courier New" w:hAnsi="Courier New" w:cs="Courier New"/>
          <w:sz w:val="24"/>
          <w:szCs w:val="24"/>
        </w:rPr>
        <w:t>fitur</w:t>
      </w:r>
      <w:proofErr w:type="spellEnd"/>
      <w:r w:rsidRPr="003D6F3A">
        <w:rPr>
          <w:rFonts w:ascii="Courier New" w:hAnsi="Courier New" w:cs="Courier New"/>
          <w:sz w:val="24"/>
          <w:szCs w:val="24"/>
        </w:rPr>
        <w:t xml:space="preserve"> </w:t>
      </w:r>
      <w:proofErr w:type="spellStart"/>
      <w:r w:rsidRPr="003D6F3A">
        <w:rPr>
          <w:rFonts w:ascii="Courier New" w:hAnsi="Courier New" w:cs="Courier New"/>
          <w:sz w:val="24"/>
          <w:szCs w:val="24"/>
        </w:rPr>
        <w:t>kontrol</w:t>
      </w:r>
      <w:proofErr w:type="spellEnd"/>
      <w:r w:rsidRPr="003D6F3A">
        <w:rPr>
          <w:rFonts w:ascii="Courier New" w:hAnsi="Courier New" w:cs="Courier New"/>
          <w:sz w:val="24"/>
          <w:szCs w:val="24"/>
        </w:rPr>
        <w:t xml:space="preserve"> PID dengan mode AUTO/MANUAL/CASCADE, alarm, interlock, dan event-based scenario manager untuk </w:t>
      </w:r>
      <w:proofErr w:type="spellStart"/>
      <w:r w:rsidRPr="003D6F3A">
        <w:rPr>
          <w:rFonts w:ascii="Courier New" w:hAnsi="Courier New" w:cs="Courier New"/>
          <w:sz w:val="24"/>
          <w:szCs w:val="24"/>
        </w:rPr>
        <w:t>pengujian</w:t>
      </w:r>
      <w:proofErr w:type="spellEnd"/>
      <w:r w:rsidRPr="003D6F3A">
        <w:rPr>
          <w:rFonts w:ascii="Courier New" w:hAnsi="Courier New" w:cs="Courier New"/>
          <w:sz w:val="24"/>
          <w:szCs w:val="24"/>
        </w:rPr>
        <w:t xml:space="preserve"> </w:t>
      </w:r>
      <w:proofErr w:type="spellStart"/>
      <w:r w:rsidRPr="003D6F3A">
        <w:rPr>
          <w:rFonts w:ascii="Courier New" w:hAnsi="Courier New" w:cs="Courier New"/>
          <w:sz w:val="24"/>
          <w:szCs w:val="24"/>
        </w:rPr>
        <w:t>skenario</w:t>
      </w:r>
      <w:proofErr w:type="spellEnd"/>
      <w:r w:rsidRPr="003D6F3A">
        <w:rPr>
          <w:rFonts w:ascii="Courier New" w:hAnsi="Courier New" w:cs="Courier New"/>
          <w:sz w:val="24"/>
          <w:szCs w:val="24"/>
        </w:rPr>
        <w:t xml:space="preserve"> </w:t>
      </w:r>
      <w:proofErr w:type="spellStart"/>
      <w:r w:rsidRPr="003D6F3A">
        <w:rPr>
          <w:rFonts w:ascii="Courier New" w:hAnsi="Courier New" w:cs="Courier New"/>
          <w:sz w:val="24"/>
          <w:szCs w:val="24"/>
        </w:rPr>
        <w:t>kontrol</w:t>
      </w:r>
      <w:proofErr w:type="spellEnd"/>
      <w:r w:rsidRPr="003D6F3A">
        <w:rPr>
          <w:rFonts w:ascii="Courier New" w:hAnsi="Courier New" w:cs="Courier New"/>
          <w:sz w:val="24"/>
          <w:szCs w:val="24"/>
        </w:rPr>
        <w:t xml:space="preserve">. Dengan </w:t>
      </w:r>
      <w:proofErr w:type="spellStart"/>
      <w:r w:rsidRPr="003D6F3A">
        <w:rPr>
          <w:rFonts w:ascii="Courier New" w:hAnsi="Courier New" w:cs="Courier New"/>
          <w:sz w:val="24"/>
          <w:szCs w:val="24"/>
        </w:rPr>
        <w:t>pendekatan</w:t>
      </w:r>
      <w:proofErr w:type="spellEnd"/>
      <w:r w:rsidRPr="003D6F3A">
        <w:rPr>
          <w:rFonts w:ascii="Courier New" w:hAnsi="Courier New" w:cs="Courier New"/>
          <w:sz w:val="24"/>
          <w:szCs w:val="24"/>
        </w:rPr>
        <w:t xml:space="preserve"> </w:t>
      </w:r>
      <w:proofErr w:type="spellStart"/>
      <w:r w:rsidR="00A1719A">
        <w:rPr>
          <w:rFonts w:ascii="Courier New" w:hAnsi="Courier New" w:cs="Courier New"/>
          <w:sz w:val="24"/>
          <w:szCs w:val="24"/>
        </w:rPr>
        <w:t>hibrida</w:t>
      </w:r>
      <w:proofErr w:type="spellEnd"/>
      <w:r w:rsidRPr="003D6F3A">
        <w:rPr>
          <w:rFonts w:ascii="Courier New" w:hAnsi="Courier New" w:cs="Courier New"/>
          <w:sz w:val="24"/>
          <w:szCs w:val="24"/>
        </w:rPr>
        <w:t xml:space="preserve"> </w:t>
      </w:r>
      <w:proofErr w:type="spellStart"/>
      <w:r w:rsidRPr="003D6F3A">
        <w:rPr>
          <w:rFonts w:ascii="Courier New" w:hAnsi="Courier New" w:cs="Courier New"/>
          <w:sz w:val="24"/>
          <w:szCs w:val="24"/>
        </w:rPr>
        <w:t>ini</w:t>
      </w:r>
      <w:proofErr w:type="spellEnd"/>
      <w:r w:rsidRPr="003D6F3A">
        <w:rPr>
          <w:rFonts w:ascii="Courier New" w:hAnsi="Courier New" w:cs="Courier New"/>
          <w:sz w:val="24"/>
          <w:szCs w:val="24"/>
        </w:rPr>
        <w:t xml:space="preserve">, emulator </w:t>
      </w:r>
      <w:proofErr w:type="spellStart"/>
      <w:r w:rsidRPr="003D6F3A">
        <w:rPr>
          <w:rFonts w:ascii="Courier New" w:hAnsi="Courier New" w:cs="Courier New"/>
          <w:sz w:val="24"/>
          <w:szCs w:val="24"/>
        </w:rPr>
        <w:t>mampu</w:t>
      </w:r>
      <w:proofErr w:type="spellEnd"/>
      <w:r w:rsidRPr="003D6F3A">
        <w:rPr>
          <w:rFonts w:ascii="Courier New" w:hAnsi="Courier New" w:cs="Courier New"/>
          <w:sz w:val="24"/>
          <w:szCs w:val="24"/>
        </w:rPr>
        <w:t xml:space="preserve"> </w:t>
      </w:r>
      <w:proofErr w:type="spellStart"/>
      <w:r w:rsidRPr="003D6F3A">
        <w:rPr>
          <w:rFonts w:ascii="Courier New" w:hAnsi="Courier New" w:cs="Courier New"/>
          <w:sz w:val="24"/>
          <w:szCs w:val="24"/>
        </w:rPr>
        <w:t>mensimulasikan</w:t>
      </w:r>
      <w:proofErr w:type="spellEnd"/>
      <w:r w:rsidRPr="003D6F3A">
        <w:rPr>
          <w:rFonts w:ascii="Courier New" w:hAnsi="Courier New" w:cs="Courier New"/>
          <w:sz w:val="24"/>
          <w:szCs w:val="24"/>
        </w:rPr>
        <w:t xml:space="preserve"> </w:t>
      </w:r>
      <w:proofErr w:type="spellStart"/>
      <w:r w:rsidRPr="003D6F3A">
        <w:rPr>
          <w:rFonts w:ascii="Courier New" w:hAnsi="Courier New" w:cs="Courier New"/>
          <w:sz w:val="24"/>
          <w:szCs w:val="24"/>
        </w:rPr>
        <w:t>dinamika</w:t>
      </w:r>
      <w:proofErr w:type="spellEnd"/>
      <w:r w:rsidRPr="003D6F3A">
        <w:rPr>
          <w:rFonts w:ascii="Courier New" w:hAnsi="Courier New" w:cs="Courier New"/>
          <w:sz w:val="24"/>
          <w:szCs w:val="24"/>
        </w:rPr>
        <w:t xml:space="preserve"> proses dan </w:t>
      </w:r>
      <w:proofErr w:type="spellStart"/>
      <w:r w:rsidRPr="003D6F3A">
        <w:rPr>
          <w:rFonts w:ascii="Courier New" w:hAnsi="Courier New" w:cs="Courier New"/>
          <w:sz w:val="24"/>
          <w:szCs w:val="24"/>
        </w:rPr>
        <w:t>kontrol</w:t>
      </w:r>
      <w:proofErr w:type="spellEnd"/>
      <w:r w:rsidRPr="003D6F3A">
        <w:rPr>
          <w:rFonts w:ascii="Courier New" w:hAnsi="Courier New" w:cs="Courier New"/>
          <w:sz w:val="24"/>
          <w:szCs w:val="24"/>
        </w:rPr>
        <w:t xml:space="preserve"> digital </w:t>
      </w:r>
      <w:proofErr w:type="spellStart"/>
      <w:r w:rsidRPr="003D6F3A">
        <w:rPr>
          <w:rFonts w:ascii="Courier New" w:hAnsi="Courier New" w:cs="Courier New"/>
          <w:sz w:val="24"/>
          <w:szCs w:val="24"/>
        </w:rPr>
        <w:t>dalam</w:t>
      </w:r>
      <w:proofErr w:type="spellEnd"/>
      <w:r w:rsidRPr="003D6F3A">
        <w:rPr>
          <w:rFonts w:ascii="Courier New" w:hAnsi="Courier New" w:cs="Courier New"/>
          <w:sz w:val="24"/>
          <w:szCs w:val="24"/>
        </w:rPr>
        <w:t xml:space="preserve"> </w:t>
      </w:r>
      <w:proofErr w:type="spellStart"/>
      <w:r w:rsidRPr="003D6F3A">
        <w:rPr>
          <w:rFonts w:ascii="Courier New" w:hAnsi="Courier New" w:cs="Courier New"/>
          <w:sz w:val="24"/>
          <w:szCs w:val="24"/>
        </w:rPr>
        <w:t>satu</w:t>
      </w:r>
      <w:proofErr w:type="spellEnd"/>
      <w:r w:rsidRPr="003D6F3A">
        <w:rPr>
          <w:rFonts w:ascii="Courier New" w:hAnsi="Courier New" w:cs="Courier New"/>
          <w:sz w:val="24"/>
          <w:szCs w:val="24"/>
        </w:rPr>
        <w:t xml:space="preserve"> </w:t>
      </w:r>
      <w:proofErr w:type="spellStart"/>
      <w:r w:rsidRPr="003D6F3A">
        <w:rPr>
          <w:rFonts w:ascii="Courier New" w:hAnsi="Courier New" w:cs="Courier New"/>
          <w:sz w:val="24"/>
          <w:szCs w:val="24"/>
        </w:rPr>
        <w:t>lingkungan</w:t>
      </w:r>
      <w:proofErr w:type="spellEnd"/>
      <w:r w:rsidRPr="003D6F3A">
        <w:rPr>
          <w:rFonts w:ascii="Courier New" w:hAnsi="Courier New" w:cs="Courier New"/>
          <w:sz w:val="24"/>
          <w:szCs w:val="24"/>
        </w:rPr>
        <w:t xml:space="preserve"> </w:t>
      </w:r>
      <w:proofErr w:type="spellStart"/>
      <w:r w:rsidRPr="003D6F3A">
        <w:rPr>
          <w:rFonts w:ascii="Courier New" w:hAnsi="Courier New" w:cs="Courier New"/>
          <w:sz w:val="24"/>
          <w:szCs w:val="24"/>
        </w:rPr>
        <w:t>interaktif</w:t>
      </w:r>
      <w:proofErr w:type="spellEnd"/>
      <w:r w:rsidRPr="003D6F3A">
        <w:rPr>
          <w:rFonts w:ascii="Courier New" w:hAnsi="Courier New" w:cs="Courier New"/>
          <w:sz w:val="24"/>
          <w:szCs w:val="24"/>
        </w:rPr>
        <w:t xml:space="preserve"> </w:t>
      </w:r>
      <w:proofErr w:type="spellStart"/>
      <w:r w:rsidRPr="003D6F3A">
        <w:rPr>
          <w:rFonts w:ascii="Courier New" w:hAnsi="Courier New" w:cs="Courier New"/>
          <w:sz w:val="24"/>
          <w:szCs w:val="24"/>
        </w:rPr>
        <w:t>berbasis</w:t>
      </w:r>
      <w:proofErr w:type="spellEnd"/>
      <w:r w:rsidRPr="003D6F3A">
        <w:rPr>
          <w:rFonts w:ascii="Courier New" w:hAnsi="Courier New" w:cs="Courier New"/>
          <w:sz w:val="24"/>
          <w:szCs w:val="24"/>
        </w:rPr>
        <w:t xml:space="preserve"> game engine yang </w:t>
      </w:r>
      <w:proofErr w:type="spellStart"/>
      <w:r w:rsidRPr="003D6F3A">
        <w:rPr>
          <w:rFonts w:ascii="Courier New" w:hAnsi="Courier New" w:cs="Courier New"/>
          <w:sz w:val="24"/>
          <w:szCs w:val="24"/>
        </w:rPr>
        <w:t>realistis</w:t>
      </w:r>
      <w:proofErr w:type="spellEnd"/>
      <w:r w:rsidRPr="003D6F3A">
        <w:rPr>
          <w:rFonts w:ascii="Courier New" w:hAnsi="Courier New" w:cs="Courier New"/>
          <w:sz w:val="24"/>
          <w:szCs w:val="24"/>
        </w:rPr>
        <w:t xml:space="preserve">, </w:t>
      </w:r>
      <w:proofErr w:type="spellStart"/>
      <w:r w:rsidRPr="003D6F3A">
        <w:rPr>
          <w:rFonts w:ascii="Courier New" w:hAnsi="Courier New" w:cs="Courier New"/>
          <w:sz w:val="24"/>
          <w:szCs w:val="24"/>
        </w:rPr>
        <w:t>sehingga</w:t>
      </w:r>
      <w:proofErr w:type="spellEnd"/>
      <w:r w:rsidRPr="003D6F3A">
        <w:rPr>
          <w:rFonts w:ascii="Courier New" w:hAnsi="Courier New" w:cs="Courier New"/>
          <w:sz w:val="24"/>
          <w:szCs w:val="24"/>
        </w:rPr>
        <w:t xml:space="preserve"> </w:t>
      </w:r>
      <w:proofErr w:type="spellStart"/>
      <w:r w:rsidRPr="003D6F3A">
        <w:rPr>
          <w:rFonts w:ascii="Courier New" w:hAnsi="Courier New" w:cs="Courier New"/>
          <w:sz w:val="24"/>
          <w:szCs w:val="24"/>
        </w:rPr>
        <w:t>meningkatkan</w:t>
      </w:r>
      <w:proofErr w:type="spellEnd"/>
      <w:r w:rsidRPr="003D6F3A">
        <w:rPr>
          <w:rFonts w:ascii="Courier New" w:hAnsi="Courier New" w:cs="Courier New"/>
          <w:sz w:val="24"/>
          <w:szCs w:val="24"/>
        </w:rPr>
        <w:t xml:space="preserve"> </w:t>
      </w:r>
      <w:proofErr w:type="spellStart"/>
      <w:r w:rsidRPr="003D6F3A">
        <w:rPr>
          <w:rFonts w:ascii="Courier New" w:hAnsi="Courier New" w:cs="Courier New"/>
          <w:sz w:val="24"/>
          <w:szCs w:val="24"/>
        </w:rPr>
        <w:t>efektivitas</w:t>
      </w:r>
      <w:proofErr w:type="spellEnd"/>
      <w:r w:rsidRPr="003D6F3A">
        <w:rPr>
          <w:rFonts w:ascii="Courier New" w:hAnsi="Courier New" w:cs="Courier New"/>
          <w:sz w:val="24"/>
          <w:szCs w:val="24"/>
        </w:rPr>
        <w:t xml:space="preserve"> </w:t>
      </w:r>
      <w:proofErr w:type="spellStart"/>
      <w:r w:rsidRPr="003D6F3A">
        <w:rPr>
          <w:rFonts w:ascii="Courier New" w:hAnsi="Courier New" w:cs="Courier New"/>
          <w:sz w:val="24"/>
          <w:szCs w:val="24"/>
        </w:rPr>
        <w:t>pelatihan</w:t>
      </w:r>
      <w:proofErr w:type="spellEnd"/>
      <w:r w:rsidRPr="003D6F3A">
        <w:rPr>
          <w:rFonts w:ascii="Courier New" w:hAnsi="Courier New" w:cs="Courier New"/>
          <w:sz w:val="24"/>
          <w:szCs w:val="24"/>
        </w:rPr>
        <w:t xml:space="preserve"> operator dan </w:t>
      </w:r>
      <w:proofErr w:type="spellStart"/>
      <w:r w:rsidRPr="003D6F3A">
        <w:rPr>
          <w:rFonts w:ascii="Courier New" w:hAnsi="Courier New" w:cs="Courier New"/>
          <w:sz w:val="24"/>
          <w:szCs w:val="24"/>
        </w:rPr>
        <w:t>pengujian</w:t>
      </w:r>
      <w:proofErr w:type="spellEnd"/>
      <w:r w:rsidRPr="003D6F3A">
        <w:rPr>
          <w:rFonts w:ascii="Courier New" w:hAnsi="Courier New" w:cs="Courier New"/>
          <w:sz w:val="24"/>
          <w:szCs w:val="24"/>
        </w:rPr>
        <w:t xml:space="preserve"> </w:t>
      </w:r>
      <w:proofErr w:type="spellStart"/>
      <w:r w:rsidRPr="003D6F3A">
        <w:rPr>
          <w:rFonts w:ascii="Courier New" w:hAnsi="Courier New" w:cs="Courier New"/>
          <w:sz w:val="24"/>
          <w:szCs w:val="24"/>
        </w:rPr>
        <w:t>sistem</w:t>
      </w:r>
      <w:proofErr w:type="spellEnd"/>
      <w:r w:rsidRPr="003D6F3A">
        <w:rPr>
          <w:rFonts w:ascii="Courier New" w:hAnsi="Courier New" w:cs="Courier New"/>
          <w:sz w:val="24"/>
          <w:szCs w:val="24"/>
        </w:rPr>
        <w:t xml:space="preserve"> </w:t>
      </w:r>
      <w:proofErr w:type="spellStart"/>
      <w:r w:rsidRPr="003D6F3A">
        <w:rPr>
          <w:rFonts w:ascii="Courier New" w:hAnsi="Courier New" w:cs="Courier New"/>
          <w:sz w:val="24"/>
          <w:szCs w:val="24"/>
        </w:rPr>
        <w:t>kontrol</w:t>
      </w:r>
      <w:proofErr w:type="spellEnd"/>
      <w:r w:rsidRPr="003D6F3A">
        <w:rPr>
          <w:rFonts w:ascii="Courier New" w:hAnsi="Courier New" w:cs="Courier New"/>
          <w:sz w:val="24"/>
          <w:szCs w:val="24"/>
        </w:rPr>
        <w:t xml:space="preserve"> </w:t>
      </w:r>
      <w:proofErr w:type="spellStart"/>
      <w:r w:rsidRPr="003D6F3A">
        <w:rPr>
          <w:rFonts w:ascii="Courier New" w:hAnsi="Courier New" w:cs="Courier New"/>
          <w:sz w:val="24"/>
          <w:szCs w:val="24"/>
        </w:rPr>
        <w:t>industri</w:t>
      </w:r>
      <w:proofErr w:type="spellEnd"/>
      <w:r w:rsidRPr="003D6F3A">
        <w:rPr>
          <w:rFonts w:ascii="Courier New" w:hAnsi="Courier New" w:cs="Courier New"/>
          <w:sz w:val="24"/>
          <w:szCs w:val="24"/>
        </w:rPr>
        <w:t>.</w:t>
      </w:r>
    </w:p>
    <w:p w14:paraId="49C7D06A" w14:textId="6E306DB5" w:rsidR="00C27D9F" w:rsidRPr="00FE7F92" w:rsidRDefault="00C27D9F" w:rsidP="00C8229D">
      <w:pPr>
        <w:spacing w:after="0" w:line="360" w:lineRule="auto"/>
        <w:jc w:val="center"/>
        <w:rPr>
          <w:rFonts w:ascii="Courier New" w:hAnsi="Courier New" w:cs="Courier New"/>
          <w:sz w:val="24"/>
          <w:szCs w:val="24"/>
        </w:rPr>
      </w:pPr>
      <w:r w:rsidRPr="00FE7F92">
        <w:rPr>
          <w:rFonts w:ascii="Courier New" w:hAnsi="Courier New" w:cs="Courier New"/>
          <w:noProof/>
          <w:sz w:val="24"/>
          <w:szCs w:val="24"/>
        </w:rPr>
        <w:lastRenderedPageBreak/>
        <w:drawing>
          <wp:inline distT="0" distB="0" distL="0" distR="0" wp14:anchorId="5AA2A6FA" wp14:editId="74FF426C">
            <wp:extent cx="3229583" cy="7800198"/>
            <wp:effectExtent l="0" t="0" r="9525" b="0"/>
            <wp:docPr id="950619946" name="Picture 950619946"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19946" name="Picture 950619946" descr="A diagram of a diagram&#10;&#10;Description automatically generated with medium confidence"/>
                    <pic:cNvPicPr/>
                  </pic:nvPicPr>
                  <pic:blipFill rotWithShape="1">
                    <a:blip r:embed="rId8"/>
                    <a:srcRect l="24293" t="762" r="55388" b="11995"/>
                    <a:stretch/>
                  </pic:blipFill>
                  <pic:spPr bwMode="auto">
                    <a:xfrm>
                      <a:off x="0" y="0"/>
                      <a:ext cx="3235023" cy="7813336"/>
                    </a:xfrm>
                    <a:prstGeom prst="rect">
                      <a:avLst/>
                    </a:prstGeom>
                    <a:ln>
                      <a:noFill/>
                    </a:ln>
                    <a:extLst>
                      <a:ext uri="{53640926-AAD7-44D8-BBD7-CCE9431645EC}">
                        <a14:shadowObscured xmlns:a14="http://schemas.microsoft.com/office/drawing/2010/main"/>
                      </a:ext>
                    </a:extLst>
                  </pic:spPr>
                </pic:pic>
              </a:graphicData>
            </a:graphic>
          </wp:inline>
        </w:drawing>
      </w:r>
    </w:p>
    <w:p w14:paraId="571E87B6" w14:textId="322A84A9" w:rsidR="00C27D9F" w:rsidRPr="00FE7F92" w:rsidRDefault="00C27D9F" w:rsidP="00C8229D">
      <w:pPr>
        <w:spacing w:after="0" w:line="360" w:lineRule="auto"/>
        <w:jc w:val="center"/>
        <w:rPr>
          <w:rFonts w:ascii="Courier New" w:hAnsi="Courier New" w:cs="Courier New"/>
          <w:sz w:val="24"/>
          <w:szCs w:val="24"/>
        </w:rPr>
      </w:pPr>
      <w:r w:rsidRPr="00FE7F92">
        <w:rPr>
          <w:rFonts w:ascii="Courier New" w:hAnsi="Courier New" w:cs="Courier New"/>
          <w:sz w:val="24"/>
          <w:szCs w:val="24"/>
        </w:rPr>
        <w:t>Gambar 1</w:t>
      </w:r>
    </w:p>
    <w:p w14:paraId="5FE06267" w14:textId="24300BA8" w:rsidR="00C27D9F" w:rsidRPr="00FE7F92" w:rsidRDefault="00C27D9F" w:rsidP="00C8229D">
      <w:pPr>
        <w:spacing w:after="0" w:line="360" w:lineRule="auto"/>
        <w:jc w:val="center"/>
        <w:rPr>
          <w:rFonts w:ascii="Courier New" w:hAnsi="Courier New" w:cs="Courier New"/>
          <w:sz w:val="24"/>
          <w:szCs w:val="24"/>
        </w:rPr>
      </w:pPr>
      <w:r w:rsidRPr="00FE7F92">
        <w:rPr>
          <w:rFonts w:ascii="Courier New" w:hAnsi="Courier New" w:cs="Courier New"/>
          <w:noProof/>
          <w:sz w:val="24"/>
          <w:szCs w:val="24"/>
        </w:rPr>
        <w:lastRenderedPageBreak/>
        <w:drawing>
          <wp:inline distT="0" distB="0" distL="0" distR="0" wp14:anchorId="623BF1B6" wp14:editId="74232895">
            <wp:extent cx="3404681" cy="7499662"/>
            <wp:effectExtent l="0" t="0" r="5715" b="6350"/>
            <wp:docPr id="578103160" name="Picture 578103160"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103160" name="Picture 578103160" descr="A diagram of a diagram&#10;&#10;Description automatically generated with medium confidence"/>
                    <pic:cNvPicPr/>
                  </pic:nvPicPr>
                  <pic:blipFill rotWithShape="1">
                    <a:blip r:embed="rId8"/>
                    <a:srcRect l="50709" r="23755"/>
                    <a:stretch/>
                  </pic:blipFill>
                  <pic:spPr bwMode="auto">
                    <a:xfrm>
                      <a:off x="0" y="0"/>
                      <a:ext cx="3412619" cy="7517148"/>
                    </a:xfrm>
                    <a:prstGeom prst="rect">
                      <a:avLst/>
                    </a:prstGeom>
                    <a:ln>
                      <a:noFill/>
                    </a:ln>
                    <a:extLst>
                      <a:ext uri="{53640926-AAD7-44D8-BBD7-CCE9431645EC}">
                        <a14:shadowObscured xmlns:a14="http://schemas.microsoft.com/office/drawing/2010/main"/>
                      </a:ext>
                    </a:extLst>
                  </pic:spPr>
                </pic:pic>
              </a:graphicData>
            </a:graphic>
          </wp:inline>
        </w:drawing>
      </w:r>
    </w:p>
    <w:p w14:paraId="2DDD84D7" w14:textId="287932B9" w:rsidR="00C27D9F" w:rsidRPr="00FE7F92" w:rsidRDefault="00C27D9F" w:rsidP="00C8229D">
      <w:pPr>
        <w:spacing w:after="0" w:line="360" w:lineRule="auto"/>
        <w:jc w:val="center"/>
        <w:rPr>
          <w:rFonts w:ascii="Courier New" w:hAnsi="Courier New" w:cs="Courier New"/>
          <w:sz w:val="24"/>
          <w:szCs w:val="24"/>
        </w:rPr>
      </w:pPr>
      <w:r w:rsidRPr="00FE7F92">
        <w:rPr>
          <w:rFonts w:ascii="Courier New" w:hAnsi="Courier New" w:cs="Courier New"/>
          <w:sz w:val="24"/>
          <w:szCs w:val="24"/>
        </w:rPr>
        <w:t>Gambar 2</w:t>
      </w:r>
    </w:p>
    <w:sectPr w:rsidR="00C27D9F" w:rsidRPr="00FE7F92" w:rsidSect="00AD500C">
      <w:headerReference w:type="default" r:id="rId9"/>
      <w:pgSz w:w="11907" w:h="16840" w:code="9"/>
      <w:pgMar w:top="1440" w:right="1797" w:bottom="1440" w:left="1797" w:header="720" w:footer="720" w:gutter="0"/>
      <w:lnNumType w:countBy="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90BF6" w14:textId="77777777" w:rsidR="006B25AB" w:rsidRDefault="006B25AB" w:rsidP="00AD500C">
      <w:pPr>
        <w:spacing w:after="0" w:line="240" w:lineRule="auto"/>
      </w:pPr>
      <w:r>
        <w:separator/>
      </w:r>
    </w:p>
  </w:endnote>
  <w:endnote w:type="continuationSeparator" w:id="0">
    <w:p w14:paraId="5D1AD8D6" w14:textId="77777777" w:rsidR="006B25AB" w:rsidRDefault="006B25AB" w:rsidP="00AD50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BBD25" w14:textId="77777777" w:rsidR="006B25AB" w:rsidRDefault="006B25AB" w:rsidP="00AD500C">
      <w:pPr>
        <w:spacing w:after="0" w:line="240" w:lineRule="auto"/>
      </w:pPr>
      <w:r>
        <w:separator/>
      </w:r>
    </w:p>
  </w:footnote>
  <w:footnote w:type="continuationSeparator" w:id="0">
    <w:p w14:paraId="36C957B5" w14:textId="77777777" w:rsidR="006B25AB" w:rsidRDefault="006B25AB" w:rsidP="00AD50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0861723"/>
      <w:docPartObj>
        <w:docPartGallery w:val="Page Numbers (Top of Page)"/>
        <w:docPartUnique/>
      </w:docPartObj>
    </w:sdtPr>
    <w:sdtEndPr>
      <w:rPr>
        <w:noProof/>
      </w:rPr>
    </w:sdtEndPr>
    <w:sdtContent>
      <w:p w14:paraId="6D94BA9F" w14:textId="4C34E5D8" w:rsidR="00AD500C" w:rsidRDefault="00AD500C">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D14DEC2" w14:textId="77777777" w:rsidR="00AD500C" w:rsidRDefault="00AD50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CD42FEF"/>
    <w:multiLevelType w:val="hybridMultilevel"/>
    <w:tmpl w:val="447EED0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0" w15:restartNumberingAfterBreak="0">
    <w:nsid w:val="37A04452"/>
    <w:multiLevelType w:val="multilevel"/>
    <w:tmpl w:val="890CF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9A0742C"/>
    <w:multiLevelType w:val="multilevel"/>
    <w:tmpl w:val="4044E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A46047"/>
    <w:multiLevelType w:val="multilevel"/>
    <w:tmpl w:val="BCD8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4CC6A17"/>
    <w:multiLevelType w:val="multilevel"/>
    <w:tmpl w:val="A5484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276BBA"/>
    <w:multiLevelType w:val="multilevel"/>
    <w:tmpl w:val="1A8E1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8C72D3"/>
    <w:multiLevelType w:val="multilevel"/>
    <w:tmpl w:val="9398A0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86F1979"/>
    <w:multiLevelType w:val="multilevel"/>
    <w:tmpl w:val="EF5E8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A36241"/>
    <w:multiLevelType w:val="multilevel"/>
    <w:tmpl w:val="66E4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89961427">
    <w:abstractNumId w:val="8"/>
  </w:num>
  <w:num w:numId="2" w16cid:durableId="2000881940">
    <w:abstractNumId w:val="6"/>
  </w:num>
  <w:num w:numId="3" w16cid:durableId="1531995998">
    <w:abstractNumId w:val="5"/>
  </w:num>
  <w:num w:numId="4" w16cid:durableId="1639266312">
    <w:abstractNumId w:val="4"/>
  </w:num>
  <w:num w:numId="5" w16cid:durableId="1193301684">
    <w:abstractNumId w:val="7"/>
  </w:num>
  <w:num w:numId="6" w16cid:durableId="1988125218">
    <w:abstractNumId w:val="3"/>
  </w:num>
  <w:num w:numId="7" w16cid:durableId="942960676">
    <w:abstractNumId w:val="2"/>
  </w:num>
  <w:num w:numId="8" w16cid:durableId="1659115791">
    <w:abstractNumId w:val="1"/>
  </w:num>
  <w:num w:numId="9" w16cid:durableId="85080086">
    <w:abstractNumId w:val="0"/>
  </w:num>
  <w:num w:numId="10" w16cid:durableId="78913133">
    <w:abstractNumId w:val="13"/>
  </w:num>
  <w:num w:numId="11" w16cid:durableId="2124299197">
    <w:abstractNumId w:val="15"/>
  </w:num>
  <w:num w:numId="12" w16cid:durableId="1549562144">
    <w:abstractNumId w:val="11"/>
  </w:num>
  <w:num w:numId="13" w16cid:durableId="144587178">
    <w:abstractNumId w:val="12"/>
  </w:num>
  <w:num w:numId="14" w16cid:durableId="538399116">
    <w:abstractNumId w:val="14"/>
  </w:num>
  <w:num w:numId="15" w16cid:durableId="11225927">
    <w:abstractNumId w:val="16"/>
  </w:num>
  <w:num w:numId="16" w16cid:durableId="2013944839">
    <w:abstractNumId w:val="10"/>
  </w:num>
  <w:num w:numId="17" w16cid:durableId="1250888108">
    <w:abstractNumId w:val="17"/>
  </w:num>
  <w:num w:numId="18" w16cid:durableId="11504430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8DC"/>
    <w:rsid w:val="000A2F67"/>
    <w:rsid w:val="000C5EC1"/>
    <w:rsid w:val="000E7784"/>
    <w:rsid w:val="0015074B"/>
    <w:rsid w:val="00165488"/>
    <w:rsid w:val="00183153"/>
    <w:rsid w:val="001C16D8"/>
    <w:rsid w:val="001D2B94"/>
    <w:rsid w:val="0020245D"/>
    <w:rsid w:val="00214BBB"/>
    <w:rsid w:val="0026564B"/>
    <w:rsid w:val="0029639D"/>
    <w:rsid w:val="002A52B9"/>
    <w:rsid w:val="002F041B"/>
    <w:rsid w:val="00316C9C"/>
    <w:rsid w:val="00326F90"/>
    <w:rsid w:val="00351DE0"/>
    <w:rsid w:val="00366C21"/>
    <w:rsid w:val="003D6F3A"/>
    <w:rsid w:val="00442142"/>
    <w:rsid w:val="00443CBC"/>
    <w:rsid w:val="00451346"/>
    <w:rsid w:val="0048360E"/>
    <w:rsid w:val="004B3D51"/>
    <w:rsid w:val="004E0678"/>
    <w:rsid w:val="0053378E"/>
    <w:rsid w:val="00556E13"/>
    <w:rsid w:val="005D564F"/>
    <w:rsid w:val="005E04E8"/>
    <w:rsid w:val="005E3220"/>
    <w:rsid w:val="005F4419"/>
    <w:rsid w:val="0064230F"/>
    <w:rsid w:val="00643ED5"/>
    <w:rsid w:val="00646E9C"/>
    <w:rsid w:val="006B25AB"/>
    <w:rsid w:val="006D1003"/>
    <w:rsid w:val="007A412A"/>
    <w:rsid w:val="007B6403"/>
    <w:rsid w:val="00872490"/>
    <w:rsid w:val="008A35E2"/>
    <w:rsid w:val="008C5014"/>
    <w:rsid w:val="008D0ADA"/>
    <w:rsid w:val="00925B26"/>
    <w:rsid w:val="00972468"/>
    <w:rsid w:val="009860C1"/>
    <w:rsid w:val="00A04FB4"/>
    <w:rsid w:val="00A1719A"/>
    <w:rsid w:val="00A50581"/>
    <w:rsid w:val="00A70B7E"/>
    <w:rsid w:val="00A716C6"/>
    <w:rsid w:val="00AA1D8D"/>
    <w:rsid w:val="00AA620D"/>
    <w:rsid w:val="00AD500C"/>
    <w:rsid w:val="00B23B2D"/>
    <w:rsid w:val="00B43961"/>
    <w:rsid w:val="00B47730"/>
    <w:rsid w:val="00B84E01"/>
    <w:rsid w:val="00C27D9F"/>
    <w:rsid w:val="00C8229D"/>
    <w:rsid w:val="00CA10E3"/>
    <w:rsid w:val="00CB0664"/>
    <w:rsid w:val="00CC6939"/>
    <w:rsid w:val="00DA1575"/>
    <w:rsid w:val="00DB55E8"/>
    <w:rsid w:val="00E93242"/>
    <w:rsid w:val="00EB072F"/>
    <w:rsid w:val="00F02250"/>
    <w:rsid w:val="00F62C55"/>
    <w:rsid w:val="00FA0EC1"/>
    <w:rsid w:val="00FC693F"/>
    <w:rsid w:val="00FD0B04"/>
    <w:rsid w:val="00FE7F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ADCD06A-FAAA-4D3F-A770-194054446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6E9C"/>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A10E3"/>
    <w:rPr>
      <w:color w:val="0000FF" w:themeColor="hyperlink"/>
      <w:u w:val="single"/>
    </w:rPr>
  </w:style>
  <w:style w:type="character" w:styleId="LineNumber">
    <w:name w:val="line number"/>
    <w:basedOn w:val="DefaultParagraphFont"/>
    <w:uiPriority w:val="99"/>
    <w:semiHidden/>
    <w:unhideWhenUsed/>
    <w:rsid w:val="00AD50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445</TotalTime>
  <Pages>14</Pages>
  <Words>2503</Words>
  <Characters>14268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Rino Adi Prasetyo</cp:lastModifiedBy>
  <cp:revision>67</cp:revision>
  <dcterms:created xsi:type="dcterms:W3CDTF">2013-12-23T23:15:00Z</dcterms:created>
  <dcterms:modified xsi:type="dcterms:W3CDTF">2026-06-03T02:06:00Z</dcterms:modified>
  <cp:category/>
</cp:coreProperties>
</file>